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17cfc2555b9c50def869e9769f75ea84ea9a9a"/>
    <w:p>
      <w:pPr>
        <w:pStyle w:val="Heading1"/>
      </w:pPr>
      <w:r>
        <w:t xml:space="preserve">MKPoly Coatings, LLC — Joint Venture Agreement</w:t>
      </w:r>
    </w:p>
    <w:bookmarkEnd w:id="20"/>
    <w:bookmarkStart w:id="58" w:name="X3f8cd7d3d7edbc533c80f76f8affc99106bfa02"/>
    <w:p>
      <w:pPr>
        <w:pStyle w:val="Heading1"/>
      </w:pPr>
      <w:r>
        <w:t xml:space="preserve">Compromise Provisions for the Five Contested Sections</w:t>
      </w:r>
    </w:p>
    <w:p>
      <w:pPr>
        <w:pStyle w:val="FirstParagraph"/>
      </w:pPr>
      <w:r>
        <w:rPr>
          <w:b/>
          <w:bCs/>
        </w:rPr>
        <w:t xml:space="preserve">Reference Draft:</w:t>
      </w:r>
      <w:r>
        <w:t xml:space="preserve"> </w:t>
      </w:r>
      <w:r>
        <w:t xml:space="preserve">MKPoly JVA v.4 (redline dated July 18, 2025)</w:t>
      </w:r>
    </w:p>
    <w:p>
      <w:pPr>
        <w:pStyle w:val="BodyText"/>
      </w:pPr>
      <w:r>
        <w:rPr>
          <w:b/>
          <w:bCs/>
        </w:rPr>
        <w:t xml:space="preserve">Prepared for:</w:t>
      </w:r>
      <w:r>
        <w:t xml:space="preserve"> </w:t>
      </w:r>
      <w:r>
        <w:t xml:space="preserve">Elaine Cordero (CEO, Meridian Advanced Materials, LLC) and Dr. Henrik Laufer (Chief Strategy Officer, Kastor Chemical Industries AG)</w:t>
      </w:r>
    </w:p>
    <w:p>
      <w:pPr>
        <w:pStyle w:val="BodyText"/>
      </w:pPr>
      <w:r>
        <w:rPr>
          <w:b/>
          <w:bCs/>
        </w:rPr>
        <w:t xml:space="preserve">In anticipation of:</w:t>
      </w:r>
      <w:r>
        <w:t xml:space="preserve"> </w:t>
      </w:r>
      <w:r>
        <w:t xml:space="preserve">Principals meeting, August 11, 2025</w:t>
      </w:r>
    </w:p>
    <w:p>
      <w:pPr>
        <w:pStyle w:val="BodyText"/>
      </w:pPr>
      <w:r>
        <w:rPr>
          <w:b/>
          <w:bCs/>
        </w:rPr>
        <w:t xml:space="preserve">Target:</w:t>
      </w:r>
      <w:r>
        <w:t xml:space="preserve"> </w:t>
      </w:r>
      <w:r>
        <w:t xml:space="preserve">JVA execution by August 22, 2025; entity formation filing September 2, 2025; operational launch Q1 2026</w:t>
      </w:r>
    </w:p>
    <w:p>
      <w:r>
        <w:pict>
          <v:rect style="width:0;height:1.5pt" o:hralign="center" o:hrstd="t" o:hr="t"/>
        </w:pict>
      </w:r>
    </w:p>
    <w:bookmarkStart w:id="25" w:name="i.-executive-summary-and-overview"/>
    <w:p>
      <w:pPr>
        <w:pStyle w:val="Heading2"/>
      </w:pPr>
      <w:r>
        <w:t xml:space="preserve">I. Executive Summary and Overview</w:t>
      </w:r>
    </w:p>
    <w:p>
      <w:pPr>
        <w:pStyle w:val="FirstParagraph"/>
      </w:pPr>
      <w:r>
        <w:t xml:space="preserve">This document presents proposed compromise contract language for the five provisions that remain contested in the MKPoly Joint Venture Agreement (the</w:t>
      </w:r>
      <w:r>
        <w:t xml:space="preserve"> </w:t>
      </w:r>
      <w:r>
        <w:t xml:space="preserve">“</w:t>
      </w:r>
      <w:r>
        <w:t xml:space="preserve">JVA</w:t>
      </w:r>
      <w:r>
        <w:t xml:space="preserve">”</w:t>
      </w:r>
      <w:r>
        <w:t xml:space="preserve">) following two prior rounds of negotiation. It is intended as a decision-making tool for the principals — Ms. Cordero and Dr. Laufer — at the August 11, 2025 meeting. Each provision is presented as a self-contained section containing (a) ready-to-insert clause language keyed to the section numbering of JVA v.4, (b) a summary of each side’s opening positions, (c) a negotiation rationale explaining the proposed middle ground and the concessions and gains for each party, and (d) cross-references to related JVA provisions and schedules. A summary concession matrix appears at Section VII.</w:t>
      </w:r>
    </w:p>
    <w:bookmarkStart w:id="21" w:name="the-five-contested-provisions"/>
    <w:p>
      <w:pPr>
        <w:pStyle w:val="Heading3"/>
      </w:pPr>
      <w:r>
        <w:t xml:space="preserve">The five contested provisions</w:t>
      </w:r>
    </w:p>
    <w:tbl>
      <w:tblPr>
        <w:tblStyle w:val="Table"/>
        <w:tblW w:type="pct" w:w="5000"/>
        <w:jc w:val="left"/>
        <w:tblLayout w:type="fixed"/>
        <w:tblLook w:firstRow="1" w:lastRow="0" w:firstColumn="0" w:lastColumn="0" w:noHBand="0" w:noVBand="0" w:val="0020"/>
      </w:tblPr>
      <w:tblGrid>
        <w:gridCol w:w="792"/>
        <w:gridCol w:w="2904"/>
        <w:gridCol w:w="422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JVA Section(s)</w:t>
            </w:r>
          </w:p>
        </w:tc>
      </w:tr>
      <w:tr>
        <w:tc>
          <w:tcPr/>
          <w:p>
            <w:pPr>
              <w:pStyle w:val="Compact"/>
              <w:jc w:val="left"/>
            </w:pPr>
            <w:r>
              <w:t xml:space="preserve">1</w:t>
            </w:r>
          </w:p>
        </w:tc>
        <w:tc>
          <w:tcPr/>
          <w:p>
            <w:pPr>
              <w:pStyle w:val="Compact"/>
              <w:jc w:val="left"/>
            </w:pPr>
            <w:r>
              <w:t xml:space="preserve">Management Committee Composition and Voting</w:t>
            </w:r>
          </w:p>
        </w:tc>
        <w:tc>
          <w:tcPr/>
          <w:p>
            <w:pPr>
              <w:pStyle w:val="Compact"/>
              <w:jc w:val="left"/>
            </w:pPr>
            <w:r>
              <w:t xml:space="preserve">§ 5.01; § 5.02</w:t>
            </w:r>
          </w:p>
        </w:tc>
      </w:tr>
      <w:tr>
        <w:tc>
          <w:tcPr/>
          <w:p>
            <w:pPr>
              <w:pStyle w:val="Compact"/>
              <w:jc w:val="left"/>
            </w:pPr>
            <w:r>
              <w:t xml:space="preserve">2</w:t>
            </w:r>
          </w:p>
        </w:tc>
        <w:tc>
          <w:tcPr/>
          <w:p>
            <w:pPr>
              <w:pStyle w:val="Compact"/>
              <w:jc w:val="left"/>
            </w:pPr>
            <w:r>
              <w:t xml:space="preserve">Capital Calls: Cure Period, Dilution, and Loan Alternative</w:t>
            </w:r>
          </w:p>
        </w:tc>
        <w:tc>
          <w:tcPr/>
          <w:p>
            <w:pPr>
              <w:pStyle w:val="Compact"/>
              <w:jc w:val="left"/>
            </w:pPr>
            <w:r>
              <w:t xml:space="preserve">§ 4.03</w:t>
            </w:r>
          </w:p>
        </w:tc>
      </w:tr>
      <w:tr>
        <w:tc>
          <w:tcPr/>
          <w:p>
            <w:pPr>
              <w:pStyle w:val="Compact"/>
              <w:jc w:val="left"/>
            </w:pPr>
            <w:r>
              <w:t xml:space="preserve">3</w:t>
            </w:r>
          </w:p>
        </w:tc>
        <w:tc>
          <w:tcPr/>
          <w:p>
            <w:pPr>
              <w:pStyle w:val="Compact"/>
              <w:jc w:val="left"/>
            </w:pPr>
            <w:r>
              <w:t xml:space="preserve">Post-Exit Non-Competition</w:t>
            </w:r>
          </w:p>
        </w:tc>
        <w:tc>
          <w:tcPr/>
          <w:p>
            <w:pPr>
              <w:pStyle w:val="Compact"/>
              <w:jc w:val="left"/>
            </w:pPr>
            <w:r>
              <w:t xml:space="preserve">§ 11.01</w:t>
            </w:r>
          </w:p>
        </w:tc>
      </w:tr>
      <w:tr>
        <w:tc>
          <w:tcPr/>
          <w:p>
            <w:pPr>
              <w:pStyle w:val="Compact"/>
              <w:jc w:val="left"/>
            </w:pPr>
            <w:r>
              <w:t xml:space="preserve">4</w:t>
            </w:r>
          </w:p>
        </w:tc>
        <w:tc>
          <w:tcPr/>
          <w:p>
            <w:pPr>
              <w:pStyle w:val="Compact"/>
              <w:jc w:val="left"/>
            </w:pPr>
            <w:r>
              <w:t xml:space="preserve">Exit Valuation Methodology</w:t>
            </w:r>
          </w:p>
        </w:tc>
        <w:tc>
          <w:tcPr/>
          <w:p>
            <w:pPr>
              <w:pStyle w:val="Compact"/>
              <w:jc w:val="left"/>
            </w:pPr>
            <w:r>
              <w:t xml:space="preserve">§ 10.01; § 10.03; § 10.04</w:t>
            </w:r>
          </w:p>
        </w:tc>
      </w:tr>
      <w:tr>
        <w:tc>
          <w:tcPr/>
          <w:p>
            <w:pPr>
              <w:pStyle w:val="Compact"/>
              <w:jc w:val="left"/>
            </w:pPr>
            <w:r>
              <w:t xml:space="preserve">5</w:t>
            </w:r>
          </w:p>
        </w:tc>
        <w:tc>
          <w:tcPr/>
          <w:p>
            <w:pPr>
              <w:pStyle w:val="Compact"/>
              <w:jc w:val="left"/>
            </w:pPr>
            <w:r>
              <w:t xml:space="preserve">IP License-Back and Co-Developed IP Rights</w:t>
            </w:r>
          </w:p>
        </w:tc>
        <w:tc>
          <w:tcPr/>
          <w:p>
            <w:pPr>
              <w:pStyle w:val="Compact"/>
              <w:jc w:val="left"/>
            </w:pPr>
            <w:r>
              <w:t xml:space="preserve">§ 12.02; § 12.05; Schedules 12.01, 12.02, 12.05</w:t>
            </w:r>
          </w:p>
        </w:tc>
      </w:tr>
    </w:tbl>
    <w:bookmarkEnd w:id="21"/>
    <w:bookmarkStart w:id="22" w:name="guiding-principles"/>
    <w:p>
      <w:pPr>
        <w:pStyle w:val="Heading3"/>
      </w:pPr>
      <w:r>
        <w:t xml:space="preserve">Guiding principles</w:t>
      </w:r>
    </w:p>
    <w:p>
      <w:pPr>
        <w:pStyle w:val="FirstParagraph"/>
      </w:pPr>
      <w:r>
        <w:t xml:space="preserve">The compromise positions below are constructed around three principles that both sides have endorsed in their recent exchanges:</w:t>
      </w:r>
    </w:p>
    <w:p>
      <w:pPr>
        <w:numPr>
          <w:ilvl w:val="0"/>
          <w:numId w:val="1001"/>
        </w:numPr>
      </w:pPr>
      <w:r>
        <w:rPr>
          <w:b/>
          <w:bCs/>
        </w:rPr>
        <w:t xml:space="preserve">Concessions should be calibrated to what each party genuinely values.</w:t>
      </w:r>
      <w:r>
        <w:t xml:space="preserve"> </w:t>
      </w:r>
      <w:r>
        <w:t xml:space="preserve">Where a party has identified an item as a top priority, the compromise preserves that party’s core interest. Where a party has signaled flexibility, the compromise moves toward the other side’s position. The balance is assessed across all five provisions as a whole, not provision by provision.</w:t>
      </w:r>
    </w:p>
    <w:p>
      <w:pPr>
        <w:numPr>
          <w:ilvl w:val="0"/>
          <w:numId w:val="1001"/>
        </w:numPr>
      </w:pPr>
      <w:r>
        <w:rPr>
          <w:b/>
          <w:bCs/>
        </w:rPr>
        <w:t xml:space="preserve">Each provision should be independently evaluable.</w:t>
      </w:r>
      <w:r>
        <w:t xml:space="preserve"> </w:t>
      </w:r>
      <w:r>
        <w:t xml:space="preserve">The principals may accept, reject, or further negotiate any single provision without unwinding the others. The provisions are designed to be internally coherent but do not depend on one another for their operation.</w:t>
      </w:r>
    </w:p>
    <w:p>
      <w:pPr>
        <w:numPr>
          <w:ilvl w:val="0"/>
          <w:numId w:val="1001"/>
        </w:numPr>
      </w:pPr>
      <w:r>
        <w:rPr>
          <w:b/>
          <w:bCs/>
        </w:rPr>
        <w:t xml:space="preserve">The landing points should be defensible against market norms and applicable law.</w:t>
      </w:r>
      <w:r>
        <w:t xml:space="preserve"> </w:t>
      </w:r>
      <w:r>
        <w:t xml:space="preserve">Each compromise is anchored to comparable specialty-chemicals joint-venture transactions and, where relevant, to the enforceability frameworks of Delaware and Texas law (the jurisdictions most likely to govern MKPoly, given its Delaware formation and Houston, Texas operational headquarters).</w:t>
      </w:r>
    </w:p>
    <w:bookmarkEnd w:id="22"/>
    <w:bookmarkStart w:id="23" w:name="transaction-context"/>
    <w:p>
      <w:pPr>
        <w:pStyle w:val="Heading3"/>
      </w:pPr>
      <w:r>
        <w:t xml:space="preserve">Transaction context</w:t>
      </w:r>
    </w:p>
    <w:p>
      <w:pPr>
        <w:pStyle w:val="FirstParagraph"/>
      </w:pPr>
      <w:r>
        <w:t xml:space="preserve">The compromise positions reflect the fundamental economics of the transaction, which both sides have acknowledged create a distinctive governance and risk dynamic:</w:t>
      </w:r>
    </w:p>
    <w:p>
      <w:pPr>
        <w:numPr>
          <w:ilvl w:val="0"/>
          <w:numId w:val="1002"/>
        </w:numPr>
      </w:pPr>
      <w:r>
        <w:rPr>
          <w:b/>
          <w:bCs/>
        </w:rPr>
        <w:t xml:space="preserve">Meridian Advanced Materials, LLC</w:t>
      </w:r>
      <w:r>
        <w:t xml:space="preserve"> </w:t>
      </w:r>
      <w:r>
        <w:t xml:space="preserve">holds a</w:t>
      </w:r>
      <w:r>
        <w:t xml:space="preserve"> </w:t>
      </w:r>
      <w:r>
        <w:rPr>
          <w:b/>
          <w:bCs/>
        </w:rPr>
        <w:t xml:space="preserve">55% equity interest</w:t>
      </w:r>
      <w:r>
        <w:t xml:space="preserve"> </w:t>
      </w:r>
      <w:r>
        <w:t xml:space="preserve">and has contributed</w:t>
      </w:r>
      <w:r>
        <w:t xml:space="preserve"> </w:t>
      </w:r>
      <w:r>
        <w:rPr>
          <w:b/>
          <w:bCs/>
        </w:rPr>
        <w:t xml:space="preserve">$42.9 million</w:t>
      </w:r>
      <w:r>
        <w:t xml:space="preserve">, comprising $28.6 million in contributed intellectual property (23 items independently appraised by Frazier Whitmore &amp; Co., LLP, including proprietary coating formulations embedded in JV products) and $14.3 million in cash. Meridian will serve as the day-to-day operator of MKPoly.</w:t>
      </w:r>
    </w:p>
    <w:p>
      <w:pPr>
        <w:numPr>
          <w:ilvl w:val="0"/>
          <w:numId w:val="1002"/>
        </w:numPr>
      </w:pPr>
      <w:r>
        <w:rPr>
          <w:b/>
          <w:bCs/>
        </w:rPr>
        <w:t xml:space="preserve">Kastor Chemical Industries AG</w:t>
      </w:r>
      <w:r>
        <w:t xml:space="preserve"> </w:t>
      </w:r>
      <w:r>
        <w:t xml:space="preserve">holds a</w:t>
      </w:r>
      <w:r>
        <w:t xml:space="preserve"> </w:t>
      </w:r>
      <w:r>
        <w:rPr>
          <w:b/>
          <w:bCs/>
        </w:rPr>
        <w:t xml:space="preserve">45% equity interest</w:t>
      </w:r>
      <w:r>
        <w:t xml:space="preserve"> </w:t>
      </w:r>
      <w:r>
        <w:t xml:space="preserve">and has contributed</w:t>
      </w:r>
      <w:r>
        <w:t xml:space="preserve"> </w:t>
      </w:r>
      <w:r>
        <w:rPr>
          <w:b/>
          <w:bCs/>
        </w:rPr>
        <w:t xml:space="preserve">$43.8 million</w:t>
      </w:r>
      <w:r>
        <w:t xml:space="preserve">, comprising $41.8 million in cash (€38 million converted at the agreed rate of $1.10/€) and $2.0 million in supply-agreement value. Kastor is a Swiss industrial conglomerate with global, multi-currency treasury operations.</w:t>
      </w:r>
    </w:p>
    <w:p>
      <w:pPr>
        <w:numPr>
          <w:ilvl w:val="0"/>
          <w:numId w:val="1002"/>
        </w:numPr>
      </w:pPr>
      <w:r>
        <w:rPr>
          <w:b/>
          <w:bCs/>
        </w:rPr>
        <w:t xml:space="preserve">Total JV capitalization: $86.7 million.</w:t>
      </w:r>
      <w:r>
        <w:t xml:space="preserve"> </w:t>
      </w:r>
      <w:r>
        <w:t xml:space="preserve">The parties’ dollar contributions are in near-parity (Kastor’s total slightly exceeds Meridian’s), yet the equity split is 55/45 in Meridian’s favor — a structure the parties negotiated to reflect the strategic value of Meridian’s contributed IP and Meridian’s role as operator. Both sides have confirmed they will not reopen the equity allocation. This near-parity-of-contribution / minority-equity structure is the central fact that the governance, capital-call, and exit provisions must address.</w:t>
      </w:r>
    </w:p>
    <w:bookmarkEnd w:id="23"/>
    <w:bookmarkStart w:id="24" w:name="overall-balance-at-a-glance"/>
    <w:p>
      <w:pPr>
        <w:pStyle w:val="Heading3"/>
      </w:pPr>
      <w:r>
        <w:t xml:space="preserve">Overall balance at a glance</w:t>
      </w:r>
    </w:p>
    <w:p>
      <w:pPr>
        <w:pStyle w:val="FirstParagraph"/>
      </w:pPr>
      <w:r>
        <w:t xml:space="preserve">The package is designed so that each party secures its highest-priority interest while conceding on lower-priority items:</w:t>
      </w:r>
    </w:p>
    <w:p>
      <w:pPr>
        <w:numPr>
          <w:ilvl w:val="0"/>
          <w:numId w:val="1003"/>
        </w:numPr>
      </w:pPr>
      <w:r>
        <w:rPr>
          <w:b/>
          <w:bCs/>
        </w:rPr>
        <w:t xml:space="preserve">Meridian secures:</w:t>
      </w:r>
      <w:r>
        <w:t xml:space="preserve"> </w:t>
      </w:r>
      <w:r>
        <w:t xml:space="preserve">(i) a board majority and operational control through sole CEO/CFO appointment authority and a casting vote on ordinary matters; (ii) an absolute prohibition on Kastor sublicensing Meridian-contributed IP and on sublicensing co-developed IP to North American competitors; (iii) meaningful dilution pressure preserved through penalty interest and a forced-sale backstop.</w:t>
      </w:r>
    </w:p>
    <w:p>
      <w:pPr>
        <w:numPr>
          <w:ilvl w:val="0"/>
          <w:numId w:val="1003"/>
        </w:numPr>
      </w:pPr>
      <w:r>
        <w:rPr>
          <w:b/>
          <w:bCs/>
        </w:rPr>
        <w:t xml:space="preserve">Kastor secures:</w:t>
      </w:r>
      <w:r>
        <w:t xml:space="preserve"> </w:t>
      </w:r>
      <w:r>
        <w:t xml:space="preserve">(i) a supermajority veto on a defined list of existential Reserved Matters, with no CEO casting vote on those matters; (ii) an independent exit-valuation appraiser that is not the JV’s auditor; (iii) a non-exclusive, royalty-free, perpetual license to co-developed IP with sublicensing rights outside North America; (iv) a dilution cap and a loan alternative that protect against punitive single-call dilution.</w:t>
      </w:r>
    </w:p>
    <w:p>
      <w:pPr>
        <w:numPr>
          <w:ilvl w:val="0"/>
          <w:numId w:val="1003"/>
        </w:numPr>
      </w:pPr>
      <w:r>
        <w:rPr>
          <w:b/>
          <w:bCs/>
        </w:rPr>
        <w:t xml:space="preserve">Both parties gain:</w:t>
      </w:r>
      <w:r>
        <w:t xml:space="preserve"> </w:t>
      </w:r>
      <w:r>
        <w:t xml:space="preserve">a 7.0× exit multiple near the comparable-transactions median; an 18-month non-compete within the enforceability safe harbor; a structured deadlock-resolution mechanism with a buyout exit; and a workable improvements framework that closes the</w:t>
      </w:r>
      <w:r>
        <w:t xml:space="preserve"> </w:t>
      </w:r>
      <w:r>
        <w:t xml:space="preserve">“</w:t>
      </w:r>
      <w:r>
        <w:t xml:space="preserve">improvements gap</w:t>
      </w:r>
      <w:r>
        <w:t xml:space="preserve">”</w:t>
      </w:r>
      <w:r>
        <w:t xml:space="preserve"> </w:t>
      </w:r>
      <w:r>
        <w:t xml:space="preserve">both sides flagged.</w:t>
      </w:r>
    </w:p>
    <w:p>
      <w:r>
        <w:pict>
          <v:rect style="width:0;height:1.5pt" o:hralign="center" o:hrstd="t" o:hr="t"/>
        </w:pict>
      </w:r>
    </w:p>
    <w:bookmarkEnd w:id="24"/>
    <w:bookmarkEnd w:id="25"/>
    <w:bookmarkStart w:id="30" w:name="Xd42fd8fe921a06f6e3c0f60724f673bdbb3cdc2"/>
    <w:p>
      <w:pPr>
        <w:pStyle w:val="Heading2"/>
      </w:pPr>
      <w:r>
        <w:t xml:space="preserve">II. Provision 1 — Management Committee Composition and Voting (§ 5.01; § 5.02)</w:t>
      </w:r>
    </w:p>
    <w:bookmarkStart w:id="26" w:name="a.-summary-of-positions"/>
    <w:p>
      <w:pPr>
        <w:pStyle w:val="Heading3"/>
      </w:pPr>
      <w:r>
        <w:t xml:space="preserve">A. Summary of positions</w:t>
      </w:r>
    </w:p>
    <w:tbl>
      <w:tblPr>
        <w:tblStyle w:val="Table"/>
        <w:tblW w:type="pct" w:w="5000"/>
        <w:jc w:val="left"/>
        <w:tblLayout w:type="fixed"/>
        <w:tblLook w:firstRow="1" w:lastRow="0" w:firstColumn="0" w:lastColumn="0" w:noHBand="0" w:noVBand="0" w:val="0020"/>
      </w:tblPr>
      <w:tblGrid>
        <w:gridCol w:w="1131"/>
        <w:gridCol w:w="3771"/>
        <w:gridCol w:w="3017"/>
      </w:tblGrid>
      <w:tr>
        <w:trPr>
          <w:tblHeader w:val="on"/>
        </w:trPr>
        <w:tc>
          <w:tcPr/>
          <w:p>
            <w:pPr>
              <w:pStyle w:val="Compact"/>
            </w:pPr>
          </w:p>
        </w:tc>
        <w:tc>
          <w:tcPr/>
          <w:p>
            <w:pPr>
              <w:pStyle w:val="Compact"/>
              <w:jc w:val="left"/>
            </w:pPr>
            <w:r>
              <w:t xml:space="preserve">Meridian</w:t>
            </w:r>
          </w:p>
        </w:tc>
        <w:tc>
          <w:tcPr/>
          <w:p>
            <w:pPr>
              <w:pStyle w:val="Compact"/>
              <w:jc w:val="left"/>
            </w:pPr>
            <w:r>
              <w:t xml:space="preserve">Kastor</w:t>
            </w:r>
          </w:p>
        </w:tc>
      </w:tr>
      <w:tr>
        <w:tc>
          <w:tcPr/>
          <w:p>
            <w:pPr>
              <w:pStyle w:val="Compact"/>
              <w:jc w:val="left"/>
            </w:pPr>
            <w:r>
              <w:rPr>
                <w:b/>
                <w:bCs/>
              </w:rPr>
              <w:t xml:space="preserve">Board composition</w:t>
            </w:r>
          </w:p>
        </w:tc>
        <w:tc>
          <w:tcPr/>
          <w:p>
            <w:pPr>
              <w:pStyle w:val="Compact"/>
              <w:jc w:val="left"/>
            </w:pPr>
            <w:r>
              <w:t xml:space="preserve">5 members: 3 Meridian, 2 Kastor (reflecting 55% equity)</w:t>
            </w:r>
          </w:p>
        </w:tc>
        <w:tc>
          <w:tcPr/>
          <w:p>
            <w:pPr>
              <w:pStyle w:val="Compact"/>
              <w:jc w:val="left"/>
            </w:pPr>
            <w:r>
              <w:t xml:space="preserve">6 members: 3 Meridian, 3 Kastor (reflecting near-parity contributions)</w:t>
            </w:r>
          </w:p>
        </w:tc>
      </w:tr>
      <w:tr>
        <w:tc>
          <w:tcPr/>
          <w:p>
            <w:pPr>
              <w:pStyle w:val="Compact"/>
              <w:jc w:val="left"/>
            </w:pPr>
            <w:r>
              <w:rPr>
                <w:b/>
                <w:bCs/>
              </w:rPr>
              <w:t xml:space="preserve">Ordinary voting</w:t>
            </w:r>
          </w:p>
        </w:tc>
        <w:tc>
          <w:tcPr/>
          <w:p>
            <w:pPr>
              <w:pStyle w:val="Compact"/>
              <w:jc w:val="left"/>
            </w:pPr>
            <w:r>
              <w:t xml:space="preserve">Simple majority; CEO casting vote on deadlock</w:t>
            </w:r>
          </w:p>
        </w:tc>
        <w:tc>
          <w:tcPr/>
          <w:p>
            <w:pPr>
              <w:pStyle w:val="Compact"/>
              <w:jc w:val="left"/>
            </w:pPr>
            <w:r>
              <w:t xml:space="preserve">Simple majority; rotating chair with casting vote on ordinary matters only</w:t>
            </w:r>
          </w:p>
        </w:tc>
      </w:tr>
      <w:tr>
        <w:tc>
          <w:tcPr/>
          <w:p>
            <w:pPr>
              <w:pStyle w:val="Compact"/>
              <w:jc w:val="left"/>
            </w:pPr>
            <w:r>
              <w:rPr>
                <w:b/>
                <w:bCs/>
              </w:rPr>
              <w:t xml:space="preserve">Reserved Matters</w:t>
            </w:r>
          </w:p>
        </w:tc>
        <w:tc>
          <w:tcPr/>
          <w:p>
            <w:pPr>
              <w:pStyle w:val="Compact"/>
              <w:jc w:val="left"/>
            </w:pPr>
            <w:r>
              <w:t xml:space="preserve">Supermajority acceptable only on a narrow list; CEO casting vote on all matters</w:t>
            </w:r>
          </w:p>
        </w:tc>
        <w:tc>
          <w:tcPr/>
          <w:p>
            <w:pPr>
              <w:pStyle w:val="Compact"/>
              <w:jc w:val="left"/>
            </w:pPr>
            <w:r>
              <w:t xml:space="preserve">Supermajority (5 of 6) on a 12-item list; no CEO casting vote on Reserved Matters</w:t>
            </w:r>
          </w:p>
        </w:tc>
      </w:tr>
      <w:tr>
        <w:tc>
          <w:tcPr/>
          <w:p>
            <w:pPr>
              <w:pStyle w:val="Compact"/>
              <w:jc w:val="left"/>
            </w:pPr>
            <w:r>
              <w:rPr>
                <w:b/>
                <w:bCs/>
              </w:rPr>
              <w:t xml:space="preserve">Officer appointments</w:t>
            </w:r>
          </w:p>
        </w:tc>
        <w:tc>
          <w:tcPr/>
          <w:p>
            <w:pPr>
              <w:pStyle w:val="Compact"/>
              <w:jc w:val="left"/>
            </w:pPr>
            <w:r>
              <w:t xml:space="preserve">Meridian appoints CEO and CFO solely</w:t>
            </w:r>
          </w:p>
        </w:tc>
        <w:tc>
          <w:tcPr/>
          <w:p>
            <w:pPr>
              <w:pStyle w:val="Compact"/>
              <w:jc w:val="left"/>
            </w:pPr>
            <w:r>
              <w:t xml:space="preserve">C-suite appointments as Reserved Matters</w:t>
            </w:r>
          </w:p>
        </w:tc>
      </w:tr>
      <w:tr>
        <w:tc>
          <w:tcPr/>
          <w:p>
            <w:pPr>
              <w:pStyle w:val="Compact"/>
              <w:jc w:val="left"/>
            </w:pPr>
            <w:r>
              <w:rPr>
                <w:b/>
                <w:bCs/>
              </w:rPr>
              <w:t xml:space="preserve">Deadlock</w:t>
            </w:r>
          </w:p>
        </w:tc>
        <w:tc>
          <w:tcPr/>
          <w:p>
            <w:pPr>
              <w:pStyle w:val="Compact"/>
              <w:jc w:val="left"/>
            </w:pPr>
            <w:r>
              <w:t xml:space="preserve">CEO casting vote (efficient)</w:t>
            </w:r>
          </w:p>
        </w:tc>
        <w:tc>
          <w:tcPr/>
          <w:p>
            <w:pPr>
              <w:pStyle w:val="Compact"/>
              <w:jc w:val="left"/>
            </w:pPr>
            <w:r>
              <w:t xml:space="preserve">Escalation → mediation → forced buyout</w:t>
            </w:r>
          </w:p>
        </w:tc>
      </w:tr>
    </w:tbl>
    <w:bookmarkEnd w:id="26"/>
    <w:bookmarkStart w:id="27" w:name="b.-proposed-compromise-clause-language"/>
    <w:p>
      <w:pPr>
        <w:pStyle w:val="Heading3"/>
      </w:pPr>
      <w:r>
        <w:t xml:space="preserve">B. Proposed compromise clause language</w:t>
      </w:r>
    </w:p>
    <w:p>
      <w:pPr>
        <w:pStyle w:val="FirstParagraph"/>
      </w:pPr>
      <w:r>
        <w:rPr>
          <w:b/>
          <w:bCs/>
        </w:rPr>
        <w:t xml:space="preserve">Section 5.01 — Management Committee Composition, Voting, and Deadlock</w:t>
      </w:r>
    </w:p>
    <w:p>
      <w:pPr>
        <w:pStyle w:val="BodyText"/>
      </w:pPr>
      <w:r>
        <w:rPr>
          <w:b/>
          <w:bCs/>
        </w:rPr>
        <w:t xml:space="preserve">(a) Establishment.</w:t>
      </w:r>
      <w:r>
        <w:t xml:space="preserve"> </w:t>
      </w:r>
      <w:r>
        <w:t xml:space="preserve">The business and affairs of the Company shall be managed by a management committee (the</w:t>
      </w:r>
      <w:r>
        <w:t xml:space="preserve"> </w:t>
      </w:r>
      <w:r>
        <w:t xml:space="preserve">“</w:t>
      </w:r>
      <w:r>
        <w:t xml:space="preserve">Management Committee</w:t>
      </w:r>
      <w:r>
        <w:t xml:space="preserve">”</w:t>
      </w:r>
      <w:r>
        <w:t xml:space="preserve">). The Management Committee shall have full, exclusive, and complete authority, power, and discretion to manage and control the business and affairs of the Company and to take all actions and make all decisions on behalf of the Company, except as otherwise expressly provided in this Agreement or as required by the Act.</w:t>
      </w:r>
    </w:p>
    <w:p>
      <w:pPr>
        <w:pStyle w:val="BodyText"/>
      </w:pPr>
      <w:r>
        <w:rPr>
          <w:b/>
          <w:bCs/>
        </w:rPr>
        <w:t xml:space="preserve">(b) Composition.</w:t>
      </w:r>
      <w:r>
        <w:t xml:space="preserve"> </w:t>
      </w:r>
      <w:r>
        <w:t xml:space="preserve">The Management Committee shall consist of five (5) members (each, a</w:t>
      </w:r>
      <w:r>
        <w:t xml:space="preserve"> </w:t>
      </w:r>
      <w:r>
        <w:t xml:space="preserve">“</w:t>
      </w:r>
      <w:r>
        <w:t xml:space="preserve">Manager</w:t>
      </w:r>
      <w:r>
        <w:t xml:space="preserve">”</w:t>
      </w:r>
      <w:r>
        <w:t xml:space="preserve">): three (3) Managers appointed by Meridian (the</w:t>
      </w:r>
      <w:r>
        <w:t xml:space="preserve"> </w:t>
      </w:r>
      <w:r>
        <w:t xml:space="preserve">“</w:t>
      </w:r>
      <w:r>
        <w:t xml:space="preserve">Meridian Managers</w:t>
      </w:r>
      <w:r>
        <w:t xml:space="preserve">”</w:t>
      </w:r>
      <w:r>
        <w:t xml:space="preserve">) and two (2) Managers appointed by Kastor (the</w:t>
      </w:r>
      <w:r>
        <w:t xml:space="preserve"> </w:t>
      </w:r>
      <w:r>
        <w:t xml:space="preserve">“</w:t>
      </w:r>
      <w:r>
        <w:t xml:space="preserve">Kastor Managers</w:t>
      </w:r>
      <w:r>
        <w:t xml:space="preserve">”</w:t>
      </w:r>
      <w:r>
        <w:t xml:space="preserve">). Each Member may remove and replace any Manager appointed by it at any time, with or without cause, by delivering written notice to the other Member and to the Company. Vacancies in any Manager position shall be filled by the Member entitled to appoint such Manager. No Manager shall be entitled to compensation from the Company for service on the Management Committee, but each Manager shall be entitled to reimbursement of reasonable, documented out-of-pocket expenses incurred in connection with attendance at Management Committee meetings or other Company business.</w:t>
      </w:r>
    </w:p>
    <w:p>
      <w:pPr>
        <w:pStyle w:val="BodyText"/>
      </w:pPr>
      <w:r>
        <w:rPr>
          <w:b/>
          <w:bCs/>
        </w:rPr>
        <w:t xml:space="preserve">(c) Voting.</w:t>
      </w:r>
      <w:r>
        <w:t xml:space="preserve"> </w:t>
      </w:r>
      <w:r>
        <w:t xml:space="preserve">Each Manager shall have one (1) vote. All actions of the Management Committee with respect to matters other than Reserved Matters shall require the affirmative vote of a majority of the Managers then in office. Actions with respect to Reserved Matters (as defined in Section 5.02) shall require the affirmative vote of at least four (4) of the five (5) Managers then in office (a</w:t>
      </w:r>
      <w:r>
        <w:t xml:space="preserve"> </w:t>
      </w:r>
      <w:r>
        <w:t xml:space="preserve">“</w:t>
      </w:r>
      <w:r>
        <w:t xml:space="preserve">Supermajority</w:t>
      </w:r>
      <w:r>
        <w:t xml:space="preserve">”</w:t>
      </w:r>
      <w:r>
        <w:t xml:space="preserve">), which shall include the affirmative vote of at least one (1) Kastor Manager. Actions may be taken by the Management Committee at a duly called meeting or by written consent of the requisite number of Managers.</w:t>
      </w:r>
    </w:p>
    <w:p>
      <w:pPr>
        <w:pStyle w:val="BodyText"/>
      </w:pPr>
      <w:r>
        <w:rPr>
          <w:b/>
          <w:bCs/>
        </w:rPr>
        <w:t xml:space="preserve">(d) Officers.</w:t>
      </w:r>
      <w:r>
        <w:t xml:space="preserve"> </w:t>
      </w:r>
      <w:r>
        <w:t xml:space="preserve">Meridian shall have the sole right to appoint, and to remove and replace, the Chief Executive Officer and the Chief Financial Officer of the Company. The Chief Operating Officer and the Chief Technology Officer shall be appointed by the affirmative vote of a majority of the Managers then in office. All other officers and senior management below the C-suite level shall be appointed by the Chief Executive Officer. The Chief Executive Officer shall have authority to take actions and make expenditures in the ordinary course of business that are (i) within the approved annual operating budget and (ii) do not involve a single transaction or expenditure in excess of One Million Dollars ($1,000,000), without prior approval of the Management Committee; provided that any such action or expenditure that would constitute a Reserved Matter shall remain subject to the Supermajority requirement of Section 5.01(c).</w:t>
      </w:r>
    </w:p>
    <w:p>
      <w:pPr>
        <w:pStyle w:val="BodyText"/>
      </w:pPr>
      <w:r>
        <w:rPr>
          <w:b/>
          <w:bCs/>
        </w:rPr>
        <w:t xml:space="preserve">(e) Deadlock.</w:t>
      </w:r>
      <w:r>
        <w:t xml:space="preserve"> </w:t>
      </w:r>
      <w:r>
        <w:t xml:space="preserve">In the event the Management Committee is unable to reach the required vote on any matter after two (2) consecutive meetings (each held at least ten (10) business days apart) at which such matter is considered and voted upon (a</w:t>
      </w:r>
      <w:r>
        <w:t xml:space="preserve"> </w:t>
      </w:r>
      <w:r>
        <w:t xml:space="preserve">“</w:t>
      </w:r>
      <w:r>
        <w:t xml:space="preserve">Deadlock</w:t>
      </w:r>
      <w:r>
        <w:t xml:space="preserve">”</w:t>
      </w:r>
      <w:r>
        <w:t xml:space="preserve">), the following procedures shall apply:</w:t>
      </w:r>
    </w:p>
    <w:p>
      <w:pPr>
        <w:pStyle w:val="BlockText"/>
      </w:pPr>
      <w:r>
        <w:rPr>
          <w:b/>
          <w:bCs/>
        </w:rPr>
        <w:t xml:space="preserve">(i) Executive Escalation.</w:t>
      </w:r>
      <w:r>
        <w:t xml:space="preserve"> </w:t>
      </w:r>
      <w:r>
        <w:t xml:space="preserve">The matter giving rise to the Deadlock shall first be referred to the chief executive officer of Meridian and the chief strategy officer of Kastor (or their respective designees) for resolution through good-faith negotiation. Such senior officers shall meet (in person or by videoconference) within fifteen (15) business days after the referral and shall use commercially reasonable efforts to resolve the Deadlock within thirty (30) days after the initial referral.</w:t>
      </w:r>
    </w:p>
    <w:p>
      <w:pPr>
        <w:pStyle w:val="BlockText"/>
      </w:pPr>
      <w:r>
        <w:rPr>
          <w:b/>
          <w:bCs/>
        </w:rPr>
        <w:t xml:space="preserve">(ii) Mediation.</w:t>
      </w:r>
      <w:r>
        <w:t xml:space="preserve"> </w:t>
      </w:r>
      <w:r>
        <w:t xml:space="preserve">If the Deadlock is not resolved through executive escalation within the thirty (30)-day period set forth in clause (i), the Members shall submit the matter to non-binding mediation administered by the American Arbitration Association (or JAMS, as the Members may mutually agree). The mediation shall be conducted by a single mediator mutually selected by the Members (or, if the Members cannot agree within ten (10) days, appointed by the administering institution). The mediation shall be completed within thirty (30) days following appointment of the mediator. The costs of mediation shall be shared equally by the Members.</w:t>
      </w:r>
    </w:p>
    <w:p>
      <w:pPr>
        <w:pStyle w:val="BlockText"/>
      </w:pPr>
      <w:r>
        <w:rPr>
          <w:b/>
          <w:bCs/>
        </w:rPr>
        <w:t xml:space="preserve">(iii) Resolution Following Mediation.</w:t>
      </w:r>
      <w:r>
        <w:t xml:space="preserve"> </w:t>
      </w:r>
      <w:r>
        <w:t xml:space="preserve">If the Deadlock remains unresolved after completion of the mediation process described in clause (ii):</w:t>
      </w:r>
    </w:p>
    <w:p>
      <w:pPr>
        <w:pStyle w:val="BlockText"/>
        <w:numPr>
          <w:ilvl w:val="0"/>
          <w:numId w:val="1004"/>
        </w:numPr>
      </w:pPr>
      <w:r>
        <w:rPr>
          <w:b/>
          <w:bCs/>
        </w:rPr>
        <w:t xml:space="preserve">(A) Ordinary Matters.</w:t>
      </w:r>
      <w:r>
        <w:t xml:space="preserve"> </w:t>
      </w:r>
      <w:r>
        <w:t xml:space="preserve">For matters that are not Reserved Matters, the Chief Executive Officer shall cast the deciding vote to resolve the Deadlock. The Chief Executive Officer’s casting vote shall not apply to any Reserved Matter.</w:t>
      </w:r>
    </w:p>
    <w:p>
      <w:pPr>
        <w:pStyle w:val="BlockText"/>
        <w:numPr>
          <w:ilvl w:val="0"/>
          <w:numId w:val="1004"/>
        </w:numPr>
      </w:pPr>
      <w:r>
        <w:rPr>
          <w:b/>
          <w:bCs/>
        </w:rPr>
        <w:t xml:space="preserve">(B) Reserved Matters.</w:t>
      </w:r>
      <w:r>
        <w:t xml:space="preserve"> </w:t>
      </w:r>
      <w:r>
        <w:t xml:space="preserve">For Reserved Matters, either Member may initiate the buy-sell procedures set forth in Sections 10.02, 10.03, and 10.04 by delivering written notice to the other Member in accordance with Section 10.02.</w:t>
      </w:r>
    </w:p>
    <w:p>
      <w:pPr>
        <w:pStyle w:val="FirstParagraph"/>
      </w:pPr>
      <w:r>
        <w:rPr>
          <w:b/>
          <w:bCs/>
        </w:rPr>
        <w:t xml:space="preserve">(f) Meetings; Quorum.</w:t>
      </w:r>
      <w:r>
        <w:t xml:space="preserve"> </w:t>
      </w:r>
      <w:r>
        <w:t xml:space="preserve">The Management Committee shall meet at least once per calendar quarter. Special meetings may be called by any Manager upon not less than ten (10) business days’ prior written notice. A quorum for any meeting shall require the presence (in person, by teleconference, or by videoconference) of at least four (4) Managers, including at least one (1) Meridian Manager and one (1) Kastor Manager. Minutes of each meeting shall be prepared and circulated to all Managers within ten (10) business days following each meeting.</w:t>
      </w:r>
    </w:p>
    <w:p>
      <w:pPr>
        <w:pStyle w:val="BodyText"/>
      </w:pPr>
      <w:r>
        <w:rPr>
          <w:b/>
          <w:bCs/>
        </w:rPr>
        <w:t xml:space="preserve">Section 5.02 — Reserved Matters</w:t>
      </w:r>
    </w:p>
    <w:p>
      <w:pPr>
        <w:pStyle w:val="BodyText"/>
      </w:pPr>
      <w:r>
        <w:t xml:space="preserve">Notwithstanding anything to the contrary in this Agreement, the following actions (collectively, the</w:t>
      </w:r>
      <w:r>
        <w:t xml:space="preserve"> </w:t>
      </w:r>
      <w:r>
        <w:t xml:space="preserve">“</w:t>
      </w:r>
      <w:r>
        <w:t xml:space="preserve">Reserved Matters</w:t>
      </w:r>
      <w:r>
        <w:t xml:space="preserve">”</w:t>
      </w:r>
      <w:r>
        <w:t xml:space="preserve">) shall not be taken by the Company, the Management Committee, or any officer of the Company without the prior Supermajority approval of the Management Committee as set forth in Section 5.01(c):</w:t>
      </w:r>
    </w:p>
    <w:p>
      <w:pPr>
        <w:pStyle w:val="BlockText"/>
        <w:numPr>
          <w:ilvl w:val="0"/>
          <w:numId w:val="1005"/>
        </w:numPr>
      </w:pPr>
      <w:r>
        <w:t xml:space="preserve">Any amendment, modification, or restatement of this Agreement or the Certificate of Formation;</w:t>
      </w:r>
    </w:p>
    <w:p>
      <w:pPr>
        <w:pStyle w:val="BlockText"/>
        <w:numPr>
          <w:ilvl w:val="0"/>
          <w:numId w:val="1005"/>
        </w:numPr>
      </w:pPr>
      <w:r>
        <w:t xml:space="preserve">Any voluntary dissolution, winding up, or filing of a petition under any federal or state bankruptcy, insolvency, or receivership statute by or on behalf of the Company;</w:t>
      </w:r>
    </w:p>
    <w:p>
      <w:pPr>
        <w:pStyle w:val="BlockText"/>
        <w:numPr>
          <w:ilvl w:val="0"/>
          <w:numId w:val="1005"/>
        </w:numPr>
      </w:pPr>
      <w:r>
        <w:t xml:space="preserve">Any sale, lease, exchange, or other disposition of all or substantially all of the assets of the Company, or any merger, consolidation, reorganization, or business combination involving the Company;</w:t>
      </w:r>
    </w:p>
    <w:p>
      <w:pPr>
        <w:pStyle w:val="BlockText"/>
        <w:numPr>
          <w:ilvl w:val="0"/>
          <w:numId w:val="1005"/>
        </w:numPr>
      </w:pPr>
      <w:r>
        <w:t xml:space="preserve">Admission of any new Member to the Company or the issuance of additional membership interests to any Person other than the existing Members on a pro-rata basis;</w:t>
      </w:r>
    </w:p>
    <w:p>
      <w:pPr>
        <w:pStyle w:val="BlockText"/>
        <w:numPr>
          <w:ilvl w:val="0"/>
          <w:numId w:val="1005"/>
        </w:numPr>
      </w:pPr>
      <w:r>
        <w:t xml:space="preserve">Any transaction or agreement between the Company, on the one hand, and a Member or any Affiliate of a Member, on the other hand (a</w:t>
      </w:r>
      <w:r>
        <w:t xml:space="preserve"> </w:t>
      </w:r>
      <w:r>
        <w:t xml:space="preserve">“</w:t>
      </w:r>
      <w:r>
        <w:t xml:space="preserve">Related-Party Transaction</w:t>
      </w:r>
      <w:r>
        <w:t xml:space="preserve">”</w:t>
      </w:r>
      <w:r>
        <w:t xml:space="preserve">), involving aggregate consideration in excess of Five Hundred Thousand Dollars ($500,000), except as specifically contemplated by this Agreement;</w:t>
      </w:r>
    </w:p>
    <w:p>
      <w:pPr>
        <w:pStyle w:val="BlockText"/>
        <w:numPr>
          <w:ilvl w:val="0"/>
          <w:numId w:val="1005"/>
        </w:numPr>
      </w:pPr>
      <w:r>
        <w:t xml:space="preserve">Any material change to the Business Purpose of the Company as set forth in Section 2.04 and Schedule 2.04;</w:t>
      </w:r>
    </w:p>
    <w:p>
      <w:pPr>
        <w:pStyle w:val="BlockText"/>
        <w:numPr>
          <w:ilvl w:val="0"/>
          <w:numId w:val="1005"/>
        </w:numPr>
      </w:pPr>
      <w:r>
        <w:t xml:space="preserve">Any single capital expenditure in excess of Five Million Dollars ($5,000,000), or aggregate capital expenditures in any Fiscal Year in excess of Twelve Million Dollars ($12,000,000), in each case not included in the approved annual operating budget;</w:t>
      </w:r>
    </w:p>
    <w:p>
      <w:pPr>
        <w:pStyle w:val="BlockText"/>
        <w:numPr>
          <w:ilvl w:val="0"/>
          <w:numId w:val="1005"/>
        </w:numPr>
      </w:pPr>
      <w:r>
        <w:t xml:space="preserve">Incurrence by the Company of indebtedness for borrowed money in excess of Seven Million Five Hundred Thousand Dollars ($7,500,000) in the aggregate at any time outstanding;</w:t>
      </w:r>
    </w:p>
    <w:p>
      <w:pPr>
        <w:pStyle w:val="BlockText"/>
        <w:numPr>
          <w:ilvl w:val="0"/>
          <w:numId w:val="1005"/>
        </w:numPr>
      </w:pPr>
      <w:r>
        <w:t xml:space="preserve">Any transaction constituting a change of control of the Company; and</w:t>
      </w:r>
    </w:p>
    <w:p>
      <w:pPr>
        <w:pStyle w:val="BlockText"/>
        <w:numPr>
          <w:ilvl w:val="0"/>
          <w:numId w:val="1005"/>
        </w:numPr>
      </w:pPr>
      <w:r>
        <w:t xml:space="preserve">The initiation or settlement of any litigation, arbitration, or other legal proceeding involving claims in excess of Two Million Dollars ($2,000,000).</w:t>
      </w:r>
    </w:p>
    <w:p>
      <w:pPr>
        <w:pStyle w:val="FirstParagraph"/>
      </w:pPr>
      <w:r>
        <w:t xml:space="preserve">All matters not listed above as Reserved Matters — including approval of the annual operating budget, entry into ordinary-course customer and supplier contracts, pricing and product-development decisions, hiring and termination of personnel below the C-suite level, and other day-to-day operational matters — shall be decided by simple majority vote of the Management Committee (with the Chief Executive Officer’s casting vote available to resolve Deadlocks on such matters pursuant to Section 5.01(e)(iii)(A)).</w:t>
      </w:r>
    </w:p>
    <w:bookmarkEnd w:id="27"/>
    <w:bookmarkStart w:id="28" w:name="c.-negotiation-rationale"/>
    <w:p>
      <w:pPr>
        <w:pStyle w:val="Heading3"/>
      </w:pPr>
      <w:r>
        <w:t xml:space="preserve">C. Negotiation rationale</w:t>
      </w:r>
    </w:p>
    <w:p>
      <w:pPr>
        <w:pStyle w:val="FirstParagraph"/>
      </w:pPr>
      <w:r>
        <w:rPr>
          <w:b/>
          <w:bCs/>
        </w:rPr>
        <w:t xml:space="preserve">Composition (3 Meridian / 2 Kastor).</w:t>
      </w:r>
      <w:r>
        <w:t xml:space="preserve"> </w:t>
      </w:r>
      <w:r>
        <w:t xml:space="preserve">The compromise adopts Meridian’s proposed five-member board with a 3-to-2 allocation in Meridian’s favor. This composition reflects Meridian’s 55% equity interest and its role as operator and contributor of the JV’s core technology — the standard structure in majority-held specialty-chemicals joint ventures. Comparable Transaction #1 (a 60/40 specialty coatings JV) used an identical 3-to-2 board, and Comparable Transaction #2 (a 55/45 advanced materials JV, the closest structural match to MKPoly) retained majority control through a casting vote even at equal board representation. Kastor signaled board composition as an area of</w:t>
      </w:r>
      <w:r>
        <w:t xml:space="preserve"> </w:t>
      </w:r>
      <w:r>
        <w:t xml:space="preserve">“</w:t>
      </w:r>
      <w:r>
        <w:t xml:space="preserve">greater flexibility,</w:t>
      </w:r>
      <w:r>
        <w:t xml:space="preserve">”</w:t>
      </w:r>
      <w:r>
        <w:t xml:space="preserve"> </w:t>
      </w:r>
      <w:r>
        <w:t xml:space="preserve">expressly stating it would accept a 3-to-2 structure provided that meaningful supermajority protections on Reserved Matters are preserved. The compromise honors that trade.</w:t>
      </w:r>
    </w:p>
    <w:p>
      <w:pPr>
        <w:pStyle w:val="BodyText"/>
      </w:pPr>
      <w:r>
        <w:rPr>
          <w:i/>
          <w:iCs/>
        </w:rPr>
        <w:t xml:space="preserve">What Meridian gains:</w:t>
      </w:r>
      <w:r>
        <w:t xml:space="preserve"> </w:t>
      </w:r>
      <w:r>
        <w:t xml:space="preserve">a board majority consistent with its equity position and operator role.</w:t>
      </w:r>
      <w:r>
        <w:t xml:space="preserve"> </w:t>
      </w:r>
      <w:r>
        <w:rPr>
          <w:i/>
          <w:iCs/>
        </w:rPr>
        <w:t xml:space="preserve">What Kastor gains:</w:t>
      </w:r>
      <w:r>
        <w:t xml:space="preserve"> </w:t>
      </w:r>
      <w:r>
        <w:t xml:space="preserve">the supermajority veto described below, which it identified as the provision that matters most to it —</w:t>
      </w:r>
      <w:r>
        <w:t xml:space="preserve"> </w:t>
      </w:r>
      <w:r>
        <w:t xml:space="preserve">“</w:t>
      </w:r>
      <w:r>
        <w:t xml:space="preserve">the number of board seats is secondary to the veto mechanism.</w:t>
      </w:r>
      <w:r>
        <w:t xml:space="preserve">”</w:t>
      </w:r>
    </w:p>
    <w:p>
      <w:pPr>
        <w:pStyle w:val="BodyText"/>
      </w:pPr>
      <w:r>
        <w:rPr>
          <w:b/>
          <w:bCs/>
        </w:rPr>
        <w:t xml:space="preserve">Supermajority on Reserved Matters (4 of 5, requiring at least one Kastor Manager).</w:t>
      </w:r>
      <w:r>
        <w:t xml:space="preserve"> </w:t>
      </w:r>
      <w:r>
        <w:t xml:space="preserve">The compromise grants Kastor the protective veto it sought: no Reserved Matter may be approved without at least one Kastor Manager’s affirmative vote. This addresses the structural risk created by the near-parity of contributions ($43.8M from Kastor vs. $42.9M from Meridian) alongside Kastor’s 45% minority equity position. Neither party can unilaterally approve an existential decision. This is the functional equivalent of the supermajority Kastor proposed, adapted to the five-member board.</w:t>
      </w:r>
    </w:p>
    <w:p>
      <w:pPr>
        <w:pStyle w:val="BodyText"/>
      </w:pPr>
      <w:r>
        <w:rPr>
          <w:i/>
          <w:iCs/>
        </w:rPr>
        <w:t xml:space="preserve">What Kastor gains:</w:t>
      </w:r>
      <w:r>
        <w:t xml:space="preserve"> </w:t>
      </w:r>
      <w:r>
        <w:t xml:space="preserve">a protective veto on every genuinely existential decision — the single most important governance term to Kastor.</w:t>
      </w:r>
      <w:r>
        <w:t xml:space="preserve"> </w:t>
      </w:r>
      <w:r>
        <w:rPr>
          <w:i/>
          <w:iCs/>
        </w:rPr>
        <w:t xml:space="preserve">What Meridian concedes:</w:t>
      </w:r>
      <w:r>
        <w:t xml:space="preserve"> </w:t>
      </w:r>
      <w:r>
        <w:t xml:space="preserve">a meaningful limitation on its majority control, but only on the defined list of Reserved Matters, not on ordinary operations.</w:t>
      </w:r>
    </w:p>
    <w:p>
      <w:pPr>
        <w:pStyle w:val="BodyText"/>
      </w:pPr>
      <w:r>
        <w:rPr>
          <w:b/>
          <w:bCs/>
        </w:rPr>
        <w:t xml:space="preserve">Narrow Reserved Matters list (10 items).</w:t>
      </w:r>
      <w:r>
        <w:t xml:space="preserve"> </w:t>
      </w:r>
      <w:r>
        <w:t xml:space="preserve">The compromise list is deliberately focused on decisions that are genuinely existential to the JV — amendments, dissolution, asset sales and mergers, new members, related-party transactions, business-purpose changes, large capital commitments, significant indebtedness, change of control, and major litigation. It excludes the operational matters that Meridian identified as inappropriate for minority veto — annual budget approval, ordinary-course contracts, pricing, product-development priorities, and personnel decisions below the C-suite. The list is narrower than the 16-item list currently in JVA v.4 § 5.02 and narrower than Kastor’s 12-item opening list, but broader than Meridian’s 7-item fallback, representing a genuine middle ground. The thresholds (e.g., $5 million single capital expenditure, $7.5 million indebtedness) are set at levels that capture material commitments while leaving ordinary operations to simple-majority management.</w:t>
      </w:r>
    </w:p>
    <w:p>
      <w:pPr>
        <w:pStyle w:val="BodyText"/>
      </w:pPr>
      <w:r>
        <w:rPr>
          <w:i/>
          <w:iCs/>
        </w:rPr>
        <w:t xml:space="preserve">What Meridian gains:</w:t>
      </w:r>
      <w:r>
        <w:t xml:space="preserve"> </w:t>
      </w:r>
      <w:r>
        <w:t xml:space="preserve">operational decisions remain outside the supermajority requirement, preserving management efficiency.</w:t>
      </w:r>
      <w:r>
        <w:t xml:space="preserve"> </w:t>
      </w:r>
      <w:r>
        <w:rPr>
          <w:i/>
          <w:iCs/>
        </w:rPr>
        <w:t xml:space="preserve">What Kastor gains:</w:t>
      </w:r>
      <w:r>
        <w:t xml:space="preserve"> </w:t>
      </w:r>
      <w:r>
        <w:t xml:space="preserve">veto rights on the decisions that could most adversely affect its investment, including related-party transactions, business-purpose changes, and large capital commitments.</w:t>
      </w:r>
    </w:p>
    <w:p>
      <w:pPr>
        <w:pStyle w:val="BodyText"/>
      </w:pPr>
      <w:r>
        <w:rPr>
          <w:b/>
          <w:bCs/>
        </w:rPr>
        <w:t xml:space="preserve">Officer appointments and delegated authority.</w:t>
      </w:r>
      <w:r>
        <w:t xml:space="preserve"> </w:t>
      </w:r>
      <w:r>
        <w:t xml:space="preserve">Meridian retains the sole right to appoint the CEO and CFO — the officers responsible for day-to-day operations — consistent with its majority equity position and its role as the contributor of the JV’s core technology. The COO and CTO are appointed by simple majority (which, with three Meridian Managers, Meridian controls, but Kastor retains a voice). The CEO’s delegated authority for in-budget actions under $1 million ensures that routine operations are not subject to board-level deadlock. This structure mirrors Comparable Transaction #2, where the majority partner retained sole CEO/CFO appointment authority.</w:t>
      </w:r>
    </w:p>
    <w:p>
      <w:pPr>
        <w:pStyle w:val="BodyText"/>
      </w:pPr>
      <w:r>
        <w:rPr>
          <w:i/>
          <w:iCs/>
        </w:rPr>
        <w:t xml:space="preserve">What Meridian gains:</w:t>
      </w:r>
      <w:r>
        <w:t xml:space="preserve"> </w:t>
      </w:r>
      <w:r>
        <w:t xml:space="preserve">operational control through sole CEO/CFO appointment and delegated management authority.</w:t>
      </w:r>
      <w:r>
        <w:t xml:space="preserve"> </w:t>
      </w:r>
      <w:r>
        <w:rPr>
          <w:i/>
          <w:iCs/>
        </w:rPr>
        <w:t xml:space="preserve">What Kastor gains:</w:t>
      </w:r>
      <w:r>
        <w:t xml:space="preserve"> </w:t>
      </w:r>
      <w:r>
        <w:t xml:space="preserve">a board vote on COO and CTO appointments, and the assurance that the CEO’s delegated authority is bounded by the approved budget and the $1 million threshold.</w:t>
      </w:r>
    </w:p>
    <w:p>
      <w:pPr>
        <w:pStyle w:val="BodyText"/>
      </w:pPr>
      <w:r>
        <w:rPr>
          <w:b/>
          <w:bCs/>
        </w:rPr>
        <w:t xml:space="preserve">Deadlock resolution — bifurcated mechanism.</w:t>
      </w:r>
      <w:r>
        <w:t xml:space="preserve"> </w:t>
      </w:r>
      <w:r>
        <w:t xml:space="preserve">The compromise adopts a bifurcated deadlock structure that gives each party its priority on the matters it cares about most. For ordinary (non-Reserved) matters, the CEO casting vote resolves deadlocks after a structured escalation and mediation process — preserving Meridian’s operational tiebreak and preventing operational paralysis. For Reserved Matters, there is no casting vote; instead, unresolved deadlocks escalate to a buy-sell mechanism under Article X — preserving Kastor’s insistence that no Meridian-appointed officer can unilaterally decide an existential matter. Both paths begin with executive escalation (30 days) and non-binding mediation (30 days), giving the parties a genuine opportunity to resolve disputes collaboratively before any unilateral resolution or exit is triggered.</w:t>
      </w:r>
    </w:p>
    <w:p>
      <w:pPr>
        <w:pStyle w:val="BodyText"/>
      </w:pPr>
      <w:r>
        <w:rPr>
          <w:i/>
          <w:iCs/>
        </w:rPr>
        <w:t xml:space="preserve">What Meridian gains:</w:t>
      </w:r>
      <w:r>
        <w:t xml:space="preserve"> </w:t>
      </w:r>
      <w:r>
        <w:t xml:space="preserve">the CEO casting vote on ordinary matters, ensuring the JV is never operationally paralyzed by an unresolved operating dispute.</w:t>
      </w:r>
      <w:r>
        <w:t xml:space="preserve"> </w:t>
      </w:r>
      <w:r>
        <w:rPr>
          <w:i/>
          <w:iCs/>
        </w:rPr>
        <w:t xml:space="preserve">What Kastor gains:</w:t>
      </w:r>
      <w:r>
        <w:t xml:space="preserve"> </w:t>
      </w:r>
      <w:r>
        <w:t xml:space="preserve">no casting vote on Reserved Matters, and a buyout exit if an existential deadlock cannot be resolved — the structured resolution mechanism Kastor proposed.</w:t>
      </w:r>
    </w:p>
    <w:bookmarkEnd w:id="28"/>
    <w:bookmarkStart w:id="29" w:name="d.-cross-references"/>
    <w:p>
      <w:pPr>
        <w:pStyle w:val="Heading3"/>
      </w:pPr>
      <w:r>
        <w:t xml:space="preserve">D. Cross-references</w:t>
      </w:r>
    </w:p>
    <w:p>
      <w:pPr>
        <w:pStyle w:val="Compact"/>
        <w:numPr>
          <w:ilvl w:val="0"/>
          <w:numId w:val="1006"/>
        </w:numPr>
      </w:pPr>
      <w:r>
        <w:t xml:space="preserve">Section 5.01(d) (Officers) interacts with Section 6.01 (Officers), which should be conformed to reflect the appointment authorities above.</w:t>
      </w:r>
    </w:p>
    <w:p>
      <w:pPr>
        <w:pStyle w:val="Compact"/>
        <w:numPr>
          <w:ilvl w:val="0"/>
          <w:numId w:val="1006"/>
        </w:numPr>
      </w:pPr>
      <w:r>
        <w:t xml:space="preserve">Section 5.01(e)(iii)(B) (buy-sell on Reserved Matter deadlock) links to Sections 10.01(c), 10.02, 10.03, and 10.04 (Trigger Events and buy-sell mechanics).</w:t>
      </w:r>
    </w:p>
    <w:p>
      <w:pPr>
        <w:pStyle w:val="Compact"/>
        <w:numPr>
          <w:ilvl w:val="0"/>
          <w:numId w:val="1006"/>
        </w:numPr>
      </w:pPr>
      <w:r>
        <w:t xml:space="preserve">Section 5.02(f) (Business Purpose change) cross-references Section 2.04 and Schedule 2.04 (Business Purpose), which also defines the product scope for the non-compete (Section 11.01) and the scope of co-developed IP (Section 12.02).</w:t>
      </w:r>
    </w:p>
    <w:p>
      <w:pPr>
        <w:pStyle w:val="Compact"/>
        <w:numPr>
          <w:ilvl w:val="0"/>
          <w:numId w:val="1006"/>
        </w:numPr>
      </w:pPr>
      <w:r>
        <w:t xml:space="preserve">Section 5.02(e) (Related-Party Transactions) interacts with Article XIII (Related-Party Transactions; Supply Agreement).</w:t>
      </w:r>
    </w:p>
    <w:p>
      <w:r>
        <w:pict>
          <v:rect style="width:0;height:1.5pt" o:hralign="center" o:hrstd="t" o:hr="t"/>
        </w:pict>
      </w:r>
    </w:p>
    <w:bookmarkEnd w:id="29"/>
    <w:bookmarkEnd w:id="30"/>
    <w:bookmarkStart w:id="35" w:name="Xd23e2fc318c4b77911e36e4a35ce60b38c563cb"/>
    <w:p>
      <w:pPr>
        <w:pStyle w:val="Heading2"/>
      </w:pPr>
      <w:r>
        <w:t xml:space="preserve">III. Provision 2 — Capital Calls: Cure Period, Dilution, and Loan Alternative (§ 4.03)</w:t>
      </w:r>
    </w:p>
    <w:bookmarkStart w:id="31" w:name="a.-summary-of-positions-1"/>
    <w:p>
      <w:pPr>
        <w:pStyle w:val="Heading3"/>
      </w:pPr>
      <w:r>
        <w:t xml:space="preserve">A. Summary of positions</w:t>
      </w:r>
    </w:p>
    <w:tbl>
      <w:tblPr>
        <w:tblStyle w:val="Table"/>
        <w:tblW w:type="pct" w:w="5000"/>
        <w:jc w:val="left"/>
        <w:tblLayout w:type="fixed"/>
        <w:tblLook w:firstRow="1" w:lastRow="0" w:firstColumn="0" w:lastColumn="0" w:noHBand="0" w:noVBand="0" w:val="0020"/>
      </w:tblPr>
      <w:tblGrid>
        <w:gridCol w:w="1131"/>
        <w:gridCol w:w="3771"/>
        <w:gridCol w:w="3017"/>
      </w:tblGrid>
      <w:tr>
        <w:trPr>
          <w:tblHeader w:val="on"/>
        </w:trPr>
        <w:tc>
          <w:tcPr/>
          <w:p>
            <w:pPr>
              <w:pStyle w:val="Compact"/>
            </w:pPr>
          </w:p>
        </w:tc>
        <w:tc>
          <w:tcPr/>
          <w:p>
            <w:pPr>
              <w:pStyle w:val="Compact"/>
              <w:jc w:val="left"/>
            </w:pPr>
            <w:r>
              <w:t xml:space="preserve">Meridian</w:t>
            </w:r>
          </w:p>
        </w:tc>
        <w:tc>
          <w:tcPr/>
          <w:p>
            <w:pPr>
              <w:pStyle w:val="Compact"/>
              <w:jc w:val="left"/>
            </w:pPr>
            <w:r>
              <w:t xml:space="preserve">Kastor</w:t>
            </w:r>
          </w:p>
        </w:tc>
      </w:tr>
      <w:tr>
        <w:tc>
          <w:tcPr/>
          <w:p>
            <w:pPr>
              <w:pStyle w:val="Compact"/>
              <w:jc w:val="left"/>
            </w:pPr>
            <w:r>
              <w:rPr>
                <w:b/>
                <w:bCs/>
              </w:rPr>
              <w:t xml:space="preserve">Cure period</w:t>
            </w:r>
          </w:p>
        </w:tc>
        <w:tc>
          <w:tcPr/>
          <w:p>
            <w:pPr>
              <w:pStyle w:val="Compact"/>
              <w:jc w:val="left"/>
            </w:pPr>
            <w:r>
              <w:t xml:space="preserve">30 days (opening); up to ~75 days total (with notice)</w:t>
            </w:r>
          </w:p>
        </w:tc>
        <w:tc>
          <w:tcPr/>
          <w:p>
            <w:pPr>
              <w:pStyle w:val="Compact"/>
              <w:jc w:val="left"/>
            </w:pPr>
            <w:r>
              <w:t xml:space="preserve">90 days; minimum 60 days</w:t>
            </w:r>
          </w:p>
        </w:tc>
      </w:tr>
      <w:tr>
        <w:tc>
          <w:tcPr/>
          <w:p>
            <w:pPr>
              <w:pStyle w:val="Compact"/>
              <w:jc w:val="left"/>
            </w:pPr>
            <w:r>
              <w:rPr>
                <w:b/>
                <w:bCs/>
              </w:rPr>
              <w:t xml:space="preserve">Dilution</w:t>
            </w:r>
          </w:p>
        </w:tc>
        <w:tc>
          <w:tcPr/>
          <w:p>
            <w:pPr>
              <w:pStyle w:val="Compact"/>
              <w:jc w:val="left"/>
            </w:pPr>
            <w:r>
              <w:t xml:space="preserve">Uncapped, immediate, pro-rata</w:t>
            </w:r>
          </w:p>
        </w:tc>
        <w:tc>
          <w:tcPr/>
          <w:p>
            <w:pPr>
              <w:pStyle w:val="Compact"/>
              <w:jc w:val="left"/>
            </w:pPr>
            <w:r>
              <w:t xml:space="preserve">Capped at 10% per annum</w:t>
            </w:r>
          </w:p>
        </w:tc>
      </w:tr>
      <w:tr>
        <w:tc>
          <w:tcPr/>
          <w:p>
            <w:pPr>
              <w:pStyle w:val="Compact"/>
              <w:jc w:val="left"/>
            </w:pPr>
            <w:r>
              <w:rPr>
                <w:b/>
                <w:bCs/>
              </w:rPr>
              <w:t xml:space="preserve">Loan alternative</w:t>
            </w:r>
          </w:p>
        </w:tc>
        <w:tc>
          <w:tcPr/>
          <w:p>
            <w:pPr>
              <w:pStyle w:val="Compact"/>
              <w:jc w:val="left"/>
            </w:pPr>
            <w:r>
              <w:t xml:space="preserve">None (opening); punitive terms only (fallback)</w:t>
            </w:r>
          </w:p>
        </w:tc>
        <w:tc>
          <w:tcPr/>
          <w:p>
            <w:pPr>
              <w:pStyle w:val="Compact"/>
              <w:jc w:val="left"/>
            </w:pPr>
            <w:r>
              <w:t xml:space="preserve">Available at market rate (SOFR + 250 bps)</w:t>
            </w:r>
          </w:p>
        </w:tc>
      </w:tr>
      <w:tr>
        <w:tc>
          <w:tcPr/>
          <w:p>
            <w:pPr>
              <w:pStyle w:val="Compact"/>
              <w:jc w:val="left"/>
            </w:pPr>
            <w:r>
              <w:rPr>
                <w:b/>
                <w:bCs/>
              </w:rPr>
              <w:t xml:space="preserve">Walk-away</w:t>
            </w:r>
          </w:p>
        </w:tc>
        <w:tc>
          <w:tcPr/>
          <w:p>
            <w:pPr>
              <w:pStyle w:val="Compact"/>
              <w:jc w:val="left"/>
            </w:pPr>
            <w:r>
              <w:t xml:space="preserve">Dilution cap no lower than 20% per annum</w:t>
            </w:r>
          </w:p>
        </w:tc>
        <w:tc>
          <w:tcPr/>
          <w:p>
            <w:pPr>
              <w:pStyle w:val="Compact"/>
              <w:jc w:val="left"/>
            </w:pPr>
            <w:r>
              <w:t xml:space="preserve">Will not accept uncapped dilution without a loan alternative</w:t>
            </w:r>
          </w:p>
        </w:tc>
      </w:tr>
    </w:tbl>
    <w:bookmarkEnd w:id="31"/>
    <w:bookmarkStart w:id="32" w:name="b.-proposed-compromise-clause-language-1"/>
    <w:p>
      <w:pPr>
        <w:pStyle w:val="Heading3"/>
      </w:pPr>
      <w:r>
        <w:t xml:space="preserve">B. Proposed compromise clause language</w:t>
      </w:r>
    </w:p>
    <w:p>
      <w:pPr>
        <w:pStyle w:val="FirstParagraph"/>
      </w:pPr>
      <w:r>
        <w:rPr>
          <w:b/>
          <w:bCs/>
        </w:rPr>
        <w:t xml:space="preserve">Section 4.03 — Capital Calls and Dilution</w:t>
      </w:r>
    </w:p>
    <w:p>
      <w:pPr>
        <w:pStyle w:val="BodyText"/>
      </w:pPr>
      <w:r>
        <w:rPr>
          <w:b/>
          <w:bCs/>
        </w:rPr>
        <w:t xml:space="preserve">(a) Capital Calls.</w:t>
      </w:r>
      <w:r>
        <w:t xml:space="preserve"> </w:t>
      </w:r>
      <w:r>
        <w:t xml:space="preserve">The Management Committee may determine from time to time that additional Capital Contributions are required to fund the business, operations, capital expenditures, working capital needs, or other requirements of the Company. Upon such determination, the Management Committee shall deliver a written Capital Call notice to each Member specifying (i) the aggregate amount of additional Capital Contributions required, (ii) each Member’s proportionate share of such amount (based on each Member’s then-current Percentage Interest), (iii) the purpose for which such additional Capital Contributions are required, and (iv) the date by which such Capital Contributions must be made, which date shall be not less than fifteen (15) business days after delivery of the Capital Call notice.</w:t>
      </w:r>
    </w:p>
    <w:p>
      <w:pPr>
        <w:pStyle w:val="BodyText"/>
      </w:pPr>
      <w:r>
        <w:rPr>
          <w:b/>
          <w:bCs/>
        </w:rPr>
        <w:t xml:space="preserve">(b) Obligation to Fund.</w:t>
      </w:r>
      <w:r>
        <w:t xml:space="preserve"> </w:t>
      </w:r>
      <w:r>
        <w:t xml:space="preserve">Each Member shall fund its proportionate share of a Capital Call within sixty (60) calendar days after receipt of the Capital Call notice (the</w:t>
      </w:r>
      <w:r>
        <w:t xml:space="preserve"> </w:t>
      </w:r>
      <w:r>
        <w:t xml:space="preserve">“</w:t>
      </w:r>
      <w:r>
        <w:t xml:space="preserve">Cure Period</w:t>
      </w:r>
      <w:r>
        <w:t xml:space="preserve">”</w:t>
      </w:r>
      <w:r>
        <w:t xml:space="preserve">). Each Member’s proportionate share of any Capital Call shall be determined by reference to such Member’s then-current Percentage Interest. Capital Contributions made in response to a Capital Call shall be credited to the contributing Member’s Capital Account in accordance with Section 4.02.</w:t>
      </w:r>
    </w:p>
    <w:p>
      <w:pPr>
        <w:pStyle w:val="BodyText"/>
      </w:pPr>
      <w:r>
        <w:rPr>
          <w:b/>
          <w:bCs/>
        </w:rPr>
        <w:t xml:space="preserve">(c) Penalty Interest.</w:t>
      </w:r>
      <w:r>
        <w:t xml:space="preserve"> </w:t>
      </w:r>
      <w:r>
        <w:t xml:space="preserve">If a Member (the</w:t>
      </w:r>
      <w:r>
        <w:t xml:space="preserve"> </w:t>
      </w:r>
      <w:r>
        <w:t xml:space="preserve">“</w:t>
      </w:r>
      <w:r>
        <w:t xml:space="preserve">Defaulting Member</w:t>
      </w:r>
      <w:r>
        <w:t xml:space="preserve">”</w:t>
      </w:r>
      <w:r>
        <w:t xml:space="preserve">) fails to fund its proportionate share of a Capital Call within fifteen (15) calendar days after receipt of the Capital Call notice, penalty interest shall accrue automatically on the unfunded amount at a rate per annum equal to the greater of (i) the Secured Overnight Financing Rate (SOFR) plus five hundred (500) basis points, or (ii) ten percent (10%) (the</w:t>
      </w:r>
      <w:r>
        <w:t xml:space="preserve"> </w:t>
      </w:r>
      <w:r>
        <w:t xml:space="preserve">“</w:t>
      </w:r>
      <w:r>
        <w:t xml:space="preserve">Penalty Rate</w:t>
      </w:r>
      <w:r>
        <w:t xml:space="preserve">”</w:t>
      </w:r>
      <w:r>
        <w:t xml:space="preserve">). Penalty interest shall be payable to the Company for the benefit of the non-defaulting Member (the</w:t>
      </w:r>
      <w:r>
        <w:t xml:space="preserve"> </w:t>
      </w:r>
      <w:r>
        <w:t xml:space="preserve">“</w:t>
      </w:r>
      <w:r>
        <w:t xml:space="preserve">Contributing Member</w:t>
      </w:r>
      <w:r>
        <w:t xml:space="preserve">”</w:t>
      </w:r>
      <w:r>
        <w:t xml:space="preserve">) upon funding or upon dilution, as applicable. If the Defaulting Member funds its full proportionate share plus all accrued penalty interest within the Cure Period, no Dilution Event shall occur.</w:t>
      </w:r>
    </w:p>
    <w:p>
      <w:pPr>
        <w:pStyle w:val="BodyText"/>
      </w:pPr>
      <w:r>
        <w:rPr>
          <w:b/>
          <w:bCs/>
        </w:rPr>
        <w:t xml:space="preserve">(d) Euro Funding Accommodation.</w:t>
      </w:r>
      <w:r>
        <w:t xml:space="preserve"> </w:t>
      </w:r>
      <w:r>
        <w:t xml:space="preserve">To the extent that Kastor’s funding obligations are funded from euro-denominated accounts, Kastor may satisfy its funding obligation in euros at the European Central Bank reference rate quoted on the date of the Capital Call notice, with conversion to U.S. dollars handled by the Company’s treasury at the Company’s cost. This accommodation is available to either Member funding from non-USD accounts.</w:t>
      </w:r>
    </w:p>
    <w:p>
      <w:pPr>
        <w:pStyle w:val="BodyText"/>
      </w:pPr>
      <w:r>
        <w:rPr>
          <w:b/>
          <w:bCs/>
        </w:rPr>
        <w:t xml:space="preserve">(e) Loan Alternative.</w:t>
      </w:r>
      <w:r>
        <w:t xml:space="preserve"> </w:t>
      </w:r>
      <w:r>
        <w:t xml:space="preserve">During the Cure Period, the Defaulting Member may elect, by written notice to the Contributing Member and the Company, to have the Contributing Member advance the Defaulting Member’s unfunded share of the Capital Call as a member loan (a</w:t>
      </w:r>
      <w:r>
        <w:t xml:space="preserve"> </w:t>
      </w:r>
      <w:r>
        <w:t xml:space="preserve">“</w:t>
      </w:r>
      <w:r>
        <w:t xml:space="preserve">Bridge Loan</w:t>
      </w:r>
      <w:r>
        <w:t xml:space="preserve">”</w:t>
      </w:r>
      <w:r>
        <w:t xml:space="preserve">). If a Bridge Loan is elected:</w:t>
      </w:r>
    </w:p>
    <w:p>
      <w:pPr>
        <w:pStyle w:val="BlockText"/>
        <w:numPr>
          <w:ilvl w:val="0"/>
          <w:numId w:val="1007"/>
        </w:numPr>
      </w:pPr>
      <w:r>
        <w:t xml:space="preserve">The Bridge Loan shall bear interest at a rate per annum equal to SOFR plus four hundred (400) basis points, compounding quarterly.</w:t>
      </w:r>
    </w:p>
    <w:p>
      <w:pPr>
        <w:pStyle w:val="BlockText"/>
        <w:numPr>
          <w:ilvl w:val="0"/>
          <w:numId w:val="1007"/>
        </w:numPr>
      </w:pPr>
      <w:r>
        <w:t xml:space="preserve">The Defaulting Member shall grant to the Contributing Member a first-priority security interest in its entire membership interest in the Company as collateral for the Bridge Loan, and the parties shall execute and file UCC financing statements promptly upon disbursement.</w:t>
      </w:r>
    </w:p>
    <w:p>
      <w:pPr>
        <w:pStyle w:val="BlockText"/>
        <w:numPr>
          <w:ilvl w:val="0"/>
          <w:numId w:val="1007"/>
        </w:numPr>
      </w:pPr>
      <w:r>
        <w:t xml:space="preserve">The Bridge Loan shall be repayable in full (principal plus accrued interest) within twelve (12) months of disbursement, from the Defaulting Member’s share of Distributions and any other amounts otherwise distributable to it.</w:t>
      </w:r>
    </w:p>
    <w:p>
      <w:pPr>
        <w:pStyle w:val="BlockText"/>
        <w:numPr>
          <w:ilvl w:val="0"/>
          <w:numId w:val="1007"/>
        </w:numPr>
      </w:pPr>
      <w:r>
        <w:t xml:space="preserve">If the Defaulting Member fails to repay the Bridge Loan in full within the twelve (12)-month repayment period, the outstanding balance (principal plus accrued interest) shall automatically convert to equity, resulting in dilution of the Defaulting Member’s Percentage Interest calculated in accordance with Section 4.03(f) and subject to the Annual Dilution Cap.</w:t>
      </w:r>
    </w:p>
    <w:p>
      <w:pPr>
        <w:pStyle w:val="BlockText"/>
        <w:numPr>
          <w:ilvl w:val="0"/>
          <w:numId w:val="1007"/>
        </w:numPr>
      </w:pPr>
      <w:r>
        <w:t xml:space="preserve">The Bridge Loan alternative shall be available to any Member no more than once in any twenty-four (24)-month period. Any subsequent failure to fund within such twenty-four (24)-month period shall result in dilution without the option of a Bridge Loan.</w:t>
      </w:r>
    </w:p>
    <w:p>
      <w:pPr>
        <w:pStyle w:val="FirstParagraph"/>
      </w:pPr>
      <w:r>
        <w:t xml:space="preserve">If a Bridge Loan is elected and accepted, no Dilution Event shall occur with respect to such Capital Call during the Bridge Loan repayment period.</w:t>
      </w:r>
    </w:p>
    <w:p>
      <w:pPr>
        <w:pStyle w:val="BodyText"/>
      </w:pPr>
      <w:r>
        <w:rPr>
          <w:b/>
          <w:bCs/>
        </w:rPr>
        <w:t xml:space="preserve">(f) Dilution Remedy.</w:t>
      </w:r>
      <w:r>
        <w:t xml:space="preserve"> </w:t>
      </w:r>
      <w:r>
        <w:t xml:space="preserve">Upon expiration of the Cure Period without full funding by the Defaulting Member (and provided that no Bridge Loan has been elected, or a Bridge Loan has been elected and the Defaulting Member has failed to repay it within the twelve (12)-month period specified in Section 4.03(e)(iv)), the Defaulting Member’s Percentage Interest shall be reduced on a pro-rata basis to reflect the relative Capital Contributions of the Members (a</w:t>
      </w:r>
      <w:r>
        <w:t xml:space="preserve"> </w:t>
      </w:r>
      <w:r>
        <w:t xml:space="preserve">“</w:t>
      </w:r>
      <w:r>
        <w:t xml:space="preserve">Dilution Event</w:t>
      </w:r>
      <w:r>
        <w:t xml:space="preserve">”</w:t>
      </w:r>
      <w:r>
        <w:t xml:space="preserve">), provided that in no event shall the aggregate dilution of a Member’s Percentage Interest exceed fifteen percent (15%) per annum of its then-current Percentage Interest (the</w:t>
      </w:r>
      <w:r>
        <w:t xml:space="preserve"> </w:t>
      </w:r>
      <w:r>
        <w:t xml:space="preserve">“</w:t>
      </w:r>
      <w:r>
        <w:t xml:space="preserve">Annual Dilution Cap</w:t>
      </w:r>
      <w:r>
        <w:t xml:space="preserve">”</w:t>
      </w:r>
      <w:r>
        <w:t xml:space="preserve">). Any dilution that would exceed the Annual Dilution Cap with respect to a given Fiscal Year shall be carried forward and applied in the immediately succeeding Fiscal Year (and, if necessary, in each successive Fiscal Year thereafter until fully applied). Percentage Interests shall be recalculated in accordance with the following formula, subject to the Annual Dilution Cap:</w:t>
      </w:r>
    </w:p>
    <w:p>
      <w:pPr>
        <w:pStyle w:val="BlockText"/>
      </w:pPr>
      <w:r>
        <w:t xml:space="preserve">New Percentage Interest of each Member = (Aggregate Capital Contributions of such Member) / (Aggregate Capital Contributions of all Members) × 100.</w:t>
      </w:r>
    </w:p>
    <w:p>
      <w:pPr>
        <w:pStyle w:val="FirstParagraph"/>
      </w:pPr>
      <w:r>
        <w:t xml:space="preserve">For purposes of the foregoing calculation, the unfunded amount of a Capital Call that is the subject of a Dilution Event shall be treated as a Capital Contribution of zero ($0) by the Defaulting Member and as an additional Capital Contribution by the Contributing Member in the full amount of such unfunded Capital Call (if the Contributing Member elects to fund the Defaulting Member’s share in addition to its own share).</w:t>
      </w:r>
    </w:p>
    <w:p>
      <w:pPr>
        <w:pStyle w:val="BodyText"/>
      </w:pPr>
      <w:r>
        <w:rPr>
          <w:b/>
          <w:bCs/>
        </w:rPr>
        <w:t xml:space="preserve">(g) Forced-Sale Trigger.</w:t>
      </w:r>
      <w:r>
        <w:t xml:space="preserve"> </w:t>
      </w:r>
      <w:r>
        <w:t xml:space="preserve">If a Member’s cumulative dilution exceeds fifteen percent (15%) of its then-current Percentage Interest in any twenty-four (24)-month period, the non-diluted Member may, at its sole election, initiate the buy-sell procedures set forth in Sections 10.02, 10.03, and 10.04 to purchase the diluted Member’s entire membership interest at the Appraised Fair Market Value determined in accordance with Section 10.03. This forced-sale right ensures that the Annual Dilution Cap does not enable a Member to retain a substantial equity position indefinitely while persistently failing to fund capital calls.</w:t>
      </w:r>
    </w:p>
    <w:p>
      <w:pPr>
        <w:pStyle w:val="BodyText"/>
      </w:pPr>
      <w:r>
        <w:rPr>
          <w:b/>
          <w:bCs/>
        </w:rPr>
        <w:t xml:space="preserve">(h) Non-Contributing Member Rights.</w:t>
      </w:r>
      <w:r>
        <w:t xml:space="preserve"> </w:t>
      </w:r>
      <w:r>
        <w:t xml:space="preserve">During any period in which a Member is a Defaulting Member, such Member’s voting rights on the Management Committee shall be suspended with respect to all matters requiring or relating to additional capital expenditure by the Company, including the approval of the annual budget and any capital expenditure proposals; provided that such suspension shall not affect the Defaulting Member’s rights with respect to Reserved Matters that do not relate to capital expenditures.</w:t>
      </w:r>
    </w:p>
    <w:p>
      <w:pPr>
        <w:pStyle w:val="BodyText"/>
      </w:pPr>
      <w:r>
        <w:rPr>
          <w:b/>
          <w:bCs/>
        </w:rPr>
        <w:t xml:space="preserve">(i) Contribution Mechanics.</w:t>
      </w:r>
      <w:r>
        <w:t xml:space="preserve"> </w:t>
      </w:r>
      <w:r>
        <w:t xml:space="preserve">All Capital Contributions required to be made in cash shall be made by wire transfer of immediately available funds in United States dollars (or, pursuant to Section 4.03(d), in euros at the locked reference rate) to such bank account as the Company shall designate.</w:t>
      </w:r>
    </w:p>
    <w:bookmarkEnd w:id="32"/>
    <w:bookmarkStart w:id="33" w:name="c.-negotiation-rationale-1"/>
    <w:p>
      <w:pPr>
        <w:pStyle w:val="Heading3"/>
      </w:pPr>
      <w:r>
        <w:t xml:space="preserve">C. Negotiation rationale</w:t>
      </w:r>
    </w:p>
    <w:p>
      <w:pPr>
        <w:pStyle w:val="FirstParagraph"/>
      </w:pPr>
      <w:r>
        <w:rPr>
          <w:b/>
          <w:bCs/>
        </w:rPr>
        <w:t xml:space="preserve">Cure period (60 days; 75 days total with notice).</w:t>
      </w:r>
      <w:r>
        <w:t xml:space="preserve"> </w:t>
      </w:r>
      <w:r>
        <w:t xml:space="preserve">The compromise sets a 15-business-day notice period plus a 60-calendar-day cure period, yielding approximately 75 days from initial notice to the dilution trigger. This is the midpoint between Meridian’s 30-day opening position and Kastor’s 90-day request, and it falls squarely within the range of comparable specialty-chemicals joint ventures (Comparable #1: 45-day cure; Comparable #2: 60-day cure; Comparable #3: 60-day cure). The 60-day cure period provides Kastor reasonable time to arrange USD funding through its multi-currency treasury, including any foreign-exchange conversion and Swiss regulatory reporting, while preserving the urgency of the funding obligation.</w:t>
      </w:r>
    </w:p>
    <w:p>
      <w:pPr>
        <w:pStyle w:val="BodyText"/>
      </w:pPr>
      <w:r>
        <w:rPr>
          <w:i/>
          <w:iCs/>
        </w:rPr>
        <w:t xml:space="preserve">What Meridian gains:</w:t>
      </w:r>
      <w:r>
        <w:t xml:space="preserve"> </w:t>
      </w:r>
      <w:r>
        <w:t xml:space="preserve">a cure period materially shorter than Kastor’s 90-day request, with penalty interest accruing after 15 days to discourage strategic delay.</w:t>
      </w:r>
      <w:r>
        <w:t xml:space="preserve"> </w:t>
      </w:r>
      <w:r>
        <w:rPr>
          <w:i/>
          <w:iCs/>
        </w:rPr>
        <w:t xml:space="preserve">What Kastor gains:</w:t>
      </w:r>
      <w:r>
        <w:t xml:space="preserve"> </w:t>
      </w:r>
      <w:r>
        <w:t xml:space="preserve">a cure period double Meridian’s opening position, plus the euro funding accommodation that eliminates the foreign-exchange conversion burden entirely.</w:t>
      </w:r>
    </w:p>
    <w:p>
      <w:pPr>
        <w:pStyle w:val="BodyText"/>
      </w:pPr>
      <w:r>
        <w:rPr>
          <w:b/>
          <w:bCs/>
        </w:rPr>
        <w:t xml:space="preserve">Penalty interest (SOFR + 500 bps or 10%, greater).</w:t>
      </w:r>
      <w:r>
        <w:t xml:space="preserve"> </w:t>
      </w:r>
      <w:r>
        <w:t xml:space="preserve">Penalty interest accrues automatically on unfunded amounts during the cure period, compensating the Company (and indirectly the Contributing Member) for the time value of delayed capital and imposing real economic cost on late funding. The rate is meaningfully above market, creating a strong incentive to fund promptly, but is not so punitive as to be unreasonable for a temporary liquidity constraint.</w:t>
      </w:r>
    </w:p>
    <w:p>
      <w:pPr>
        <w:pStyle w:val="BodyText"/>
      </w:pPr>
      <w:r>
        <w:rPr>
          <w:i/>
          <w:iCs/>
        </w:rPr>
        <w:t xml:space="preserve">What Meridian gains:</w:t>
      </w:r>
      <w:r>
        <w:t xml:space="preserve"> </w:t>
      </w:r>
      <w:r>
        <w:t xml:space="preserve">an economic mechanism that penalizes late funding — absent from Meridian’s opening position but important to preserving dilution discipline.</w:t>
      </w:r>
      <w:r>
        <w:t xml:space="preserve"> </w:t>
      </w:r>
      <w:r>
        <w:rPr>
          <w:i/>
          <w:iCs/>
        </w:rPr>
        <w:t xml:space="preserve">What Kastor gains:</w:t>
      </w:r>
      <w:r>
        <w:t xml:space="preserve"> </w:t>
      </w:r>
      <w:r>
        <w:t xml:space="preserve">a defined, bounded cost of late funding rather than immediate uncapped dilution.</w:t>
      </w:r>
    </w:p>
    <w:p>
      <w:pPr>
        <w:pStyle w:val="BodyText"/>
      </w:pPr>
      <w:r>
        <w:rPr>
          <w:b/>
          <w:bCs/>
        </w:rPr>
        <w:t xml:space="preserve">Dilution cap (15% per annum) with forced-sale backstop.</w:t>
      </w:r>
      <w:r>
        <w:t xml:space="preserve"> </w:t>
      </w:r>
      <w:r>
        <w:t xml:space="preserve">The compromise caps annual dilution at 15% — above Kastor’s 10% request but below Meridian’s uncapped opening position and its 20% walk-away floor. The critical element is the forced-sale trigger: if a Member’s cumulative dilution exceeds 15% in any 24-month period, the non-diluted Member may force a buyout of the diluted Member’s entire interest at fair market value. This structure is drawn directly from Comparable Transaction #2 (the 55/45 advanced materials JV), which combined a 15% annual dilution cap with an automatic forced-sale mechanism above that threshold. The forced-sale backstop addresses Meridian’s core concern — that a low cap enables a non-funding partner to</w:t>
      </w:r>
      <w:r>
        <w:t xml:space="preserve"> </w:t>
      </w:r>
      <w:r>
        <w:t xml:space="preserve">“</w:t>
      </w:r>
      <w:r>
        <w:t xml:space="preserve">free-ride</w:t>
      </w:r>
      <w:r>
        <w:t xml:space="preserve">”</w:t>
      </w:r>
      <w:r>
        <w:t xml:space="preserve"> </w:t>
      </w:r>
      <w:r>
        <w:t xml:space="preserve">on the funding partner’s capital indefinitely — by converting persistent non-funding into an exit event rather than a permanent subsidy. A partner that consistently fails to fund will, within two to three years, face either meaningful dilution or a forced sale of its entire interest.</w:t>
      </w:r>
    </w:p>
    <w:p>
      <w:pPr>
        <w:pStyle w:val="BodyText"/>
      </w:pPr>
      <w:r>
        <w:rPr>
          <w:i/>
          <w:iCs/>
        </w:rPr>
        <w:t xml:space="preserve">What Meridian gains:</w:t>
      </w:r>
      <w:r>
        <w:t xml:space="preserve"> </w:t>
      </w:r>
      <w:r>
        <w:t xml:space="preserve">the forced-sale backstop that prevents indefinite free-riding, and a cap (15%) above its stated 20% floor only because the backstop makes the cap workable — a structure Meridian’s own analysis identified as acceptable.</w:t>
      </w:r>
      <w:r>
        <w:t xml:space="preserve"> </w:t>
      </w:r>
      <w:r>
        <w:rPr>
          <w:i/>
          <w:iCs/>
        </w:rPr>
        <w:t xml:space="preserve">What Kastor gains:</w:t>
      </w:r>
      <w:r>
        <w:t xml:space="preserve"> </w:t>
      </w:r>
      <w:r>
        <w:t xml:space="preserve">a dilution cap that protects against catastrophic single-call dilution — its firm requirement — at a level (15%) that is more protective than Meridian’s preferred 20% floor.</w:t>
      </w:r>
    </w:p>
    <w:p>
      <w:pPr>
        <w:pStyle w:val="BodyText"/>
      </w:pPr>
      <w:r>
        <w:rPr>
          <w:b/>
          <w:bCs/>
        </w:rPr>
        <w:t xml:space="preserve">Loan alternative (Bridge Loan at SOFR + 400 bps).</w:t>
      </w:r>
      <w:r>
        <w:t xml:space="preserve"> </w:t>
      </w:r>
      <w:r>
        <w:t xml:space="preserve">The compromise provides the loan alternative Kastor identified as essential, but with terms designed to preserve the incentive to fund. The Bridge Loan is available at SOFR + 400 bps — above Kastor’s proposed market rate (SOFR + 250 bps) but below the punitive rate Meridian proposed (SOFR + 800 bps) — secured by the borrowing Member’s JV interest, repayable within 12 months from distributions, and subject to automatic conversion to dilution if not repaid. The single-use-per-24-months limitation prevents serial use of the loan to defer funding indefinitely. The structure makes the loan a genuine short-term bridge for a temporary liquidity constraint, not an escape hatch from capital commitments: a rational party that can fund will prefer to fund (avoiding both the above-market interest and the security interest), while a party with a genuine short-term constraint can preserve its equity position during the bridge period.</w:t>
      </w:r>
    </w:p>
    <w:p>
      <w:pPr>
        <w:pStyle w:val="BodyText"/>
      </w:pPr>
      <w:r>
        <w:rPr>
          <w:i/>
          <w:iCs/>
        </w:rPr>
        <w:t xml:space="preserve">What Kastor gains:</w:t>
      </w:r>
      <w:r>
        <w:t xml:space="preserve"> </w:t>
      </w:r>
      <w:r>
        <w:t xml:space="preserve">the loan alternative it required, preserving equity during temporary liquidity constraints.</w:t>
      </w:r>
      <w:r>
        <w:t xml:space="preserve"> </w:t>
      </w:r>
      <w:r>
        <w:rPr>
          <w:i/>
          <w:iCs/>
        </w:rPr>
        <w:t xml:space="preserve">What Meridian gains:</w:t>
      </w:r>
      <w:r>
        <w:t xml:space="preserve"> </w:t>
      </w:r>
      <w:r>
        <w:t xml:space="preserve">loan terms (above-market rate, security interest, mandatory 12-month repayment, automatic conversion, single-use limitation) that ensure the loan does not undermine the dilution mechanism — the concern Meridian raised about a market-rate loan.</w:t>
      </w:r>
    </w:p>
    <w:bookmarkEnd w:id="33"/>
    <w:bookmarkStart w:id="34" w:name="d.-cross-references-1"/>
    <w:p>
      <w:pPr>
        <w:pStyle w:val="Heading3"/>
      </w:pPr>
      <w:r>
        <w:t xml:space="preserve">D. Cross-references</w:t>
      </w:r>
    </w:p>
    <w:p>
      <w:pPr>
        <w:pStyle w:val="Compact"/>
        <w:numPr>
          <w:ilvl w:val="0"/>
          <w:numId w:val="1008"/>
        </w:numPr>
      </w:pPr>
      <w:r>
        <w:t xml:space="preserve">Section 4.03(g) (Forced-Sale Trigger) links to Sections 10.02, 10.03, and 10.04 (buy-sell mechanics and exit valuation).</w:t>
      </w:r>
    </w:p>
    <w:p>
      <w:pPr>
        <w:pStyle w:val="Compact"/>
        <w:numPr>
          <w:ilvl w:val="0"/>
          <w:numId w:val="1008"/>
        </w:numPr>
      </w:pPr>
      <w:r>
        <w:t xml:space="preserve">Section 4.03(e)(iii) (repayment from Distributions) interacts with Article VIII (Distributions), including Section 8.02 (Tax Distributions).</w:t>
      </w:r>
    </w:p>
    <w:p>
      <w:pPr>
        <w:pStyle w:val="Compact"/>
        <w:numPr>
          <w:ilvl w:val="0"/>
          <w:numId w:val="1008"/>
        </w:numPr>
      </w:pPr>
      <w:r>
        <w:t xml:space="preserve">Section 4.03(h) (voting rights suspension) interacts with Section 5.01(c) (Voting) and Section 5.02 (Reserved Matters).</w:t>
      </w:r>
    </w:p>
    <w:p>
      <w:pPr>
        <w:pStyle w:val="Compact"/>
        <w:numPr>
          <w:ilvl w:val="0"/>
          <w:numId w:val="1008"/>
        </w:numPr>
      </w:pPr>
      <w:r>
        <w:t xml:space="preserve">Section 4.03(d) (Euro Funding Accommodation) should be read with the foreign-exchange provisions of Section 4.01(b) (Kastor cash contribution at the agreed $1.10/€ rate).</w:t>
      </w:r>
    </w:p>
    <w:p>
      <w:r>
        <w:pict>
          <v:rect style="width:0;height:1.5pt" o:hralign="center" o:hrstd="t" o:hr="t"/>
        </w:pict>
      </w:r>
    </w:p>
    <w:bookmarkEnd w:id="34"/>
    <w:bookmarkEnd w:id="35"/>
    <w:bookmarkStart w:id="40" w:name="Xcf7684bf719138cf2139a8f04e17cbd34cbe190"/>
    <w:p>
      <w:pPr>
        <w:pStyle w:val="Heading2"/>
      </w:pPr>
      <w:r>
        <w:t xml:space="preserve">IV. Provision 3 — Post-Exit Non-Competition (§ 11.01)</w:t>
      </w:r>
    </w:p>
    <w:bookmarkStart w:id="36" w:name="a.-summary-of-positions-2"/>
    <w:p>
      <w:pPr>
        <w:pStyle w:val="Heading3"/>
      </w:pPr>
      <w:r>
        <w:t xml:space="preserve">A. Summary of positions</w:t>
      </w:r>
    </w:p>
    <w:tbl>
      <w:tblPr>
        <w:tblStyle w:val="Table"/>
        <w:tblW w:type="pct" w:w="5000"/>
        <w:jc w:val="left"/>
        <w:tblLayout w:type="fixed"/>
        <w:tblLook w:firstRow="1" w:lastRow="0" w:firstColumn="0" w:lastColumn="0" w:noHBand="0" w:noVBand="0" w:val="0020"/>
      </w:tblPr>
      <w:tblGrid>
        <w:gridCol w:w="1131"/>
        <w:gridCol w:w="3771"/>
        <w:gridCol w:w="3017"/>
      </w:tblGrid>
      <w:tr>
        <w:trPr>
          <w:tblHeader w:val="on"/>
        </w:trPr>
        <w:tc>
          <w:tcPr/>
          <w:p>
            <w:pPr>
              <w:pStyle w:val="Compact"/>
            </w:pPr>
          </w:p>
        </w:tc>
        <w:tc>
          <w:tcPr/>
          <w:p>
            <w:pPr>
              <w:pStyle w:val="Compact"/>
              <w:jc w:val="left"/>
            </w:pPr>
            <w:r>
              <w:t xml:space="preserve">Meridian</w:t>
            </w:r>
          </w:p>
        </w:tc>
        <w:tc>
          <w:tcPr/>
          <w:p>
            <w:pPr>
              <w:pStyle w:val="Compact"/>
              <w:jc w:val="left"/>
            </w:pPr>
            <w:r>
              <w:t xml:space="preserve">Kastor</w:t>
            </w:r>
          </w:p>
        </w:tc>
      </w:tr>
      <w:tr>
        <w:tc>
          <w:tcPr/>
          <w:p>
            <w:pPr>
              <w:pStyle w:val="Compact"/>
              <w:jc w:val="left"/>
            </w:pPr>
            <w:r>
              <w:rPr>
                <w:b/>
                <w:bCs/>
              </w:rPr>
              <w:t xml:space="preserve">Duration</w:t>
            </w:r>
          </w:p>
        </w:tc>
        <w:tc>
          <w:tcPr/>
          <w:p>
            <w:pPr>
              <w:pStyle w:val="Compact"/>
              <w:jc w:val="left"/>
            </w:pPr>
            <w:r>
              <w:t xml:space="preserve">2 years</w:t>
            </w:r>
          </w:p>
        </w:tc>
        <w:tc>
          <w:tcPr/>
          <w:p>
            <w:pPr>
              <w:pStyle w:val="Compact"/>
              <w:jc w:val="left"/>
            </w:pPr>
            <w:r>
              <w:t xml:space="preserve">1 year</w:t>
            </w:r>
          </w:p>
        </w:tc>
      </w:tr>
      <w:tr>
        <w:tc>
          <w:tcPr/>
          <w:p>
            <w:pPr>
              <w:pStyle w:val="Compact"/>
              <w:jc w:val="left"/>
            </w:pPr>
            <w:r>
              <w:rPr>
                <w:b/>
                <w:bCs/>
              </w:rPr>
              <w:t xml:space="preserve">Product scope</w:t>
            </w:r>
          </w:p>
        </w:tc>
        <w:tc>
          <w:tcPr/>
          <w:p>
            <w:pPr>
              <w:pStyle w:val="Compact"/>
              <w:jc w:val="left"/>
            </w:pPr>
            <w:r>
              <w:t xml:space="preserve">All specialty polymer coatings</w:t>
            </w:r>
          </w:p>
        </w:tc>
        <w:tc>
          <w:tcPr/>
          <w:p>
            <w:pPr>
              <w:pStyle w:val="Compact"/>
              <w:jc w:val="left"/>
            </w:pPr>
            <w:r>
              <w:t xml:space="preserve">Specific JV product lines only (Schedule 2.04)</w:t>
            </w:r>
          </w:p>
        </w:tc>
      </w:tr>
      <w:tr>
        <w:tc>
          <w:tcPr/>
          <w:p>
            <w:pPr>
              <w:pStyle w:val="Compact"/>
              <w:jc w:val="left"/>
            </w:pPr>
            <w:r>
              <w:rPr>
                <w:b/>
                <w:bCs/>
              </w:rPr>
              <w:t xml:space="preserve">Geographic scope</w:t>
            </w:r>
          </w:p>
        </w:tc>
        <w:tc>
          <w:tcPr/>
          <w:p>
            <w:pPr>
              <w:pStyle w:val="Compact"/>
              <w:jc w:val="left"/>
            </w:pPr>
            <w:r>
              <w:t xml:space="preserve">All of North America</w:t>
            </w:r>
          </w:p>
        </w:tc>
        <w:tc>
          <w:tcPr/>
          <w:p>
            <w:pPr>
              <w:pStyle w:val="Compact"/>
              <w:jc w:val="left"/>
            </w:pPr>
            <w:r>
              <w:t xml:space="preserve">Territories where JV had active sales at exit</w:t>
            </w:r>
          </w:p>
        </w:tc>
      </w:tr>
      <w:tr>
        <w:tc>
          <w:tcPr/>
          <w:p>
            <w:pPr>
              <w:pStyle w:val="Compact"/>
              <w:jc w:val="left"/>
            </w:pPr>
            <w:r>
              <w:rPr>
                <w:b/>
                <w:bCs/>
              </w:rPr>
              <w:t xml:space="preserve">Flexibility signaled</w:t>
            </w:r>
          </w:p>
        </w:tc>
        <w:tc>
          <w:tcPr/>
          <w:p>
            <w:pPr>
              <w:pStyle w:val="Compact"/>
              <w:jc w:val="left"/>
            </w:pPr>
            <w:r>
              <w:t xml:space="preserve">Move to 18 months; scope between</w:t>
            </w:r>
            <w:r>
              <w:t xml:space="preserve"> </w:t>
            </w:r>
            <w:r>
              <w:t xml:space="preserve">“</w:t>
            </w:r>
            <w:r>
              <w:t xml:space="preserve">all coatings</w:t>
            </w:r>
            <w:r>
              <w:t xml:space="preserve">”</w:t>
            </w:r>
            <w:r>
              <w:t xml:space="preserve"> </w:t>
            </w:r>
            <w:r>
              <w:t xml:space="preserve">and</w:t>
            </w:r>
            <w:r>
              <w:t xml:space="preserve"> </w:t>
            </w:r>
            <w:r>
              <w:t xml:space="preserve">“</w:t>
            </w:r>
            <w:r>
              <w:t xml:space="preserve">JV product lines</w:t>
            </w:r>
            <w:r>
              <w:t xml:space="preserve">”</w:t>
            </w:r>
          </w:p>
        </w:tc>
        <w:tc>
          <w:tcPr/>
          <w:p>
            <w:pPr>
              <w:pStyle w:val="Compact"/>
              <w:jc w:val="left"/>
            </w:pPr>
            <w:r>
              <w:t xml:space="preserve">Move to 18 months; accept North America if product scope is narrow</w:t>
            </w:r>
          </w:p>
        </w:tc>
      </w:tr>
    </w:tbl>
    <w:bookmarkEnd w:id="36"/>
    <w:bookmarkStart w:id="37" w:name="b.-proposed-compromise-clause-language-2"/>
    <w:p>
      <w:pPr>
        <w:pStyle w:val="Heading3"/>
      </w:pPr>
      <w:r>
        <w:t xml:space="preserve">B. Proposed compromise clause language</w:t>
      </w:r>
    </w:p>
    <w:p>
      <w:pPr>
        <w:pStyle w:val="FirstParagraph"/>
      </w:pPr>
      <w:r>
        <w:rPr>
          <w:b/>
          <w:bCs/>
        </w:rPr>
        <w:t xml:space="preserve">Section 11.01 — Non-Competition</w:t>
      </w:r>
    </w:p>
    <w:p>
      <w:pPr>
        <w:pStyle w:val="BodyText"/>
      </w:pPr>
      <w:r>
        <w:rPr>
          <w:b/>
          <w:bCs/>
        </w:rPr>
        <w:t xml:space="preserve">(a) Restricted Period.</w:t>
      </w:r>
      <w:r>
        <w:t xml:space="preserve"> </w:t>
      </w:r>
      <w:r>
        <w:t xml:space="preserve">During the term of this Agreement and for a period of eighteen (18) months following the date on which a Member ceases to hold any interest in the Company (the</w:t>
      </w:r>
      <w:r>
        <w:t xml:space="preserve"> </w:t>
      </w:r>
      <w:r>
        <w:t xml:space="preserve">“</w:t>
      </w:r>
      <w:r>
        <w:t xml:space="preserve">Restricted Period</w:t>
      </w:r>
      <w:r>
        <w:t xml:space="preserve">”</w:t>
      </w:r>
      <w:r>
        <w:t xml:space="preserve">), each Member agrees as follows; provided, however, that if a Member ceases to hold any interest in the Company within twenty-four (24) months following the Effective Date, the Restricted Period shall be twelve (12) months. The Restricted Period shall commence on the date of the applicable Trigger Event or dissolution giving rise to the Member’s exit.</w:t>
      </w:r>
    </w:p>
    <w:p>
      <w:pPr>
        <w:pStyle w:val="BodyText"/>
      </w:pPr>
      <w:r>
        <w:rPr>
          <w:b/>
          <w:bCs/>
        </w:rPr>
        <w:t xml:space="preserve">(b) Restricted Territory.</w:t>
      </w:r>
      <w:r>
        <w:t xml:space="preserve"> </w:t>
      </w:r>
      <w:r>
        <w:t xml:space="preserve">The</w:t>
      </w:r>
      <w:r>
        <w:t xml:space="preserve"> </w:t>
      </w:r>
      <w:r>
        <w:t xml:space="preserve">“</w:t>
      </w:r>
      <w:r>
        <w:t xml:space="preserve">Restricted Territory</w:t>
      </w:r>
      <w:r>
        <w:t xml:space="preserve">”</w:t>
      </w:r>
      <w:r>
        <w:t xml:space="preserve"> </w:t>
      </w:r>
      <w:r>
        <w:t xml:space="preserve">shall mean the United States, Canada, and any other jurisdiction in which the Company generated revenues in excess of Five Hundred Thousand Dollars ($500,000) in the aggregate during the twenty-four (24) months preceding the date on which the relevant Member ceases to hold any interest in the Company.</w:t>
      </w:r>
    </w:p>
    <w:p>
      <w:pPr>
        <w:pStyle w:val="BodyText"/>
      </w:pPr>
      <w:r>
        <w:rPr>
          <w:b/>
          <w:bCs/>
        </w:rPr>
        <w:t xml:space="preserve">(c) Scope of Restriction.</w:t>
      </w:r>
      <w:r>
        <w:t xml:space="preserve"> </w:t>
      </w:r>
      <w:r>
        <w:t xml:space="preserve">No Member shall, directly or through any Affiliate, engage in, or assist any Person in engaging in, the development, manufacture, marketing, distribution, or sale of (i) the specific product lines and product categories produced, marketed, or under active development by the Company as of the date of the relevant Member’s exit, as described in Schedule 2.04 (Business Purpose), or (ii) any products that are substantially similar to, or directly competitive with, such products, within the Restricted Territory during the Restricted Period.</w:t>
      </w:r>
    </w:p>
    <w:p>
      <w:pPr>
        <w:pStyle w:val="BodyText"/>
      </w:pPr>
      <w:r>
        <w:rPr>
          <w:b/>
          <w:bCs/>
        </w:rPr>
        <w:t xml:space="preserve">(d) Exceptions.</w:t>
      </w:r>
      <w:r>
        <w:t xml:space="preserve"> </w:t>
      </w:r>
      <w:r>
        <w:t xml:space="preserve">Notwithstanding the foregoing, the restrictions set forth in this Section 11.01 shall not prohibit or restrict:</w:t>
      </w:r>
    </w:p>
    <w:p>
      <w:pPr>
        <w:pStyle w:val="BlockText"/>
        <w:numPr>
          <w:ilvl w:val="0"/>
          <w:numId w:val="1009"/>
        </w:numPr>
      </w:pPr>
      <w:r>
        <w:t xml:space="preserve">the acquisition and holding, as a passive investment, of less than five percent (5%) of the outstanding publicly traded equity securities of any Person engaged in activities that would otherwise be restricted;</w:t>
      </w:r>
    </w:p>
    <w:p>
      <w:pPr>
        <w:pStyle w:val="BlockText"/>
        <w:numPr>
          <w:ilvl w:val="0"/>
          <w:numId w:val="1009"/>
        </w:numPr>
      </w:pPr>
      <w:r>
        <w:t xml:space="preserve">the continuation of any pre-existing product line of either Member that is not within the Business Purpose as defined in Schedule 2.04, provided that such Member does not expand such pre-existing product line into new product categories that fall within the Business Purpose during the Restricted Period;</w:t>
      </w:r>
    </w:p>
    <w:p>
      <w:pPr>
        <w:pStyle w:val="BlockText"/>
        <w:numPr>
          <w:ilvl w:val="0"/>
          <w:numId w:val="1009"/>
        </w:numPr>
      </w:pPr>
      <w:r>
        <w:t xml:space="preserve">bona fide academic research, scientific publications, and presentations at industry conferences, provided that such activities do not involve the disclosure of Confidential Information of the Company; or</w:t>
      </w:r>
    </w:p>
    <w:p>
      <w:pPr>
        <w:pStyle w:val="BlockText"/>
        <w:numPr>
          <w:ilvl w:val="0"/>
          <w:numId w:val="1009"/>
        </w:numPr>
      </w:pPr>
      <w:r>
        <w:t xml:space="preserve">any activity expressly approved in writing by the Management Committee.</w:t>
      </w:r>
    </w:p>
    <w:p>
      <w:pPr>
        <w:pStyle w:val="FirstParagraph"/>
      </w:pPr>
      <w:r>
        <w:rPr>
          <w:b/>
          <w:bCs/>
        </w:rPr>
        <w:t xml:space="preserve">(e) Enforceability; Reformation.</w:t>
      </w:r>
      <w:r>
        <w:t xml:space="preserve"> </w:t>
      </w:r>
      <w:r>
        <w:t xml:space="preserve">The Members acknowledge and agree that the non-competition covenants set forth in this Section 11.01 are reasonable and necessary to protect the legitimate business interests of the Company and the Members, including the Company’s Intellectual Property, trade secrets, customer relationships, and goodwill, and are ancillary to the disposition of a membership interest in the Company. If any provision of this Section 11.01 is determined by a court of competent jurisdiction to be unenforceable by reason of its extending for too great a period of time, over too great a geographical area, or over too great a range of activities, such provision shall be interpreted to extend only over the maximum period of time, geographical area, or range of activities as to which it may be enforceable, and any such court is hereby authorized and directed to reform the restrictive covenants to make them enforceable to the fullest extent permitted by applicable law. The enforceability of this Section 11.01 shall be determined under Delaware law, consistent with Section 20.01 of this Agreement. Any action to enforce this Section 11.01 shall be brought exclusively in the Court of Chancery of the State of Delaware, or, if such court lacks jurisdiction, in the federal or state courts of Harris County, Texas. The Members acknowledge that California Business and Professions Code § 16600 generally prohibits non-competition agreements but that the LLC member dissociation exception under § 16602.5 may apply, and that the foregoing choice-of-law and forum-selection provisions are intended to maximize enforceability.</w:t>
      </w:r>
    </w:p>
    <w:p>
      <w:pPr>
        <w:pStyle w:val="BodyText"/>
      </w:pPr>
      <w:r>
        <w:rPr>
          <w:b/>
          <w:bCs/>
        </w:rPr>
        <w:t xml:space="preserve">(f) Cross-Reference to Restricted Competitors.</w:t>
      </w:r>
      <w:r>
        <w:t xml:space="preserve"> </w:t>
      </w:r>
      <w:r>
        <w:t xml:space="preserve">For purposes of this Section 11.01, the product and competitive scope of the restriction is informed by the Restricted Competitors identified in Schedule 12.05, which shall be reviewed and updated by the Management Committee at least annually in accordance with the procedures set forth in Schedule 12.05.</w:t>
      </w:r>
    </w:p>
    <w:bookmarkEnd w:id="37"/>
    <w:bookmarkStart w:id="38" w:name="c.-negotiation-rationale-2"/>
    <w:p>
      <w:pPr>
        <w:pStyle w:val="Heading3"/>
      </w:pPr>
      <w:r>
        <w:t xml:space="preserve">C. Negotiation rationale</w:t>
      </w:r>
    </w:p>
    <w:p>
      <w:pPr>
        <w:pStyle w:val="FirstParagraph"/>
      </w:pPr>
      <w:r>
        <w:rPr>
          <w:b/>
          <w:bCs/>
        </w:rPr>
        <w:t xml:space="preserve">Duration (18 months, with scaling).</w:t>
      </w:r>
      <w:r>
        <w:t xml:space="preserve"> </w:t>
      </w:r>
      <w:r>
        <w:t xml:space="preserve">The compromise adopts an 18-month restricted period — the midpoint between Meridian’s 2-year opening position and Kastor’s 1-year opening position. Eighteen months sits at the center of the safe harbor recognized by Delaware and Texas courts for commercial and sale-of-business non-competes (both jurisdictions treat 1-to-2-year restraints as presumptively reasonable in this context), and it is the median duration across the three comparable specialty-chemicals joint ventures (Comparable #1: 18 months; Comparable #2: 24 months; Comparable #3: 12 months). The scaling provision (12 months if exit occurs within the first 24 months after formation) reflects the principle that the protectable interest in goodwill is proportionate to the duration of JV operations — a provision recommended by counsel’s enforceability analysis and fair to both sides, since a very early exit implies less accumulated goodwill to protect.</w:t>
      </w:r>
    </w:p>
    <w:p>
      <w:pPr>
        <w:pStyle w:val="BodyText"/>
      </w:pPr>
      <w:r>
        <w:rPr>
          <w:i/>
          <w:iCs/>
        </w:rPr>
        <w:t xml:space="preserve">What Meridian gains:</w:t>
      </w:r>
      <w:r>
        <w:t xml:space="preserve"> </w:t>
      </w:r>
      <w:r>
        <w:t xml:space="preserve">a duration 50% longer than Kastor’s opening position, within the enforceable range, providing meaningful time for the competitive value of JV-acquired knowledge to decay.</w:t>
      </w:r>
      <w:r>
        <w:t xml:space="preserve"> </w:t>
      </w:r>
      <w:r>
        <w:rPr>
          <w:i/>
          <w:iCs/>
        </w:rPr>
        <w:t xml:space="preserve">What Kastor gains:</w:t>
      </w:r>
      <w:r>
        <w:t xml:space="preserve"> </w:t>
      </w:r>
      <w:r>
        <w:t xml:space="preserve">a duration 25% shorter than Meridian’s opening position, and a scaling provision that further shortens the restriction if the JV terminates early — respecting Kastor’s concern about overreach relative to the JV’s actual operational history.</w:t>
      </w:r>
    </w:p>
    <w:p>
      <w:pPr>
        <w:pStyle w:val="BodyText"/>
      </w:pPr>
      <w:r>
        <w:rPr>
          <w:b/>
          <w:bCs/>
        </w:rPr>
        <w:t xml:space="preserve">Geographic scope (hybrid: U.S. + Canada + jurisdictions meeting a $500,000 revenue threshold over 24 months).</w:t>
      </w:r>
      <w:r>
        <w:t xml:space="preserve"> </w:t>
      </w:r>
      <w:r>
        <w:t xml:space="preserve">The compromise replaces Meridian’s blanket</w:t>
      </w:r>
      <w:r>
        <w:t xml:space="preserve"> </w:t>
      </w:r>
      <w:r>
        <w:t xml:space="preserve">“</w:t>
      </w:r>
      <w:r>
        <w:t xml:space="preserve">all of North America</w:t>
      </w:r>
      <w:r>
        <w:t xml:space="preserve">”</w:t>
      </w:r>
      <w:r>
        <w:t xml:space="preserve"> </w:t>
      </w:r>
      <w:r>
        <w:t xml:space="preserve">and Kastor’s</w:t>
      </w:r>
      <w:r>
        <w:t xml:space="preserve"> </w:t>
      </w:r>
      <w:r>
        <w:t xml:space="preserve">“</w:t>
      </w:r>
      <w:r>
        <w:t xml:space="preserve">active sales territories</w:t>
      </w:r>
      <w:r>
        <w:t xml:space="preserve">”</w:t>
      </w:r>
      <w:r>
        <w:t xml:space="preserve"> </w:t>
      </w:r>
      <w:r>
        <w:t xml:space="preserve">with a hybrid formulation tethered to MKPoly’s actual commercial footprint. The restriction covers the United States and Canada (MKPoly’s core operational territory) plus any other jurisdiction where MKPoly generated more than $500,000 in revenue during the 24 months preceding exit. This formulation is recommended by counsel’s multi-jurisdictional enforceability analysis because it (i) anchors the restriction to MKPoly’s actual market presence, satisfying Delaware’s</w:t>
      </w:r>
      <w:r>
        <w:t xml:space="preserve"> </w:t>
      </w:r>
      <w:r>
        <w:t xml:space="preserve">“</w:t>
      </w:r>
      <w:r>
        <w:t xml:space="preserve">actual market reach</w:t>
      </w:r>
      <w:r>
        <w:t xml:space="preserve">”</w:t>
      </w:r>
      <w:r>
        <w:t xml:space="preserve"> </w:t>
      </w:r>
      <w:r>
        <w:t xml:space="preserve">standard and California’s § 16602.5 requirement that the restriction correspond to areas where the LLC</w:t>
      </w:r>
      <w:r>
        <w:t xml:space="preserve"> </w:t>
      </w:r>
      <w:r>
        <w:t xml:space="preserve">“</w:t>
      </w:r>
      <w:r>
        <w:t xml:space="preserve">carries on business</w:t>
      </w:r>
      <w:r>
        <w:t xml:space="preserve">”</w:t>
      </w:r>
      <w:r>
        <w:t xml:space="preserve">; (ii) uses a defined revenue threshold and lookback period to eliminate the definitional ambiguity in Kastor’s</w:t>
      </w:r>
      <w:r>
        <w:t xml:space="preserve"> </w:t>
      </w:r>
      <w:r>
        <w:t xml:space="preserve">“</w:t>
      </w:r>
      <w:r>
        <w:t xml:space="preserve">active sales</w:t>
      </w:r>
      <w:r>
        <w:t xml:space="preserve">”</w:t>
      </w:r>
      <w:r>
        <w:t xml:space="preserve"> </w:t>
      </w:r>
      <w:r>
        <w:t xml:space="preserve">formulation (what counts as an</w:t>
      </w:r>
      <w:r>
        <w:t xml:space="preserve"> </w:t>
      </w:r>
      <w:r>
        <w:t xml:space="preserve">“</w:t>
      </w:r>
      <w:r>
        <w:t xml:space="preserve">active sale</w:t>
      </w:r>
      <w:r>
        <w:t xml:space="preserve">”</w:t>
      </w:r>
      <w:r>
        <w:t xml:space="preserve">?); and (iii) if MKPoly achieves its projected sales distribution, provides practical coverage essentially coextensive with Meridian’s</w:t>
      </w:r>
      <w:r>
        <w:t xml:space="preserve"> </w:t>
      </w:r>
      <w:r>
        <w:t xml:space="preserve">“</w:t>
      </w:r>
      <w:r>
        <w:t xml:space="preserve">North America</w:t>
      </w:r>
      <w:r>
        <w:t xml:space="preserve">”</w:t>
      </w:r>
      <w:r>
        <w:t xml:space="preserve"> </w:t>
      </w:r>
      <w:r>
        <w:t xml:space="preserve">proposal — but on a defensible analytical foundation.</w:t>
      </w:r>
    </w:p>
    <w:p>
      <w:pPr>
        <w:pStyle w:val="BodyText"/>
      </w:pPr>
      <w:r>
        <w:rPr>
          <w:i/>
          <w:iCs/>
        </w:rPr>
        <w:t xml:space="preserve">What Meridian gains:</w:t>
      </w:r>
      <w:r>
        <w:t xml:space="preserve"> </w:t>
      </w:r>
      <w:r>
        <w:t xml:space="preserve">coverage of the United States and Canada as a fixed baseline, plus any additional territories where MKPoly establishes a meaningful commercial presence — substantive North American protection.</w:t>
      </w:r>
      <w:r>
        <w:t xml:space="preserve"> </w:t>
      </w:r>
      <w:r>
        <w:rPr>
          <w:i/>
          <w:iCs/>
        </w:rPr>
        <w:t xml:space="preserve">What Kastor gains:</w:t>
      </w:r>
      <w:r>
        <w:t xml:space="preserve"> </w:t>
      </w:r>
      <w:r>
        <w:t xml:space="preserve">the restriction does not extend to territories where MKPoly had no meaningful commercial presence, respecting Kastor’s global operations in markets the JV never entered.</w:t>
      </w:r>
    </w:p>
    <w:p>
      <w:pPr>
        <w:pStyle w:val="BodyText"/>
      </w:pPr>
      <w:r>
        <w:rPr>
          <w:b/>
          <w:bCs/>
        </w:rPr>
        <w:t xml:space="preserve">Product scope (JV products + substantially similar or directly competitive products).</w:t>
      </w:r>
      <w:r>
        <w:t xml:space="preserve"> </w:t>
      </w:r>
      <w:r>
        <w:t xml:space="preserve">The compromise rejects both extremes. Meridian’s</w:t>
      </w:r>
      <w:r>
        <w:t xml:space="preserve"> </w:t>
      </w:r>
      <w:r>
        <w:t xml:space="preserve">“</w:t>
      </w:r>
      <w:r>
        <w:t xml:space="preserve">all specialty polymer coatings</w:t>
      </w:r>
      <w:r>
        <w:t xml:space="preserve">”</w:t>
      </w:r>
      <w:r>
        <w:t xml:space="preserve"> </w:t>
      </w:r>
      <w:r>
        <w:t xml:space="preserve">is overbroad under Delaware, Texas, and California law — it would capture product categories MKPoly may never have entered (e.g., marine or infrastructure coatings unrelated to MKPoly’s industrial and aerospace focus) and risks being narrowed or voided by a court. Kastor’s</w:t>
      </w:r>
      <w:r>
        <w:t xml:space="preserve"> </w:t>
      </w:r>
      <w:r>
        <w:t xml:space="preserve">“</w:t>
      </w:r>
      <w:r>
        <w:t xml:space="preserve">specific JV product lines only</w:t>
      </w:r>
      <w:r>
        <w:t xml:space="preserve">”</w:t>
      </w:r>
      <w:r>
        <w:t xml:space="preserve"> </w:t>
      </w:r>
      <w:r>
        <w:t xml:space="preserve">is too narrow — it invites gamesmanship, allowing a departing member to develop a functionally identical product under a different name or formulation that technically falls outside the listed product lines. The compromise tracks the JV’s actual business as defined in Schedule 2.04 (Business Purpose) and adds a</w:t>
      </w:r>
      <w:r>
        <w:t xml:space="preserve"> </w:t>
      </w:r>
      <w:r>
        <w:t xml:space="preserve">“</w:t>
      </w:r>
      <w:r>
        <w:t xml:space="preserve">substantially similar or directly competitive</w:t>
      </w:r>
      <w:r>
        <w:t xml:space="preserve">”</w:t>
      </w:r>
      <w:r>
        <w:t xml:space="preserve"> </w:t>
      </w:r>
      <w:r>
        <w:t xml:space="preserve">penumbra that prevents circumvention through technical product distinctions. This formulation is upheld by Delaware and Texas courts as a reasonable extension of the promisee’s protectable interest and satisfies California’s</w:t>
      </w:r>
      <w:r>
        <w:t xml:space="preserve"> </w:t>
      </w:r>
      <w:r>
        <w:t xml:space="preserve">“</w:t>
      </w:r>
      <w:r>
        <w:t xml:space="preserve">similar business</w:t>
      </w:r>
      <w:r>
        <w:t xml:space="preserve">”</w:t>
      </w:r>
      <w:r>
        <w:t xml:space="preserve"> </w:t>
      </w:r>
      <w:r>
        <w:t xml:space="preserve">requirement under § 16602.5.</w:t>
      </w:r>
    </w:p>
    <w:p>
      <w:pPr>
        <w:pStyle w:val="BodyText"/>
      </w:pPr>
      <w:r>
        <w:rPr>
          <w:i/>
          <w:iCs/>
        </w:rPr>
        <w:t xml:space="preserve">What Meridian gains:</w:t>
      </w:r>
      <w:r>
        <w:t xml:space="preserve"> </w:t>
      </w:r>
      <w:r>
        <w:t xml:space="preserve">a product scope broader than Kastor’s</w:t>
      </w:r>
      <w:r>
        <w:t xml:space="preserve"> </w:t>
      </w:r>
      <w:r>
        <w:t xml:space="preserve">“</w:t>
      </w:r>
      <w:r>
        <w:t xml:space="preserve">specific product lines</w:t>
      </w:r>
      <w:r>
        <w:t xml:space="preserve">”</w:t>
      </w:r>
      <w:r>
        <w:t xml:space="preserve"> </w:t>
      </w:r>
      <w:r>
        <w:t xml:space="preserve">— one that prevents a departing member from competing through adjacent or functionally equivalent products.</w:t>
      </w:r>
      <w:r>
        <w:t xml:space="preserve"> </w:t>
      </w:r>
      <w:r>
        <w:rPr>
          <w:i/>
          <w:iCs/>
        </w:rPr>
        <w:t xml:space="preserve">What Kastor gains:</w:t>
      </w:r>
      <w:r>
        <w:t xml:space="preserve"> </w:t>
      </w:r>
      <w:r>
        <w:t xml:space="preserve">a product scope narrower than</w:t>
      </w:r>
      <w:r>
        <w:t xml:space="preserve"> </w:t>
      </w:r>
      <w:r>
        <w:t xml:space="preserve">“</w:t>
      </w:r>
      <w:r>
        <w:t xml:space="preserve">all specialty polymer coatings</w:t>
      </w:r>
      <w:r>
        <w:t xml:space="preserve">”</w:t>
      </w:r>
      <w:r>
        <w:t xml:space="preserve"> </w:t>
      </w:r>
      <w:r>
        <w:t xml:space="preserve">— one that does not restrain Kastor’s pre-existing businesses in product categories outside the JV’s actual scope, and that preserves the exception for pre-existing non-competing product lines.</w:t>
      </w:r>
    </w:p>
    <w:p>
      <w:pPr>
        <w:pStyle w:val="BodyText"/>
      </w:pPr>
      <w:r>
        <w:rPr>
          <w:b/>
          <w:bCs/>
        </w:rPr>
        <w:t xml:space="preserve">Enforceability protections.</w:t>
      </w:r>
      <w:r>
        <w:t xml:space="preserve"> </w:t>
      </w:r>
      <w:r>
        <w:t xml:space="preserve">The compromise incorporates the structural protections recommended by counsel’s enforceability survey: a Delaware choice-of-law provision, a mandatory forum-selection clause (Delaware Court of Chancery, with Harris County, Texas as alternative), and an express severability and reformation authorization. These provisions channel enforcement litigation to jurisdictions where the covenant is most likely to be enforced as drafted and where judicial reformation is available (Delaware’s reasonable-modification approach and Texas’s mandatory reformation statute), while mitigating — though not eliminating — the California public-policy risk. The cross-reference to Schedule 12.05 (Restricted Competitors) reinforces the product scope by identifying, by name, the competitors with whom a departing member may not become associated.</w:t>
      </w:r>
    </w:p>
    <w:p>
      <w:pPr>
        <w:pStyle w:val="BodyText"/>
      </w:pPr>
      <w:r>
        <w:rPr>
          <w:i/>
          <w:iCs/>
        </w:rPr>
        <w:t xml:space="preserve">What both parties gain:</w:t>
      </w:r>
      <w:r>
        <w:t xml:space="preserve"> </w:t>
      </w:r>
      <w:r>
        <w:t xml:space="preserve">a non-compete drafted to be enforceable on its face across the jurisdictions most likely to govern MKPoly, reducing the risk that the provision is voided or narrowed in litigation.</w:t>
      </w:r>
    </w:p>
    <w:bookmarkEnd w:id="38"/>
    <w:bookmarkStart w:id="39" w:name="d.-cross-references-2"/>
    <w:p>
      <w:pPr>
        <w:pStyle w:val="Heading3"/>
      </w:pPr>
      <w:r>
        <w:t xml:space="preserve">D. Cross-references</w:t>
      </w:r>
    </w:p>
    <w:p>
      <w:pPr>
        <w:pStyle w:val="Compact"/>
        <w:numPr>
          <w:ilvl w:val="0"/>
          <w:numId w:val="1010"/>
        </w:numPr>
      </w:pPr>
      <w:r>
        <w:t xml:space="preserve">Section 11.01(c) (product scope) is defined by reference to Schedule 2.04 (Business Purpose), which also defines the scope of co-developed IP (Section 12.02) and the Reserved Matter for business-purpose changes (Section 5.02(f)).</w:t>
      </w:r>
    </w:p>
    <w:p>
      <w:pPr>
        <w:pStyle w:val="Compact"/>
        <w:numPr>
          <w:ilvl w:val="0"/>
          <w:numId w:val="1010"/>
        </w:numPr>
      </w:pPr>
      <w:r>
        <w:t xml:space="preserve">Section 11.01(f) cross-references Schedule 12.05 (Restricted Competitors), which is shared with the IP sublicensing restrictions in Section 12.05(c).</w:t>
      </w:r>
    </w:p>
    <w:p>
      <w:pPr>
        <w:pStyle w:val="Compact"/>
        <w:numPr>
          <w:ilvl w:val="0"/>
          <w:numId w:val="1010"/>
        </w:numPr>
      </w:pPr>
      <w:r>
        <w:t xml:space="preserve">Section 11.01(e) (choice of law and forum) should be conformed with Section 20.01 (Governing Law) and Section 19.03 (Arbitration or Litigation).</w:t>
      </w:r>
    </w:p>
    <w:p>
      <w:pPr>
        <w:pStyle w:val="Compact"/>
        <w:numPr>
          <w:ilvl w:val="0"/>
          <w:numId w:val="1010"/>
        </w:numPr>
      </w:pPr>
      <w:r>
        <w:t xml:space="preserve">The Restricted Period commences on a Trigger Event under Section 10.01 or a dissolution event under Section 14.01.</w:t>
      </w:r>
    </w:p>
    <w:p>
      <w:r>
        <w:pict>
          <v:rect style="width:0;height:1.5pt" o:hralign="center" o:hrstd="t" o:hr="t"/>
        </w:pict>
      </w:r>
    </w:p>
    <w:bookmarkEnd w:id="39"/>
    <w:bookmarkEnd w:id="40"/>
    <w:bookmarkStart w:id="45" w:name="X9bc2739f0b8011afecbf5218e57963139b68217"/>
    <w:p>
      <w:pPr>
        <w:pStyle w:val="Heading2"/>
      </w:pPr>
      <w:r>
        <w:t xml:space="preserve">V. Provision 4 — Exit Valuation Methodology (§ 10.01; § 10.03; § 10.04)</w:t>
      </w:r>
    </w:p>
    <w:bookmarkStart w:id="41" w:name="a.-summary-of-positions-3"/>
    <w:p>
      <w:pPr>
        <w:pStyle w:val="Heading3"/>
      </w:pPr>
      <w:r>
        <w:t xml:space="preserve">A. Summary of positions</w:t>
      </w:r>
    </w:p>
    <w:tbl>
      <w:tblPr>
        <w:tblStyle w:val="Table"/>
        <w:tblW w:type="pct" w:w="5000"/>
        <w:jc w:val="left"/>
        <w:tblLayout w:type="fixed"/>
        <w:tblLook w:firstRow="1" w:lastRow="0" w:firstColumn="0" w:lastColumn="0" w:noHBand="0" w:noVBand="0" w:val="0020"/>
      </w:tblPr>
      <w:tblGrid>
        <w:gridCol w:w="1131"/>
        <w:gridCol w:w="3771"/>
        <w:gridCol w:w="3017"/>
      </w:tblGrid>
      <w:tr>
        <w:trPr>
          <w:tblHeader w:val="on"/>
        </w:trPr>
        <w:tc>
          <w:tcPr/>
          <w:p>
            <w:pPr>
              <w:pStyle w:val="Compact"/>
            </w:pPr>
          </w:p>
        </w:tc>
        <w:tc>
          <w:tcPr/>
          <w:p>
            <w:pPr>
              <w:pStyle w:val="Compact"/>
              <w:jc w:val="left"/>
            </w:pPr>
            <w:r>
              <w:t xml:space="preserve">Meridian</w:t>
            </w:r>
          </w:p>
        </w:tc>
        <w:tc>
          <w:tcPr/>
          <w:p>
            <w:pPr>
              <w:pStyle w:val="Compact"/>
              <w:jc w:val="left"/>
            </w:pPr>
            <w:r>
              <w:t xml:space="preserve">Kastor</w:t>
            </w:r>
          </w:p>
        </w:tc>
      </w:tr>
      <w:tr>
        <w:tc>
          <w:tcPr/>
          <w:p>
            <w:pPr>
              <w:pStyle w:val="Compact"/>
              <w:jc w:val="left"/>
            </w:pPr>
            <w:r>
              <w:rPr>
                <w:b/>
                <w:bCs/>
              </w:rPr>
              <w:t xml:space="preserve">Multiple</w:t>
            </w:r>
          </w:p>
        </w:tc>
        <w:tc>
          <w:tcPr/>
          <w:p>
            <w:pPr>
              <w:pStyle w:val="Compact"/>
              <w:jc w:val="left"/>
            </w:pPr>
            <w:r>
              <w:t xml:space="preserve">6.5× trailing 12-month EBITDA (opening); up to 7.0× (authorized ceiling)</w:t>
            </w:r>
          </w:p>
        </w:tc>
        <w:tc>
          <w:tcPr/>
          <w:p>
            <w:pPr>
              <w:pStyle w:val="Compact"/>
              <w:jc w:val="left"/>
            </w:pPr>
            <w:r>
              <w:t xml:space="preserve">Market-determined by appraiser; flexible within 6.5×–7.5×</w:t>
            </w:r>
          </w:p>
        </w:tc>
      </w:tr>
      <w:tr>
        <w:tc>
          <w:tcPr/>
          <w:p>
            <w:pPr>
              <w:pStyle w:val="Compact"/>
              <w:jc w:val="left"/>
            </w:pPr>
            <w:r>
              <w:rPr>
                <w:b/>
                <w:bCs/>
              </w:rPr>
              <w:t xml:space="preserve">Appraiser</w:t>
            </w:r>
          </w:p>
        </w:tc>
        <w:tc>
          <w:tcPr/>
          <w:p>
            <w:pPr>
              <w:pStyle w:val="Compact"/>
              <w:jc w:val="left"/>
            </w:pPr>
            <w:r>
              <w:t xml:space="preserve">Frazier Whitmore &amp; Co. (JV auditor)</w:t>
            </w:r>
          </w:p>
        </w:tc>
        <w:tc>
          <w:tcPr/>
          <w:p>
            <w:pPr>
              <w:pStyle w:val="Compact"/>
              <w:jc w:val="left"/>
            </w:pPr>
            <w:r>
              <w:t xml:space="preserve">Independent Big Four firm (not the JV auditor); baseball arbitration</w:t>
            </w:r>
          </w:p>
        </w:tc>
      </w:tr>
      <w:tr>
        <w:tc>
          <w:tcPr/>
          <w:p>
            <w:pPr>
              <w:pStyle w:val="Compact"/>
              <w:jc w:val="left"/>
            </w:pPr>
            <w:r>
              <w:rPr>
                <w:b/>
                <w:bCs/>
              </w:rPr>
              <w:t xml:space="preserve">Methodology</w:t>
            </w:r>
          </w:p>
        </w:tc>
        <w:tc>
          <w:tcPr/>
          <w:p>
            <w:pPr>
              <w:pStyle w:val="Compact"/>
              <w:jc w:val="left"/>
            </w:pPr>
            <w:r>
              <w:t xml:space="preserve">EBITDA multiple (fixed); no DCF</w:t>
            </w:r>
          </w:p>
        </w:tc>
        <w:tc>
          <w:tcPr/>
          <w:p>
            <w:pPr>
              <w:pStyle w:val="Compact"/>
              <w:jc w:val="left"/>
            </w:pPr>
            <w:r>
              <w:t xml:space="preserve">EBITDA multiple; appraiser discretion</w:t>
            </w:r>
          </w:p>
        </w:tc>
      </w:tr>
      <w:tr>
        <w:tc>
          <w:tcPr/>
          <w:p>
            <w:pPr>
              <w:pStyle w:val="Compact"/>
              <w:jc w:val="left"/>
            </w:pPr>
            <w:r>
              <w:rPr>
                <w:b/>
                <w:bCs/>
              </w:rPr>
              <w:t xml:space="preserve">Trigger events</w:t>
            </w:r>
          </w:p>
        </w:tc>
        <w:tc>
          <w:tcPr/>
          <w:p>
            <w:pPr>
              <w:pStyle w:val="Compact"/>
              <w:jc w:val="left"/>
            </w:pPr>
            <w:r>
              <w:t xml:space="preserve">Change of control + material breach</w:t>
            </w:r>
          </w:p>
        </w:tc>
        <w:tc>
          <w:tcPr/>
          <w:p>
            <w:pPr>
              <w:pStyle w:val="Compact"/>
              <w:jc w:val="left"/>
            </w:pPr>
            <w:r>
              <w:t xml:space="preserve">Add deadlock + involuntary transfer</w:t>
            </w:r>
          </w:p>
        </w:tc>
      </w:tr>
      <w:tr>
        <w:tc>
          <w:tcPr/>
          <w:p>
            <w:pPr>
              <w:pStyle w:val="Compact"/>
              <w:jc w:val="left"/>
            </w:pPr>
            <w:r>
              <w:rPr>
                <w:b/>
                <w:bCs/>
              </w:rPr>
              <w:t xml:space="preserve">Walk-away</w:t>
            </w:r>
          </w:p>
        </w:tc>
        <w:tc>
          <w:tcPr/>
          <w:p>
            <w:pPr>
              <w:pStyle w:val="Compact"/>
              <w:jc w:val="left"/>
            </w:pPr>
            <w:r>
              <w:t xml:space="preserve">No DCF as primary; no multiple below 6.0×; no unconstrained process</w:t>
            </w:r>
          </w:p>
        </w:tc>
        <w:tc>
          <w:tcPr/>
          <w:p>
            <w:pPr>
              <w:pStyle w:val="Compact"/>
              <w:jc w:val="left"/>
            </w:pPr>
            <w:r>
              <w:t xml:space="preserve">Appraiser must be independent (not Frazier Whitmore) — firm position</w:t>
            </w:r>
          </w:p>
        </w:tc>
      </w:tr>
    </w:tbl>
    <w:bookmarkEnd w:id="41"/>
    <w:bookmarkStart w:id="42" w:name="b.-proposed-compromise-clause-language-3"/>
    <w:p>
      <w:pPr>
        <w:pStyle w:val="Heading3"/>
      </w:pPr>
      <w:r>
        <w:t xml:space="preserve">B. Proposed compromise clause language</w:t>
      </w:r>
    </w:p>
    <w:p>
      <w:pPr>
        <w:pStyle w:val="FirstParagraph"/>
      </w:pPr>
      <w:r>
        <w:rPr>
          <w:b/>
          <w:bCs/>
        </w:rPr>
        <w:t xml:space="preserve">Section 10.01 — Trigger Events</w:t>
      </w:r>
    </w:p>
    <w:p>
      <w:pPr>
        <w:pStyle w:val="BodyText"/>
      </w:pPr>
      <w:r>
        <w:t xml:space="preserve">A</w:t>
      </w:r>
      <w:r>
        <w:t xml:space="preserve"> </w:t>
      </w:r>
      <w:r>
        <w:t xml:space="preserve">“</w:t>
      </w:r>
      <w:r>
        <w:t xml:space="preserve">Trigger Event</w:t>
      </w:r>
      <w:r>
        <w:t xml:space="preserve">”</w:t>
      </w:r>
      <w:r>
        <w:t xml:space="preserve"> </w:t>
      </w:r>
      <w:r>
        <w:t xml:space="preserve">shall mean the occurrence of any of the following:</w:t>
      </w:r>
    </w:p>
    <w:p>
      <w:pPr>
        <w:pStyle w:val="BlockText"/>
        <w:numPr>
          <w:ilvl w:val="0"/>
          <w:numId w:val="1011"/>
        </w:numPr>
      </w:pPr>
      <w:r>
        <w:t xml:space="preserve">a Change of Control of either Member;</w:t>
      </w:r>
    </w:p>
    <w:p>
      <w:pPr>
        <w:pStyle w:val="BlockText"/>
        <w:numPr>
          <w:ilvl w:val="0"/>
          <w:numId w:val="1011"/>
        </w:numPr>
      </w:pPr>
      <w:r>
        <w:t xml:space="preserve">an unremedied material breach of this Agreement by either Member that continues beyond the applicable cure period (which cure period shall be thirty (30) days following written notice of such breach, or such longer period as may be reasonably necessary to cure such breach, provided that the breaching Member is diligently pursuing a cure);</w:t>
      </w:r>
    </w:p>
    <w:p>
      <w:pPr>
        <w:pStyle w:val="BlockText"/>
        <w:numPr>
          <w:ilvl w:val="0"/>
          <w:numId w:val="1011"/>
        </w:numPr>
      </w:pPr>
      <w:r>
        <w:t xml:space="preserve">a Deadlock that remains unresolved after completion of the deadlock resolution procedures set forth in Section 5.01(e) (including executive escalation and mediation); and</w:t>
      </w:r>
    </w:p>
    <w:p>
      <w:pPr>
        <w:pStyle w:val="BlockText"/>
        <w:numPr>
          <w:ilvl w:val="0"/>
          <w:numId w:val="1011"/>
        </w:numPr>
      </w:pPr>
      <w:r>
        <w:t xml:space="preserve">an Involuntary Transfer Event as described in Section 9.05 with respect to either Member’s membership interest; provided that the following shall not constitute an Involuntary Transfer Event: (i) a reorganization of a Member’s corporate structure (including a transfer of a Member’s interest in the Company to a wholly owned Affiliate) that does not change the ultimate beneficial ownership or control of such Member’s interest, or (ii) a merger, consolidation, or similar transaction involving a Member’s parent company, provided that the surviving entity assumes all of the Member’s obligations under this Agreement.</w:t>
      </w:r>
    </w:p>
    <w:p>
      <w:pPr>
        <w:pStyle w:val="FirstParagraph"/>
      </w:pPr>
      <w:r>
        <w:rPr>
          <w:b/>
          <w:bCs/>
        </w:rPr>
        <w:t xml:space="preserve">Section 10.03 — Exit Valuation</w:t>
      </w:r>
    </w:p>
    <w:p>
      <w:pPr>
        <w:pStyle w:val="BodyText"/>
      </w:pPr>
      <w:r>
        <w:rPr>
          <w:b/>
          <w:bCs/>
        </w:rPr>
        <w:t xml:space="preserve">(a) Valuation Methodology.</w:t>
      </w:r>
      <w:r>
        <w:t xml:space="preserve"> </w:t>
      </w:r>
      <w:r>
        <w:t xml:space="preserve">The Appraised Fair Market Value of the Company shall be determined by an independent, nationally recognized valuation firm (the</w:t>
      </w:r>
      <w:r>
        <w:t xml:space="preserve"> </w:t>
      </w:r>
      <w:r>
        <w:t xml:space="preserve">“</w:t>
      </w:r>
      <w:r>
        <w:t xml:space="preserve">Independent Appraiser</w:t>
      </w:r>
      <w:r>
        <w:t xml:space="preserve">”</w:t>
      </w:r>
      <w:r>
        <w:t xml:space="preserve">) that is not the Company’s independent auditor and has no pre-existing engagement with the Company or with either Member or their respective Affiliates. The Independent Appraiser shall be a Big Four accounting firm (i.e., Deloitte, Ernst &amp; Young, KPMG, or PricewaterhouseCoopers, or their respective member firms) or another nationally recognized independent valuation firm mutually agreed by the Members. The Members shall use good-faith efforts to mutually agree on the Independent Appraiser within thirty (30) days following the expiration of the Response Period. If the Members are unable to agree within such thirty (30)-day period, the Independent Appraiser shall be appointed by the American Arbitration Association upon application by either Member.</w:t>
      </w:r>
    </w:p>
    <w:p>
      <w:pPr>
        <w:pStyle w:val="BodyText"/>
      </w:pPr>
      <w:r>
        <w:rPr>
          <w:b/>
          <w:bCs/>
        </w:rPr>
        <w:t xml:space="preserve">(b) Valuation Standard.</w:t>
      </w:r>
      <w:r>
        <w:t xml:space="preserve"> </w:t>
      </w:r>
      <w:r>
        <w:t xml:space="preserve">The Independent Appraiser shall determine the fair market value of the Company on a going-concern basis as of the date of the Trigger Event, using trailing twelve (12) month adjusted EBITDA as the foundational valuation metric. Adjusted EBITDA shall be calculated in accordance with U.S. generally accepted accounting principles (GAAP) as consistently applied in the Company’s audited financial statements, with customary adjustments for net debt, working capital, and non-recurring items. The Independent Appraiser shall apply a base EBITDA multiple of seven and zero-tenths (7.0×) to trailing twelve-month adjusted EBITDA. The Independent Appraiser may, in its professional judgment and based on comparable transactions data and the Company’s growth profile, profitability, and risk characteristics at the time of the Trigger Event, adjust the multiple within a range of six and five-tenths (6.5×) to seven and five-tenths (7.5×) (the</w:t>
      </w:r>
      <w:r>
        <w:t xml:space="preserve"> </w:t>
      </w:r>
      <w:r>
        <w:t xml:space="preserve">“</w:t>
      </w:r>
      <w:r>
        <w:t xml:space="preserve">Multiple Collar</w:t>
      </w:r>
      <w:r>
        <w:t xml:space="preserve">”</w:t>
      </w:r>
      <w:r>
        <w:t xml:space="preserve">). The Independent Appraiser shall not use discounted cash flow (DCF) analysis or any other forward-looking methodology as the primary valuation method; DCF and comparable-company analysis may be used only as supplementary cross-checks. The Independent Appraiser shall render its determination within sixty (60) days of its appointment, and such determination shall be final and binding on the Members, absent manifest error.</w:t>
      </w:r>
    </w:p>
    <w:p>
      <w:pPr>
        <w:pStyle w:val="BodyText"/>
      </w:pPr>
      <w:r>
        <w:rPr>
          <w:b/>
          <w:bCs/>
        </w:rPr>
        <w:t xml:space="preserve">(c) Comparable Transactions Data.</w:t>
      </w:r>
      <w:r>
        <w:t xml:space="preserve"> </w:t>
      </w:r>
      <w:r>
        <w:t xml:space="preserve">For reference, comparable transactions data compiled by Frazier Whitmore &amp; Co., LLP (in its capacity as the Company’s auditor, and not as an appraiser for purposes of this Section 10.03) indicates that EBITDA multiples for transactions in the specialty polymer coatings and specialty chemicals sector during the period from January 2023 through June 2025 have ranged from 6.2× to 8.1×, with a median multiple of 7.1×. The Members acknowledge that this data is provided for informational purposes only and shall not be binding on the Independent Appraiser or on the Members.</w:t>
      </w:r>
    </w:p>
    <w:p>
      <w:pPr>
        <w:pStyle w:val="BodyText"/>
      </w:pPr>
      <w:r>
        <w:rPr>
          <w:b/>
          <w:bCs/>
        </w:rPr>
        <w:t xml:space="preserve">(d) Costs.</w:t>
      </w:r>
      <w:r>
        <w:t xml:space="preserve"> </w:t>
      </w:r>
      <w:r>
        <w:t xml:space="preserve">All costs and expenses of the valuation process under this Section 10.03 (including the fees and expenses of the Independent Appraiser) shall be borne equally by the Members, or as otherwise allocated by the Management Committee or by the Independent Appraiser.</w:t>
      </w:r>
    </w:p>
    <w:p>
      <w:pPr>
        <w:pStyle w:val="BodyText"/>
      </w:pPr>
      <w:r>
        <w:rPr>
          <w:b/>
          <w:bCs/>
        </w:rPr>
        <w:t xml:space="preserve">Section 10.04 — Buy-Sell Mechanics</w:t>
      </w:r>
      <w:r>
        <w:t xml:space="preserve"> </w:t>
      </w:r>
      <w:r>
        <w:rPr>
          <w:i/>
          <w:iCs/>
        </w:rPr>
        <w:t xml:space="preserve">(conforming amendment to the existing Section 10.04)</w:t>
      </w:r>
    </w:p>
    <w:p>
      <w:pPr>
        <w:pStyle w:val="BodyText"/>
      </w:pPr>
      <w:r>
        <w:t xml:space="preserve">The existing buy-sell mechanics in Section 10.04 (offer and response, election period, closing, and contributed IP reversion) shall apply, with the Appraised Fair Market Value determined by the Independent Appraiser pursuant to Section 10.03. The baseball arbitration alternative set forth in Section 10.04(a-1) shall remain available to the Members by mutual election at the time of buy-sell initiation, with the Independent Appraiser serving as the selecting appraiser.</w:t>
      </w:r>
    </w:p>
    <w:bookmarkEnd w:id="42"/>
    <w:bookmarkStart w:id="43" w:name="c.-negotiation-rationale-3"/>
    <w:p>
      <w:pPr>
        <w:pStyle w:val="Heading3"/>
      </w:pPr>
      <w:r>
        <w:t xml:space="preserve">C. Negotiation rationale</w:t>
      </w:r>
    </w:p>
    <w:p>
      <w:pPr>
        <w:pStyle w:val="FirstParagraph"/>
      </w:pPr>
      <w:r>
        <w:rPr>
          <w:b/>
          <w:bCs/>
        </w:rPr>
        <w:t xml:space="preserve">Multiple (7.0× base, with 6.5×–7.5× collar).</w:t>
      </w:r>
      <w:r>
        <w:t xml:space="preserve"> </w:t>
      </w:r>
      <w:r>
        <w:t xml:space="preserve">The compromise sets a base EBITDA multiple of 7.0× — at Meridian’s authorized ceiling and near the 7.1× median of the Frazier Whitmore comparable-transactions dataset (range: 6.2×–8.1×). The 7.0× figure is supported by the three comparable joint-venture transactions (6.8×, 7.4×, and 7.1×) and represents a meaningful concession from Meridian’s 6.5× opening position (a 7.7% increase). The Multiple Collar (6.5×–7.5×) gives the Independent Appraiser bounded discretion to adjust the multiple based on MKPoly’s actual performance and market conditions at the time of exit — addressing Kastor’s interest in a market-informed valuation while providing both parties with certainty that the result will fall within a defined, defensible range. The collar’s floor (6.5×) is above Meridian’s 6.0× walk-away floor, and its ceiling (7.5×) is within Kastor’s stated 6.5×–7.5× acceptable range. Because the collar is symmetric around the median, the direction of any adjustment depends on MKPoly’s performance — benefiting whichever party is the seller at exit.</w:t>
      </w:r>
    </w:p>
    <w:p>
      <w:pPr>
        <w:pStyle w:val="BodyText"/>
      </w:pPr>
      <w:r>
        <w:rPr>
          <w:i/>
          <w:iCs/>
        </w:rPr>
        <w:t xml:space="preserve">What Meridian gains:</w:t>
      </w:r>
      <w:r>
        <w:t xml:space="preserve"> </w:t>
      </w:r>
      <w:r>
        <w:t xml:space="preserve">a base multiple (7.0×) at its authorized ceiling, with a floor (6.5×) that protects against a lowball valuation, and an EBITDA-only methodology that eliminates the manipulation risk of DCF.</w:t>
      </w:r>
      <w:r>
        <w:t xml:space="preserve"> </w:t>
      </w:r>
      <w:r>
        <w:rPr>
          <w:i/>
          <w:iCs/>
        </w:rPr>
        <w:t xml:space="preserve">What Kastor gains:</w:t>
      </w:r>
      <w:r>
        <w:t xml:space="preserve"> </w:t>
      </w:r>
      <w:r>
        <w:t xml:space="preserve">a multiple near the market median (vs. Meridian’s conservative 6.5× opening), and appraiser discretion to adjust upward to 7.5× if MKPoly’s performance and market conditions support it.</w:t>
      </w:r>
    </w:p>
    <w:p>
      <w:pPr>
        <w:pStyle w:val="BodyText"/>
      </w:pPr>
      <w:r>
        <w:rPr>
          <w:b/>
          <w:bCs/>
        </w:rPr>
        <w:t xml:space="preserve">Independent appraiser (not the JV auditor; AAA fallback).</w:t>
      </w:r>
      <w:r>
        <w:t xml:space="preserve"> </w:t>
      </w:r>
      <w:r>
        <w:t xml:space="preserve">The compromise adopts Kastor’s firm position that the exit-valuation appraiser must be independent of the Company and its auditor. Frazier Whitmore &amp; Co., as MKPoly’s own auditor, will not serve as the valuation appraiser in any capacity. Instead, a jointly selected independent Big Four (or other nationally recognized) valuation firm determines fair market value, with the American Arbitration Association as the fallback appointing authority if the parties cannot agree within 30 days. This is the simplified selection mechanism Kastor expressly offered as an alternative to the more complex three-appraiser baseball arbitration — it satisfies Kastor’s independence requirement while avoiding the cost and delay of a multi-appraiser process. Meridian acknowledged in its negotiation correspondence that Kastor’s independence concern is</w:t>
      </w:r>
      <w:r>
        <w:t xml:space="preserve"> </w:t>
      </w:r>
      <w:r>
        <w:t xml:space="preserve">“</w:t>
      </w:r>
      <w:r>
        <w:t xml:space="preserve">a legitimate point</w:t>
      </w:r>
      <w:r>
        <w:t xml:space="preserve">”</w:t>
      </w:r>
      <w:r>
        <w:t xml:space="preserve"> </w:t>
      </w:r>
      <w:r>
        <w:t xml:space="preserve">and that</w:t>
      </w:r>
      <w:r>
        <w:t xml:space="preserve"> </w:t>
      </w:r>
      <w:r>
        <w:t xml:space="preserve">“</w:t>
      </w:r>
      <w:r>
        <w:t xml:space="preserve">we should be able to find a workable independent appraiser mechanism.</w:t>
      </w:r>
      <w:r>
        <w:t xml:space="preserve">”</w:t>
      </w:r>
      <w:r>
        <w:t xml:space="preserve"> </w:t>
      </w:r>
      <w:r>
        <w:t xml:space="preserve">Frazier Whitmore’s comparable-transactions data remains available as an informational reference (already reflected in Section 10.03(c)), ensuring that the appraiser benefits from the firm’s well-researched market data without the firm serving as the decision-maker.</w:t>
      </w:r>
    </w:p>
    <w:p>
      <w:pPr>
        <w:pStyle w:val="BodyText"/>
      </w:pPr>
      <w:r>
        <w:rPr>
          <w:i/>
          <w:iCs/>
        </w:rPr>
        <w:t xml:space="preserve">What Kastor gains:</w:t>
      </w:r>
      <w:r>
        <w:t xml:space="preserve"> </w:t>
      </w:r>
      <w:r>
        <w:t xml:space="preserve">genuine appraiser independence — its second-highest deal priority — with a clean, simplified selection mechanism.</w:t>
      </w:r>
      <w:r>
        <w:t xml:space="preserve"> </w:t>
      </w:r>
      <w:r>
        <w:rPr>
          <w:i/>
          <w:iCs/>
        </w:rPr>
        <w:t xml:space="preserve">What Meridian gains:</w:t>
      </w:r>
      <w:r>
        <w:t xml:space="preserve"> </w:t>
      </w:r>
      <w:r>
        <w:t xml:space="preserve">a simpler process than the three-appraiser baseball arbitration Kastor initially proposed (Meridian’s counsel requested</w:t>
      </w:r>
      <w:r>
        <w:t xml:space="preserve"> </w:t>
      </w:r>
      <w:r>
        <w:t xml:space="preserve">“</w:t>
      </w:r>
      <w:r>
        <w:t xml:space="preserve">something simpler</w:t>
      </w:r>
      <w:r>
        <w:t xml:space="preserve">”</w:t>
      </w:r>
      <w:r>
        <w:t xml:space="preserve">), and retention of Frazier Whitmore’s comparable data as a non-binding reference that any competent appraiser would consider.</w:t>
      </w:r>
    </w:p>
    <w:p>
      <w:pPr>
        <w:pStyle w:val="BodyText"/>
      </w:pPr>
      <w:r>
        <w:rPr>
          <w:b/>
          <w:bCs/>
        </w:rPr>
        <w:t xml:space="preserve">Methodology (EBITDA-only; no DCF as primary).</w:t>
      </w:r>
      <w:r>
        <w:t xml:space="preserve"> </w:t>
      </w:r>
      <w:r>
        <w:t xml:space="preserve">The compromise mandates trailing 12-month adjusted EBITDA as the foundational metric and prohibits DCF as the primary methodology. EBITDA is calculated from audited financial statements, making it objective and verifiable by both parties, and the agreed multiple (within the collar) eliminates the most significant source of valuation dispute. DCF valuations are inherently susceptible to manipulation of growth-rate, discount-rate, and terminal-value assumptions — risks that are amplified in a disputed exit where the incentive to manipulate projections is extreme. This approach is consistent with all three comparable joint-venture transactions, each of which used trailing 12-month EBITDA as the primary valuation metric.</w:t>
      </w:r>
    </w:p>
    <w:p>
      <w:pPr>
        <w:pStyle w:val="BodyText"/>
      </w:pPr>
      <w:r>
        <w:rPr>
          <w:i/>
          <w:iCs/>
        </w:rPr>
        <w:t xml:space="preserve">What Meridian gains:</w:t>
      </w:r>
      <w:r>
        <w:t xml:space="preserve"> </w:t>
      </w:r>
      <w:r>
        <w:t xml:space="preserve">an EBITDA-based methodology that is objective, verifiable, and resistant to projection-based manipulation — Meridian’s firm walk-away position.</w:t>
      </w:r>
      <w:r>
        <w:t xml:space="preserve"> </w:t>
      </w:r>
      <w:r>
        <w:rPr>
          <w:i/>
          <w:iCs/>
        </w:rPr>
        <w:t xml:space="preserve">What Kastor gains:</w:t>
      </w:r>
      <w:r>
        <w:t xml:space="preserve"> </w:t>
      </w:r>
      <w:r>
        <w:t xml:space="preserve">the appraiser retains professional discretion to set the multiple within the collar based on market data, so the valuation is not mechanically fixed but reflects actual conditions at exit.</w:t>
      </w:r>
    </w:p>
    <w:p>
      <w:pPr>
        <w:pStyle w:val="BodyText"/>
      </w:pPr>
      <w:r>
        <w:rPr>
          <w:b/>
          <w:bCs/>
        </w:rPr>
        <w:t xml:space="preserve">Trigger events (four triggers, with intra-group carve-out).</w:t>
      </w:r>
      <w:r>
        <w:t xml:space="preserve"> </w:t>
      </w:r>
      <w:r>
        <w:t xml:space="preserve">The compromise includes all four trigger events both sides have discussed: change of control, material breach, deadlock (after exhaustion of the escalation and mediation process), and involuntary transfer. Meridian’s negotiation correspondence and internal analysis both concluded that adding deadlock and involuntary transfer</w:t>
      </w:r>
      <w:r>
        <w:t xml:space="preserve"> </w:t>
      </w:r>
      <w:r>
        <w:t xml:space="preserve">“</w:t>
      </w:r>
      <w:r>
        <w:t xml:space="preserve">costs Meridian very little</w:t>
      </w:r>
      <w:r>
        <w:t xml:space="preserve">”</w:t>
      </w:r>
      <w:r>
        <w:t xml:space="preserve"> </w:t>
      </w:r>
      <w:r>
        <w:t xml:space="preserve">and that these triggers are consistent with the tiered deadlock-resolution mechanism and protect both parties against an unwanted change in the identity of their counterparty. The carve-out for intra-group restructurings (transfers to wholly owned affiliates that do not change beneficial ownership, and parent-company mergers where the surviving entity assumes all JVA obligations) protects both parties from inadvertently triggering a buyout through ordinary corporate housekeeping.</w:t>
      </w:r>
    </w:p>
    <w:p>
      <w:pPr>
        <w:pStyle w:val="BodyText"/>
      </w:pPr>
      <w:r>
        <w:rPr>
          <w:i/>
          <w:iCs/>
        </w:rPr>
        <w:t xml:space="preserve">What Kastor gains:</w:t>
      </w:r>
      <w:r>
        <w:t xml:space="preserve"> </w:t>
      </w:r>
      <w:r>
        <w:t xml:space="preserve">deadlock and involuntary transfer as trigger events — providing an orderly exit path when the JV becomes dysfunctional or a member’s interest is seized by a creditor.</w:t>
      </w:r>
      <w:r>
        <w:t xml:space="preserve"> </w:t>
      </w:r>
      <w:r>
        <w:rPr>
          <w:i/>
          <w:iCs/>
        </w:rPr>
        <w:t xml:space="preserve">What Meridian gains:</w:t>
      </w:r>
      <w:r>
        <w:t xml:space="preserve"> </w:t>
      </w:r>
      <w:r>
        <w:t xml:space="preserve">the intra-group restructuring carve-out, and the assurance that the deadlock trigger fires only after the full escalation and mediation process (not as a first-tier remedy), reducing the risk of manufactured deadlocks.</w:t>
      </w:r>
    </w:p>
    <w:bookmarkEnd w:id="43"/>
    <w:bookmarkStart w:id="44" w:name="d.-cross-references-3"/>
    <w:p>
      <w:pPr>
        <w:pStyle w:val="Heading3"/>
      </w:pPr>
      <w:r>
        <w:t xml:space="preserve">D. Cross-references</w:t>
      </w:r>
    </w:p>
    <w:p>
      <w:pPr>
        <w:pStyle w:val="Compact"/>
        <w:numPr>
          <w:ilvl w:val="0"/>
          <w:numId w:val="1012"/>
        </w:numPr>
      </w:pPr>
      <w:r>
        <w:t xml:space="preserve">Section 10.01(c) (deadlock trigger) links to Section 5.01(e) (Deadlock resolution).</w:t>
      </w:r>
    </w:p>
    <w:p>
      <w:pPr>
        <w:pStyle w:val="Compact"/>
        <w:numPr>
          <w:ilvl w:val="0"/>
          <w:numId w:val="1012"/>
        </w:numPr>
      </w:pPr>
      <w:r>
        <w:t xml:space="preserve">Section 10.01(d) (involuntary transfer trigger) links to Section 9.05 (Involuntary Transfers).</w:t>
      </w:r>
    </w:p>
    <w:p>
      <w:pPr>
        <w:pStyle w:val="Compact"/>
        <w:numPr>
          <w:ilvl w:val="0"/>
          <w:numId w:val="1012"/>
        </w:numPr>
      </w:pPr>
      <w:r>
        <w:t xml:space="preserve">Section 10.03(b) (adjusted EBITDA) should be conformed with the definition of EBITDA in Section 1.01 (Definitions) and the accounting provisions of Section 15.02 (Auditor).</w:t>
      </w:r>
    </w:p>
    <w:p>
      <w:pPr>
        <w:pStyle w:val="Compact"/>
        <w:numPr>
          <w:ilvl w:val="0"/>
          <w:numId w:val="1012"/>
        </w:numPr>
      </w:pPr>
      <w:r>
        <w:t xml:space="preserve">Section 10.04(c) (Contributed IP Reversion) operates in conjunction with Section 12.05 (IP License-Back), which survives the buy-sell transaction.</w:t>
      </w:r>
    </w:p>
    <w:p>
      <w:pPr>
        <w:pStyle w:val="Compact"/>
        <w:numPr>
          <w:ilvl w:val="0"/>
          <w:numId w:val="1012"/>
        </w:numPr>
      </w:pPr>
      <w:r>
        <w:t xml:space="preserve">The forced-sale trigger in Section 4.03(g) (Capital Calls) uses the same valuation methodology and buy-sell mechanics.</w:t>
      </w:r>
    </w:p>
    <w:p>
      <w:r>
        <w:pict>
          <v:rect style="width:0;height:1.5pt" o:hralign="center" o:hrstd="t" o:hr="t"/>
        </w:pict>
      </w:r>
    </w:p>
    <w:bookmarkEnd w:id="44"/>
    <w:bookmarkEnd w:id="45"/>
    <w:bookmarkStart w:id="50" w:name="X1e5cb7e91d016826875e424f6cee4ef1e982230"/>
    <w:p>
      <w:pPr>
        <w:pStyle w:val="Heading2"/>
      </w:pPr>
      <w:r>
        <w:t xml:space="preserve">VI. Provision 5 — IP License-Back and Co-Developed IP Rights (§ 12.02; § 12.05; Schedules 12.01, 12.02, 12.05)</w:t>
      </w:r>
    </w:p>
    <w:bookmarkStart w:id="46" w:name="a.-summary-of-positions-4"/>
    <w:p>
      <w:pPr>
        <w:pStyle w:val="Heading3"/>
      </w:pPr>
      <w:r>
        <w:t xml:space="preserve">A. Summary of positions</w:t>
      </w:r>
    </w:p>
    <w:tbl>
      <w:tblPr>
        <w:tblStyle w:val="Table"/>
        <w:tblW w:type="pct" w:w="5000"/>
        <w:jc w:val="left"/>
        <w:tblLayout w:type="fixed"/>
        <w:tblLook w:firstRow="1" w:lastRow="0" w:firstColumn="0" w:lastColumn="0" w:noHBand="0" w:noVBand="0" w:val="0020"/>
      </w:tblPr>
      <w:tblGrid>
        <w:gridCol w:w="1131"/>
        <w:gridCol w:w="3771"/>
        <w:gridCol w:w="3017"/>
      </w:tblGrid>
      <w:tr>
        <w:trPr>
          <w:tblHeader w:val="on"/>
        </w:trPr>
        <w:tc>
          <w:tcPr/>
          <w:p>
            <w:pPr>
              <w:pStyle w:val="Compact"/>
            </w:pPr>
          </w:p>
        </w:tc>
        <w:tc>
          <w:tcPr/>
          <w:p>
            <w:pPr>
              <w:pStyle w:val="Compact"/>
              <w:jc w:val="left"/>
            </w:pPr>
            <w:r>
              <w:t xml:space="preserve">Meridian</w:t>
            </w:r>
          </w:p>
        </w:tc>
        <w:tc>
          <w:tcPr/>
          <w:p>
            <w:pPr>
              <w:pStyle w:val="Compact"/>
              <w:jc w:val="left"/>
            </w:pPr>
            <w:r>
              <w:t xml:space="preserve">Kastor</w:t>
            </w:r>
          </w:p>
        </w:tc>
      </w:tr>
      <w:tr>
        <w:tc>
          <w:tcPr/>
          <w:p>
            <w:pPr>
              <w:pStyle w:val="Compact"/>
              <w:jc w:val="left"/>
            </w:pPr>
            <w:r>
              <w:rPr>
                <w:b/>
                <w:bCs/>
              </w:rPr>
              <w:t xml:space="preserve">Contributed IP</w:t>
            </w:r>
          </w:p>
        </w:tc>
        <w:tc>
          <w:tcPr/>
          <w:p>
            <w:pPr>
              <w:pStyle w:val="Compact"/>
              <w:jc w:val="left"/>
            </w:pPr>
            <w:r>
              <w:t xml:space="preserve">Reverts to contributor (agreed); no post-exit license to Kastor of Meridian IP; Meridian gets license to Kastor IP</w:t>
            </w:r>
          </w:p>
        </w:tc>
        <w:tc>
          <w:tcPr/>
          <w:p>
            <w:pPr>
              <w:pStyle w:val="Compact"/>
              <w:jc w:val="left"/>
            </w:pPr>
            <w:r>
              <w:t xml:space="preserve">Reverts to contributor (agreed)</w:t>
            </w:r>
          </w:p>
        </w:tc>
      </w:tr>
      <w:tr>
        <w:tc>
          <w:tcPr/>
          <w:p>
            <w:pPr>
              <w:pStyle w:val="Compact"/>
              <w:jc w:val="left"/>
            </w:pPr>
            <w:r>
              <w:rPr>
                <w:b/>
                <w:bCs/>
              </w:rPr>
              <w:t xml:space="preserve">Co-developed IP license</w:t>
            </w:r>
          </w:p>
        </w:tc>
        <w:tc>
          <w:tcPr/>
          <w:p>
            <w:pPr>
              <w:pStyle w:val="Compact"/>
              <w:jc w:val="left"/>
            </w:pPr>
            <w:r>
              <w:t xml:space="preserve">Exclusive to Meridian in N. America; Kastor gets non-exclusive, non-sublicensable only</w:t>
            </w:r>
          </w:p>
        </w:tc>
        <w:tc>
          <w:tcPr/>
          <w:p>
            <w:pPr>
              <w:pStyle w:val="Compact"/>
              <w:jc w:val="left"/>
            </w:pPr>
            <w:r>
              <w:t xml:space="preserve">Non-exclusive to both parties; royalty-free; perpetual</w:t>
            </w:r>
          </w:p>
        </w:tc>
      </w:tr>
      <w:tr>
        <w:tc>
          <w:tcPr/>
          <w:p>
            <w:pPr>
              <w:pStyle w:val="Compact"/>
              <w:jc w:val="left"/>
            </w:pPr>
            <w:r>
              <w:rPr>
                <w:b/>
                <w:bCs/>
              </w:rPr>
              <w:t xml:space="preserve">Sublicensing</w:t>
            </w:r>
          </w:p>
        </w:tc>
        <w:tc>
          <w:tcPr/>
          <w:p>
            <w:pPr>
              <w:pStyle w:val="Compact"/>
              <w:jc w:val="left"/>
            </w:pPr>
            <w:r>
              <w:t xml:space="preserve">No Kastor sublicensing (opening); restricted outside N.A. except to Restricted Competitors (fallback)</w:t>
            </w:r>
          </w:p>
        </w:tc>
        <w:tc>
          <w:tcPr/>
          <w:p>
            <w:pPr>
              <w:pStyle w:val="Compact"/>
              <w:jc w:val="left"/>
            </w:pPr>
            <w:r>
              <w:t xml:space="preserve">Both parties sublicense in respective territories</w:t>
            </w:r>
          </w:p>
        </w:tc>
      </w:tr>
      <w:tr>
        <w:tc>
          <w:tcPr/>
          <w:p>
            <w:pPr>
              <w:pStyle w:val="Compact"/>
              <w:jc w:val="left"/>
            </w:pPr>
            <w:r>
              <w:rPr>
                <w:b/>
                <w:bCs/>
              </w:rPr>
              <w:t xml:space="preserve">Improvements</w:t>
            </w:r>
          </w:p>
        </w:tc>
        <w:tc>
          <w:tcPr/>
          <w:p>
            <w:pPr>
              <w:pStyle w:val="Compact"/>
              <w:jc w:val="left"/>
            </w:pPr>
            <w:r>
              <w:t xml:space="preserve">Revert to contributor; license to other party (fallback)</w:t>
            </w:r>
          </w:p>
        </w:tc>
        <w:tc>
          <w:tcPr/>
          <w:p>
            <w:pPr>
              <w:pStyle w:val="Compact"/>
              <w:jc w:val="left"/>
            </w:pPr>
            <w:r>
              <w:t xml:space="preserve">Treated as co-developed IP</w:t>
            </w:r>
          </w:p>
        </w:tc>
      </w:tr>
      <w:tr>
        <w:tc>
          <w:tcPr/>
          <w:p>
            <w:pPr>
              <w:pStyle w:val="Compact"/>
              <w:jc w:val="left"/>
            </w:pPr>
            <w:r>
              <w:rPr>
                <w:b/>
                <w:bCs/>
              </w:rPr>
              <w:t xml:space="preserve">Walk-away / red line</w:t>
            </w:r>
          </w:p>
        </w:tc>
        <w:tc>
          <w:tcPr/>
          <w:p>
            <w:pPr>
              <w:pStyle w:val="Compact"/>
              <w:jc w:val="left"/>
            </w:pPr>
            <w:r>
              <w:t xml:space="preserve">No sublicensing of Meridian contributed IP; no sublicensing of co-developed IP to N.A. competitors; no exclusive license to Kastor</w:t>
            </w:r>
          </w:p>
        </w:tc>
        <w:tc>
          <w:tcPr/>
          <w:p>
            <w:pPr>
              <w:pStyle w:val="Compact"/>
              <w:jc w:val="left"/>
            </w:pPr>
            <w:r>
              <w:t xml:space="preserve">License to both parties; sublicensing outside N.A.; no structure where only Meridian gets co-developed IP</w:t>
            </w:r>
          </w:p>
        </w:tc>
      </w:tr>
    </w:tbl>
    <w:bookmarkEnd w:id="46"/>
    <w:bookmarkStart w:id="47" w:name="b.-proposed-compromise-clause-language-4"/>
    <w:p>
      <w:pPr>
        <w:pStyle w:val="Heading3"/>
      </w:pPr>
      <w:r>
        <w:t xml:space="preserve">B. Proposed compromise clause language</w:t>
      </w:r>
    </w:p>
    <w:p>
      <w:pPr>
        <w:pStyle w:val="FirstParagraph"/>
      </w:pPr>
      <w:r>
        <w:rPr>
          <w:b/>
          <w:bCs/>
        </w:rPr>
        <w:t xml:space="preserve">Section 12.02 — Co-Developed IP; Improvements</w:t>
      </w:r>
    </w:p>
    <w:p>
      <w:pPr>
        <w:pStyle w:val="BodyText"/>
      </w:pPr>
      <w:r>
        <w:rPr>
          <w:b/>
          <w:bCs/>
        </w:rPr>
        <w:t xml:space="preserve">(a) Ownership of Co-Developed IP.</w:t>
      </w:r>
      <w:r>
        <w:t xml:space="preserve"> </w:t>
      </w:r>
      <w:r>
        <w:t xml:space="preserve">All Co-Developed IP created during the term of this Agreement shall be owned solely and exclusively by the Company. Each Member shall cause its employees, officers, consultants, and seconded personnel who participate in the development of Co-Developed IP to execute written invention assignment agreements in favor of the Company.</w:t>
      </w:r>
    </w:p>
    <w:p>
      <w:pPr>
        <w:pStyle w:val="BodyText"/>
      </w:pPr>
      <w:r>
        <w:rPr>
          <w:b/>
          <w:bCs/>
        </w:rPr>
        <w:t xml:space="preserve">(b) Improvements to Contributed IP.</w:t>
      </w:r>
      <w:r>
        <w:t xml:space="preserve"> </w:t>
      </w:r>
      <w:r>
        <w:t xml:space="preserve">Improvements to Meridian Contributed IP and Kastor Contributed IP, respectively, that are developed by, funded by, or at the direction of the Company shall be owned by the Company during the term of this Agreement. Upon dissolution of the Company or the exit of a Member pursuant to Article X, the treatment of Improvements shall be governed by Section 12.05(d).</w:t>
      </w:r>
    </w:p>
    <w:p>
      <w:pPr>
        <w:pStyle w:val="BodyText"/>
      </w:pPr>
      <w:r>
        <w:rPr>
          <w:b/>
          <w:bCs/>
        </w:rPr>
        <w:t xml:space="preserve">(c) Classification of Improvements.</w:t>
      </w:r>
      <w:r>
        <w:t xml:space="preserve"> </w:t>
      </w:r>
      <w:r>
        <w:t xml:space="preserve">For purposes of Section 12.05(d), an Improvement shall be classified as an</w:t>
      </w:r>
      <w:r>
        <w:t xml:space="preserve"> </w:t>
      </w:r>
      <w:r>
        <w:t xml:space="preserve">“</w:t>
      </w:r>
      <w:r>
        <w:t xml:space="preserve">Improvement to Contributed IP</w:t>
      </w:r>
      <w:r>
        <w:t xml:space="preserve">”</w:t>
      </w:r>
      <w:r>
        <w:t xml:space="preserve"> </w:t>
      </w:r>
      <w:r>
        <w:t xml:space="preserve">of a particular Member only if the Improvement is a derivative work that builds primarily upon such Member’s underlying Contributed IP. Improvements that build equally upon both Members’ Contributed IP, or that are not primarily derivative of either Member’s Contributed IP, shall be classified as Co-Developed IP and treated in accordance with the Co-Developed IP provisions of Section 12.05(b) and (c).</w:t>
      </w:r>
    </w:p>
    <w:p>
      <w:pPr>
        <w:pStyle w:val="BodyText"/>
      </w:pPr>
      <w:r>
        <w:rPr>
          <w:b/>
          <w:bCs/>
        </w:rPr>
        <w:t xml:space="preserve">(d) Identification and Documentation.</w:t>
      </w:r>
      <w:r>
        <w:t xml:space="preserve"> </w:t>
      </w:r>
      <w:r>
        <w:t xml:space="preserve">Schedule 12.02 shall set forth the procedures and criteria for identifying, documenting, and categorizing Co-Developed IP and Improvements, including definitions of qualifying activities, inventorship determination procedures, documentation and reporting requirements (including quarterly updates to a Company IP register maintained by the CTO), and the classification standard set forth in Section 12.02(c).</w:t>
      </w:r>
    </w:p>
    <w:p>
      <w:pPr>
        <w:pStyle w:val="BodyText"/>
      </w:pPr>
      <w:r>
        <w:rPr>
          <w:b/>
          <w:bCs/>
        </w:rPr>
        <w:t xml:space="preserve">Section 12.05 — IP License-Back on Dissolution or Exit</w:t>
      </w:r>
    </w:p>
    <w:p>
      <w:pPr>
        <w:pStyle w:val="BodyText"/>
      </w:pPr>
      <w:r>
        <w:rPr>
          <w:b/>
          <w:bCs/>
        </w:rPr>
        <w:t xml:space="preserve">(a) Reversion of Contributed IP.</w:t>
      </w:r>
      <w:r>
        <w:t xml:space="preserve"> </w:t>
      </w:r>
      <w:r>
        <w:t xml:space="preserve">Upon dissolution of the Company or the completion of a buy-sell transaction under Article X, each Member’s Contributed IP shall revert to the contributing Member. The Company (or the purchasing Member, as applicable) shall execute and deliver to each contributing Member such instruments of assignment, transfer, and conveyance as are reasonably necessary to effect such reversion.</w:t>
      </w:r>
    </w:p>
    <w:p>
      <w:pPr>
        <w:pStyle w:val="BodyText"/>
      </w:pPr>
      <w:r>
        <w:rPr>
          <w:b/>
          <w:bCs/>
        </w:rPr>
        <w:t xml:space="preserve">(b) License to Co-Developed IP.</w:t>
      </w:r>
      <w:r>
        <w:t xml:space="preserve"> </w:t>
      </w:r>
      <w:r>
        <w:t xml:space="preserve">Upon reversion of Contributed IP pursuant to Section 12.05(a), each Member shall receive a non-exclusive, royalty-free, perpetual, irrevocable, worldwide license to use the Co-Developed IP in all fields of use, subject to the territorial sublicensing restrictions set forth in Section 12.05(c):</w:t>
      </w:r>
    </w:p>
    <w:p>
      <w:pPr>
        <w:pStyle w:val="BlockText"/>
        <w:numPr>
          <w:ilvl w:val="0"/>
          <w:numId w:val="1013"/>
        </w:numPr>
      </w:pPr>
      <w:r>
        <w:rPr>
          <w:b/>
          <w:bCs/>
        </w:rPr>
        <w:t xml:space="preserve">Meridian License.</w:t>
      </w:r>
      <w:r>
        <w:t xml:space="preserve"> </w:t>
      </w:r>
      <w:r>
        <w:t xml:space="preserve">Meridian may use the Co-Developed IP in North America and in any other territory in which Meridian or its Affiliates generated at least Five Hundred Thousand Dollars ($500,000) in revenue from specialty polymer coatings in the twelve (12) months preceding the applicable exit or dissolution event.</w:t>
      </w:r>
    </w:p>
    <w:p>
      <w:pPr>
        <w:pStyle w:val="BlockText"/>
        <w:numPr>
          <w:ilvl w:val="0"/>
          <w:numId w:val="1013"/>
        </w:numPr>
      </w:pPr>
      <w:r>
        <w:rPr>
          <w:b/>
          <w:bCs/>
        </w:rPr>
        <w:t xml:space="preserve">Kastor License.</w:t>
      </w:r>
      <w:r>
        <w:t xml:space="preserve"> </w:t>
      </w:r>
      <w:r>
        <w:t xml:space="preserve">Kastor may use the Co-Developed IP in all territories outside North America.</w:t>
      </w:r>
    </w:p>
    <w:p>
      <w:pPr>
        <w:pStyle w:val="FirstParagraph"/>
      </w:pPr>
      <w:r>
        <w:t xml:space="preserve">Neither license is exclusive. Neither party’s use of Co-Developed IP in its respective territory is restricted by the other party’s use.</w:t>
      </w:r>
    </w:p>
    <w:p>
      <w:pPr>
        <w:pStyle w:val="BodyText"/>
      </w:pPr>
      <w:r>
        <w:rPr>
          <w:b/>
          <w:bCs/>
        </w:rPr>
        <w:t xml:space="preserve">(c) Sublicensing Rights and Restrictions.</w:t>
      </w:r>
    </w:p>
    <w:p>
      <w:pPr>
        <w:pStyle w:val="BlockText"/>
        <w:numPr>
          <w:ilvl w:val="0"/>
          <w:numId w:val="1014"/>
        </w:numPr>
      </w:pPr>
      <w:r>
        <w:rPr>
          <w:b/>
          <w:bCs/>
        </w:rPr>
        <w:t xml:space="preserve">Territorial Sublicensing.</w:t>
      </w:r>
      <w:r>
        <w:t xml:space="preserve"> </w:t>
      </w:r>
      <w:r>
        <w:t xml:space="preserve">Each Member may sublicense Co-Developed IP to third parties within its respective territory (Meridian: North America and its active-operations territories; Kastor: territories outside North America), subject to the restrictions set forth in this Section 12.05(c).</w:t>
      </w:r>
    </w:p>
    <w:p>
      <w:pPr>
        <w:pStyle w:val="BlockText"/>
        <w:numPr>
          <w:ilvl w:val="0"/>
          <w:numId w:val="1014"/>
        </w:numPr>
      </w:pPr>
      <w:r>
        <w:rPr>
          <w:b/>
          <w:bCs/>
        </w:rPr>
        <w:t xml:space="preserve">Restricted Competitors Prohibition.</w:t>
      </w:r>
      <w:r>
        <w:t xml:space="preserve"> </w:t>
      </w:r>
      <w:r>
        <w:t xml:space="preserve">Neither Member shall sublicense Co-Developed IP to any Person listed on Schedule 12.05 (Restricted Competitors), regardless of the territory in which the sublicense would be exercised, without the prior written consent of the other Member, which consent may be withheld in such other Member’s sole and absolute discretion. This prohibition applies reciprocally to both Members and to all Restricted Competitors listed on Schedule 12.05, whether identified by Meridian (Part A) or by Kastor (Part B).</w:t>
      </w:r>
    </w:p>
    <w:p>
      <w:pPr>
        <w:pStyle w:val="BlockText"/>
        <w:numPr>
          <w:ilvl w:val="0"/>
          <w:numId w:val="1014"/>
        </w:numPr>
      </w:pPr>
      <w:r>
        <w:rPr>
          <w:b/>
          <w:bCs/>
        </w:rPr>
        <w:t xml:space="preserve">Revenue-Based Negative Covenant.</w:t>
      </w:r>
      <w:r>
        <w:t xml:space="preserve"> </w:t>
      </w:r>
      <w:r>
        <w:t xml:space="preserve">In addition to the named Restricted Competitors on Schedule 12.05, neither Member shall sublicense Co-Developed IP to any Person that derives more than twenty-five percent (25%) of its consolidated annual revenue from the manufacture, sale, or distribution of specialty polymer coatings in the other Member’s territory (i.e., for purposes of Kastor’s sublicensing, in North America; for purposes of Meridian’s sublicensing, outside North America). This covenant operates as a dynamic anti-circumvention mechanism that captures entities not named on Schedule 12.05, including new market entrants, entities that restructure to avoid the named-entity list, and foreign companies with material coatings operations in the other Member’s territory.</w:t>
      </w:r>
    </w:p>
    <w:p>
      <w:pPr>
        <w:pStyle w:val="BlockText"/>
        <w:numPr>
          <w:ilvl w:val="0"/>
          <w:numId w:val="1014"/>
        </w:numPr>
      </w:pPr>
      <w:r>
        <w:rPr>
          <w:b/>
          <w:bCs/>
        </w:rPr>
        <w:t xml:space="preserve">Audit Right.</w:t>
      </w:r>
      <w:r>
        <w:t xml:space="preserve"> </w:t>
      </w:r>
      <w:r>
        <w:t xml:space="preserve">Each Member shall have the right, upon reasonable prior written notice and at its own expense, to audit the other Member’s sublicensing records no more than once per calendar year to verify compliance with the territorial restrictions, the Restricted Competitors prohibition, and the revenue-based negative covenant set forth in this Section 12.05(c). The audited Member shall reasonably cooperate with such audit and shall make relevant sublicensing records available. If an audit reveals a material breach of the sublicensing restrictions, the audited Member shall bear the cost of the audit and shall promptly cure the breach.</w:t>
      </w:r>
    </w:p>
    <w:p>
      <w:pPr>
        <w:pStyle w:val="BlockText"/>
        <w:numPr>
          <w:ilvl w:val="0"/>
          <w:numId w:val="1014"/>
        </w:numPr>
      </w:pPr>
      <w:r>
        <w:rPr>
          <w:b/>
          <w:bCs/>
        </w:rPr>
        <w:t xml:space="preserve">No Sublicensing of Contributed IP.</w:t>
      </w:r>
      <w:r>
        <w:t xml:space="preserve"> </w:t>
      </w:r>
      <w:r>
        <w:t xml:space="preserve">For the avoidance of doubt, the sublicensing rights set forth in this Section 12.05(c) apply only to Co-Developed IP and Improvements licensed under Section 12.05(b) and (d). No license of any kind — exclusive, non-exclusive, or otherwise — is granted to Kastor with respect to any of the Meridian Contributed IP (the 23 items listed on Part A of Schedule 12.01) after exit or dissolution. The Meridian Contributed IP shall revert to Meridian and remain exclusively in Meridian’s control.</w:t>
      </w:r>
    </w:p>
    <w:p>
      <w:pPr>
        <w:pStyle w:val="FirstParagraph"/>
      </w:pPr>
      <w:r>
        <w:rPr>
          <w:b/>
          <w:bCs/>
        </w:rPr>
        <w:t xml:space="preserve">(d) Improvements to Contributed IP.</w:t>
      </w:r>
      <w:r>
        <w:t xml:space="preserve"> </w:t>
      </w:r>
      <w:r>
        <w:t xml:space="preserve">Upon dissolution of the Company or the exit of a Member pursuant to Article X:</w:t>
      </w:r>
    </w:p>
    <w:p>
      <w:pPr>
        <w:pStyle w:val="BlockText"/>
        <w:numPr>
          <w:ilvl w:val="0"/>
          <w:numId w:val="1015"/>
        </w:numPr>
      </w:pPr>
      <w:r>
        <w:rPr>
          <w:b/>
          <w:bCs/>
        </w:rPr>
        <w:t xml:space="preserve">Improvements to Meridian Contributed IP.</w:t>
      </w:r>
      <w:r>
        <w:t xml:space="preserve"> </w:t>
      </w:r>
      <w:r>
        <w:t xml:space="preserve">Improvements to the Meridian Contributed IP that are classified as Improvements to Contributed IP pursuant to Section 12.02(c) shall revert to Meridian. Kastor shall receive a non-exclusive, royalty-free, perpetual, irrevocable license to use such Improvements outside North America, subject to the sublicensing restrictions set forth in Section 12.05(c) (including the Restricted Competitors prohibition and the revenue-based negative covenant).</w:t>
      </w:r>
    </w:p>
    <w:p>
      <w:pPr>
        <w:pStyle w:val="BlockText"/>
        <w:numPr>
          <w:ilvl w:val="0"/>
          <w:numId w:val="1015"/>
        </w:numPr>
      </w:pPr>
      <w:r>
        <w:rPr>
          <w:b/>
          <w:bCs/>
        </w:rPr>
        <w:t xml:space="preserve">Improvements to Kastor Contributed IP.</w:t>
      </w:r>
      <w:r>
        <w:t xml:space="preserve"> </w:t>
      </w:r>
      <w:r>
        <w:t xml:space="preserve">Improvements to the Kastor Contributed IP that are classified as Improvements to Contributed IP pursuant to Section 12.02(c) shall revert to Kastor. Meridian shall receive a non-exclusive, royalty-free, perpetual, irrevocable license to use such Improvements in North America and its active-operations territories, subject to the sublicensing restrictions set forth in Section 12.05(c).</w:t>
      </w:r>
    </w:p>
    <w:p>
      <w:pPr>
        <w:pStyle w:val="BlockText"/>
        <w:numPr>
          <w:ilvl w:val="0"/>
          <w:numId w:val="1015"/>
        </w:numPr>
      </w:pPr>
      <w:r>
        <w:rPr>
          <w:b/>
          <w:bCs/>
        </w:rPr>
        <w:t xml:space="preserve">Co-Developed Improvements.</w:t>
      </w:r>
      <w:r>
        <w:t xml:space="preserve"> </w:t>
      </w:r>
      <w:r>
        <w:t xml:space="preserve">Improvements that are classified as Co-Developed IP pursuant to Section 12.02(c) shall be treated in accordance with Section 12.05(b) and (c).</w:t>
      </w:r>
    </w:p>
    <w:p>
      <w:pPr>
        <w:pStyle w:val="FirstParagraph"/>
      </w:pPr>
      <w:r>
        <w:rPr>
          <w:b/>
          <w:bCs/>
        </w:rPr>
        <w:t xml:space="preserve">(e) License to Kastor Contributed IP.</w:t>
      </w:r>
      <w:r>
        <w:t xml:space="preserve"> </w:t>
      </w:r>
      <w:r>
        <w:t xml:space="preserve">Upon reversion of the Kastor Contributed IP to Kastor pursuant to Section 12.05(a), Meridian shall receive a non-exclusive, royalty-free, perpetual, irrevocable license to use the Kastor Contributed IP (the 9 items listed on Part B of Schedule 12.01) in the continued manufacture and sale of products developed during the JV term, without sublicensing rights. This license ensures that Meridian can continue to produce MKPoly-legacy products without interruption.</w:t>
      </w:r>
    </w:p>
    <w:p>
      <w:pPr>
        <w:pStyle w:val="BodyText"/>
      </w:pPr>
      <w:r>
        <w:rPr>
          <w:b/>
          <w:bCs/>
        </w:rPr>
        <w:t xml:space="preserve">(f) Survival.</w:t>
      </w:r>
      <w:r>
        <w:t xml:space="preserve"> </w:t>
      </w:r>
      <w:r>
        <w:t xml:space="preserve">The license-back provisions of this Section 12.05 (including the licenses granted, the sublicensing restrictions, the treatment of Improvements, and the audit rights) shall survive the dissolution of the Company, the termination of this Agreement, and the completion of any buy-sell transaction under Article X, and shall remain in full force and effect in perpetuity.</w:t>
      </w:r>
    </w:p>
    <w:p>
      <w:pPr>
        <w:pStyle w:val="BodyText"/>
      </w:pPr>
      <w:r>
        <w:rPr>
          <w:b/>
          <w:bCs/>
        </w:rPr>
        <w:t xml:space="preserve">Schedule 12.05 — Restricted Competitors (conforming amendment)</w:t>
      </w:r>
    </w:p>
    <w:p>
      <w:pPr>
        <w:pStyle w:val="BodyText"/>
      </w:pPr>
      <w:r>
        <w:t xml:space="preserve">The existing Schedule 12.05 (Restricted Competitors) shall be retained, with the following conforming provisions:</w:t>
      </w:r>
    </w:p>
    <w:p>
      <w:pPr>
        <w:pStyle w:val="BlockText"/>
        <w:numPr>
          <w:ilvl w:val="0"/>
          <w:numId w:val="1016"/>
        </w:numPr>
      </w:pPr>
      <w:r>
        <w:t xml:space="preserve">The Restricted Competitors list shall be reviewed by the Management Committee at least annually. Either Member may propose additions to the list by written notice to the other Member; proposed additions shall become effective sixty (60) days after such notice unless the other Member objects in writing, in which case the matter shall be resolved by the Management Committee (subject to the voting provisions of Section 5.01, recognizing that updates to the Restricted Competitors list are not themselves Reserved Matters).</w:t>
      </w:r>
    </w:p>
    <w:p>
      <w:pPr>
        <w:pStyle w:val="BlockText"/>
        <w:numPr>
          <w:ilvl w:val="0"/>
          <w:numId w:val="1016"/>
        </w:numPr>
      </w:pPr>
      <w:r>
        <w:t xml:space="preserve">The list shall include a catch-all provision covering any successor, assign, or entity that acquires all or substantially all of the assets or business of any listed Restricted Competitor.</w:t>
      </w:r>
    </w:p>
    <w:p>
      <w:pPr>
        <w:pStyle w:val="BlockText"/>
        <w:numPr>
          <w:ilvl w:val="0"/>
          <w:numId w:val="1016"/>
        </w:numPr>
      </w:pPr>
      <w:r>
        <w:t xml:space="preserve">The definition of</w:t>
      </w:r>
      <w:r>
        <w:t xml:space="preserve"> </w:t>
      </w:r>
      <w:r>
        <w:t xml:space="preserve">“</w:t>
      </w:r>
      <w:r>
        <w:t xml:space="preserve">controlled Affiliate</w:t>
      </w:r>
      <w:r>
        <w:t xml:space="preserve">”</w:t>
      </w:r>
      <w:r>
        <w:t xml:space="preserve"> </w:t>
      </w:r>
      <w:r>
        <w:t xml:space="preserve">of a Restricted Competitor shall capture entities in which a Restricted Competitor owns, directly or indirectly, fifty percent (50%) or more of the outstanding voting equity, including ownership through intermediary entities.</w:t>
      </w:r>
    </w:p>
    <w:bookmarkEnd w:id="47"/>
    <w:bookmarkStart w:id="48" w:name="c.-negotiation-rationale-4"/>
    <w:p>
      <w:pPr>
        <w:pStyle w:val="Heading3"/>
      </w:pPr>
      <w:r>
        <w:t xml:space="preserve">C. Negotiation rationale</w:t>
      </w:r>
    </w:p>
    <w:p>
      <w:pPr>
        <w:pStyle w:val="FirstParagraph"/>
      </w:pPr>
      <w:r>
        <w:rPr>
          <w:b/>
          <w:bCs/>
        </w:rPr>
        <w:t xml:space="preserve">Contributed IP reversion and no Kastor license to Meridian IP.</w:t>
      </w:r>
      <w:r>
        <w:t xml:space="preserve"> </w:t>
      </w:r>
      <w:r>
        <w:t xml:space="preserve">The compromise preserves the principle both sides have agreed — contributed IP reverts to the contributing party upon exit or dissolution. Critically, it also incorporates Meridian’s absolute red line: no license of any kind is granted to Kastor with respect to Meridian’s 23 contributed IP items (valued at $28.6 million, including proprietary coating formulations embedded in JV products) after exit. This is supported by all three comparable joint-venture transactions, none of which permitted any post-exit licensing or sublicensing of contributed IP by the non-contributing party. The asymmetry is justified by the nature and value of the contributions: Meridian’s proprietary coating formulations are the JV’s core competitive differentiator (the product of over 15 years of R&amp;D), while Kastor’s 9 contributed items are primarily manufacturing process documentation that is operationally important but not competitively unique. In recognition of this asymmetry, Meridian receives a non-exclusive license to Kastor’s contributed IP to ensure continued production of JV-legacy products — a one-way license that reflects the difference in competitive sensitivity.</w:t>
      </w:r>
    </w:p>
    <w:p>
      <w:pPr>
        <w:pStyle w:val="BodyText"/>
      </w:pPr>
      <w:r>
        <w:rPr>
          <w:i/>
          <w:iCs/>
        </w:rPr>
        <w:t xml:space="preserve">What Meridian gains:</w:t>
      </w:r>
      <w:r>
        <w:t xml:space="preserve"> </w:t>
      </w:r>
      <w:r>
        <w:t xml:space="preserve">absolute protection of its $28.6 million contributed IP portfolio — no Kastor license, no sublicensing, under any circumstances — its single highest-priority term.</w:t>
      </w:r>
      <w:r>
        <w:t xml:space="preserve"> </w:t>
      </w:r>
      <w:r>
        <w:rPr>
          <w:i/>
          <w:iCs/>
        </w:rPr>
        <w:t xml:space="preserve">What Kastor gains:</w:t>
      </w:r>
      <w:r>
        <w:t xml:space="preserve"> </w:t>
      </w:r>
      <w:r>
        <w:t xml:space="preserve">reversion of its own contributed IP (agreed), and the co-developed IP license described below, which is where Kastor’s primary interest lies.</w:t>
      </w:r>
    </w:p>
    <w:p>
      <w:pPr>
        <w:pStyle w:val="BodyText"/>
      </w:pPr>
      <w:r>
        <w:rPr>
          <w:b/>
          <w:bCs/>
        </w:rPr>
        <w:t xml:space="preserve">Co-developed IP: non-exclusive license to both parties.</w:t>
      </w:r>
      <w:r>
        <w:t xml:space="preserve"> </w:t>
      </w:r>
      <w:r>
        <w:t xml:space="preserve">The compromise grants both parties a non-exclusive, royalty-free, perpetual, irrevocable license to all co-developed IP — Kastor’s minimum requirement and a meaningful concession from Meridian’s opening position (which proposed an exclusive license to Meridian only). Kastor’s license covers all territories outside North America; Meridian’s license covers North America and its active-operations territories. Neither license is exclusive, so both parties can use the same co-developed IP in their respective territories without restriction by the other. This structure recognizes that co-developed IP is built upon both parties’ contributions and funded by both parties’ capital — Kastor’s $43.8 million contribution directly funds the R&amp;D that creates co-developed IP, and Kastor cannot be expected to fund the creation of valuable IP and then exit with no rights to use it.</w:t>
      </w:r>
    </w:p>
    <w:p>
      <w:pPr>
        <w:pStyle w:val="BodyText"/>
      </w:pPr>
      <w:r>
        <w:rPr>
          <w:i/>
          <w:iCs/>
        </w:rPr>
        <w:t xml:space="preserve">What Kastor gains:</w:t>
      </w:r>
      <w:r>
        <w:t xml:space="preserve"> </w:t>
      </w:r>
      <w:r>
        <w:t xml:space="preserve">a non-exclusive, royalty-free, perpetual license to co-developed IP — its top deal priority — with use rights worldwide and sublicensing rights outside North America.</w:t>
      </w:r>
      <w:r>
        <w:t xml:space="preserve"> </w:t>
      </w:r>
      <w:r>
        <w:rPr>
          <w:i/>
          <w:iCs/>
        </w:rPr>
        <w:t xml:space="preserve">What Meridian gains:</w:t>
      </w:r>
      <w:r>
        <w:t xml:space="preserve"> </w:t>
      </w:r>
      <w:r>
        <w:t xml:space="preserve">the license is non-exclusive (not exclusive to Kastor, preserving Meridian’s own use rights), and Kastor’s territorial scope is limited to outside North America, preserving Meridian’s home-market position.</w:t>
      </w:r>
    </w:p>
    <w:p>
      <w:pPr>
        <w:pStyle w:val="BodyText"/>
      </w:pPr>
      <w:r>
        <w:rPr>
          <w:b/>
          <w:bCs/>
        </w:rPr>
        <w:t xml:space="preserve">Sublicensing: territorial rights with layered protections.</w:t>
      </w:r>
      <w:r>
        <w:t xml:space="preserve"> </w:t>
      </w:r>
      <w:r>
        <w:t xml:space="preserve">The compromise grants Kastor the sublicensing rights it requires — but outside North America only, and subject to three overlapping protections that together ensure Meridian’s proprietary formulations cannot reach North American competitors through any pathway:</w:t>
      </w:r>
    </w:p>
    <w:p>
      <w:pPr>
        <w:numPr>
          <w:ilvl w:val="0"/>
          <w:numId w:val="1017"/>
        </w:numPr>
      </w:pPr>
      <w:r>
        <w:rPr>
          <w:b/>
          <w:bCs/>
        </w:rPr>
        <w:t xml:space="preserve">Restricted Competitors prohibition (reciprocal):</w:t>
      </w:r>
      <w:r>
        <w:t xml:space="preserve"> </w:t>
      </w:r>
      <w:r>
        <w:t xml:space="preserve">Neither party may sublicense to any entity on Schedule 12.05, regardless of territory. The list currently identifies Meridian’s principal North American competitors (Part A: Axalta, PPG, Sherwin-Williams, RPM International, H.B. Fuller, Hempel, Carboline) and Kastor’s global competitors (Part B: BASF, Akzo Nobel, Jotun, Sika, Chugoku Marine Paints). The reciprocity — Meridian is equally restricted from sublicensing to Kastor’s listed competitors — addresses Kastor’s symmetry concern and is consistent with Comparable Transactions #2 and #3, both of which imposed mutual named-competitor sublicensing restrictions.</w:t>
      </w:r>
    </w:p>
    <w:p>
      <w:pPr>
        <w:numPr>
          <w:ilvl w:val="0"/>
          <w:numId w:val="1017"/>
        </w:numPr>
      </w:pPr>
      <w:r>
        <w:rPr>
          <w:b/>
          <w:bCs/>
        </w:rPr>
        <w:t xml:space="preserve">25% revenue-based negative covenant (reciprocal):</w:t>
      </w:r>
      <w:r>
        <w:t xml:space="preserve"> </w:t>
      </w:r>
      <w:r>
        <w:t xml:space="preserve">Neither party may sublicense to any entity deriving more than 25% of its consolidated revenue from specialty polymer coatings in the other party’s territory. This dynamic mechanism captures entities not on Schedule 12.05 — new market entrants, restructured entities, and foreign companies with material North American coatings operations — preventing the list from becoming stale as the market evolves. The 25% threshold is calibrated to capture entities with material coatings exposure while excluding diversified chemicals companies for which coatings are an incidental product category.</w:t>
      </w:r>
    </w:p>
    <w:p>
      <w:pPr>
        <w:numPr>
          <w:ilvl w:val="0"/>
          <w:numId w:val="1017"/>
        </w:numPr>
      </w:pPr>
      <w:r>
        <w:rPr>
          <w:b/>
          <w:bCs/>
        </w:rPr>
        <w:t xml:space="preserve">Audit right (reciprocal):</w:t>
      </w:r>
      <w:r>
        <w:t xml:space="preserve"> </w:t>
      </w:r>
      <w:r>
        <w:t xml:space="preserve">Each party may audit the other’s sublicensing records annually to verify compliance, with cost-shifting if a material breach is found.</w:t>
      </w:r>
    </w:p>
    <w:p>
      <w:pPr>
        <w:pStyle w:val="FirstParagraph"/>
      </w:pPr>
      <w:r>
        <w:t xml:space="preserve">This layered structure gives Kastor genuine commercial flexibility — it can sublicense co-developed IP to manufacturing partners and distributors across Europe, Asia, and other non-North American markets, which is how Kastor’s global business operates — while ensuring that no sublicense creates a pathway for Meridian’s formulations to reach its North American competitors. The structure mirrors Comparable Transaction #2 (territorial sublicensing with named-competitor restrictions) and Comparable Transaction #3 (mutual named-competitor restrictions), confirming that sublicensing protections of this type are standard in specialty-chemicals joint ventures.</w:t>
      </w:r>
    </w:p>
    <w:p>
      <w:pPr>
        <w:pStyle w:val="BodyText"/>
      </w:pPr>
      <w:r>
        <w:rPr>
          <w:i/>
          <w:iCs/>
        </w:rPr>
        <w:t xml:space="preserve">What Kastor gains:</w:t>
      </w:r>
      <w:r>
        <w:t xml:space="preserve"> </w:t>
      </w:r>
      <w:r>
        <w:t xml:space="preserve">sublicensing rights outside North America — the ability to monetize co-developed IP through its global manufacturing and distribution partnerships, which Kastor identified as essential to its business model.</w:t>
      </w:r>
      <w:r>
        <w:t xml:space="preserve"> </w:t>
      </w:r>
      <w:r>
        <w:rPr>
          <w:i/>
          <w:iCs/>
        </w:rPr>
        <w:t xml:space="preserve">What Meridian gains:</w:t>
      </w:r>
      <w:r>
        <w:t xml:space="preserve"> </w:t>
      </w:r>
      <w:r>
        <w:t xml:space="preserve">three overlapping protections (named-competitor prohibition, revenue-based covenant, audit right) that together close every pathway by which co-developed IP could reach a North American competitor — its absolute red line — while the reciprocity ensures the restrictions are balanced.</w:t>
      </w:r>
    </w:p>
    <w:p>
      <w:pPr>
        <w:pStyle w:val="BodyText"/>
      </w:pPr>
      <w:r>
        <w:rPr>
          <w:b/>
          <w:bCs/>
        </w:rPr>
        <w:t xml:space="preserve">Improvements to contributed IP (the</w:t>
      </w:r>
      <w:r>
        <w:rPr>
          <w:b/>
          <w:bCs/>
        </w:rPr>
        <w:t xml:space="preserve"> </w:t>
      </w:r>
      <w:r>
        <w:rPr>
          <w:b/>
          <w:bCs/>
        </w:rPr>
        <w:t xml:space="preserve">“</w:t>
      </w:r>
      <w:r>
        <w:rPr>
          <w:b/>
          <w:bCs/>
        </w:rPr>
        <w:t xml:space="preserve">improvements gap</w:t>
      </w:r>
      <w:r>
        <w:rPr>
          <w:b/>
          <w:bCs/>
        </w:rPr>
        <w:t xml:space="preserve">”</w:t>
      </w:r>
      <w:r>
        <w:rPr>
          <w:b/>
          <w:bCs/>
        </w:rPr>
        <w:t xml:space="preserve">).</w:t>
      </w:r>
      <w:r>
        <w:t xml:space="preserve"> </w:t>
      </w:r>
      <w:r>
        <w:t xml:space="preserve">Both sides flagged the treatment of JV-funded improvements to contributed IP as a central unresolved issue — particularly improvements to Meridian’s $28.6 million contributed IP, which will almost certainly be the subject of JV-funded R&amp;D. The compromise adopts a</w:t>
      </w:r>
      <w:r>
        <w:t xml:space="preserve"> </w:t>
      </w:r>
      <w:r>
        <w:t xml:space="preserve">“</w:t>
      </w:r>
      <w:r>
        <w:t xml:space="preserve">primarily derivative</w:t>
      </w:r>
      <w:r>
        <w:t xml:space="preserve">”</w:t>
      </w:r>
      <w:r>
        <w:t xml:space="preserve"> </w:t>
      </w:r>
      <w:r>
        <w:t xml:space="preserve">classification test: an improvement that builds primarily on one party’s contributed IP is treated as an improvement to that party’s IP (reverting to the contributor, with a non-exclusive license to the other party subject to the same sublicensing restrictions); an improvement that builds equally on both parties’ IP, or is not primarily derivative of either, is classified as co-developed IP (licensed to both parties under Section 12.05(b)). This structure is commercially logical: a party that contributes IP should not find, upon exit, that an improved version of its own contributed IP is available only to the other party. At the same time, the other party receives a license to the improvement (subject to territorial and sublicensing restrictions), preserving the value of the capital it contributed to fund the improvement. The</w:t>
      </w:r>
      <w:r>
        <w:t xml:space="preserve"> </w:t>
      </w:r>
      <w:r>
        <w:t xml:space="preserve">“</w:t>
      </w:r>
      <w:r>
        <w:t xml:space="preserve">primarily derivative</w:t>
      </w:r>
      <w:r>
        <w:t xml:space="preserve">”</w:t>
      </w:r>
      <w:r>
        <w:t xml:space="preserve"> </w:t>
      </w:r>
      <w:r>
        <w:t xml:space="preserve">test provides a clear classification standard, and improvements that do not clearly derive from one party’s contributed IP default into the co-developed IP category, which has its own licensing rules.</w:t>
      </w:r>
    </w:p>
    <w:p>
      <w:pPr>
        <w:pStyle w:val="BodyText"/>
      </w:pPr>
      <w:r>
        <w:rPr>
          <w:i/>
          <w:iCs/>
        </w:rPr>
        <w:t xml:space="preserve">What Kastor gains:</w:t>
      </w:r>
      <w:r>
        <w:t xml:space="preserve"> </w:t>
      </w:r>
      <w:r>
        <w:t xml:space="preserve">a license to improvements on Meridian’s contributed IP (which Kastor’s capital helped fund), usable outside North America — closing the improvements gap in a way that preserves Kastor’s return on its R&amp;D funding.</w:t>
      </w:r>
      <w:r>
        <w:t xml:space="preserve"> </w:t>
      </w:r>
      <w:r>
        <w:rPr>
          <w:i/>
          <w:iCs/>
        </w:rPr>
        <w:t xml:space="preserve">What Meridian gains:</w:t>
      </w:r>
      <w:r>
        <w:t xml:space="preserve"> </w:t>
      </w:r>
      <w:r>
        <w:t xml:space="preserve">improvements to its contributed IP revert to Meridian (ownership), and the license to Kastor is subject to the same sublicensing restrictions that protect against competitive dissemination — ensuring the improvements framework does not create a backdoor around the contributed IP protections.</w:t>
      </w:r>
    </w:p>
    <w:bookmarkEnd w:id="48"/>
    <w:bookmarkStart w:id="49" w:name="d.-cross-references-4"/>
    <w:p>
      <w:pPr>
        <w:pStyle w:val="Heading3"/>
      </w:pPr>
      <w:r>
        <w:t xml:space="preserve">D. Cross-references</w:t>
      </w:r>
    </w:p>
    <w:p>
      <w:pPr>
        <w:pStyle w:val="Compact"/>
        <w:numPr>
          <w:ilvl w:val="0"/>
          <w:numId w:val="1018"/>
        </w:numPr>
      </w:pPr>
      <w:r>
        <w:t xml:space="preserve">Section 12.05(a) (Contributed IP reversion) operates in conjunction with Section 10.04(c) (Contributed IP Reversion on buy-sell) and Section 14.03 (Reversion on dissolution).</w:t>
      </w:r>
    </w:p>
    <w:p>
      <w:pPr>
        <w:pStyle w:val="Compact"/>
        <w:numPr>
          <w:ilvl w:val="0"/>
          <w:numId w:val="1018"/>
        </w:numPr>
      </w:pPr>
      <w:r>
        <w:t xml:space="preserve">Section 12.05(c)(ii) (Restricted Competitors) cross-references Schedule 12.05, which is shared with Section 11.01(f) (Non-Competition).</w:t>
      </w:r>
    </w:p>
    <w:p>
      <w:pPr>
        <w:pStyle w:val="Compact"/>
        <w:numPr>
          <w:ilvl w:val="0"/>
          <w:numId w:val="1018"/>
        </w:numPr>
      </w:pPr>
      <w:r>
        <w:t xml:space="preserve">Section 12.05(c)(v) (no Kastor license to Meridian Contributed IP) should be read with Section 12.01 (Contributed IP) and Part A of Schedule 12.01 (Meridian Contributed IP — 23 items).</w:t>
      </w:r>
    </w:p>
    <w:p>
      <w:pPr>
        <w:pStyle w:val="Compact"/>
        <w:numPr>
          <w:ilvl w:val="0"/>
          <w:numId w:val="1018"/>
        </w:numPr>
      </w:pPr>
      <w:r>
        <w:t xml:space="preserve">Section 12.05(d) (Improvements) is governed by the classification test in Section 12.02(c) and the documentation procedures in Schedule 12.02.</w:t>
      </w:r>
    </w:p>
    <w:p>
      <w:pPr>
        <w:pStyle w:val="Compact"/>
        <w:numPr>
          <w:ilvl w:val="0"/>
          <w:numId w:val="1018"/>
        </w:numPr>
      </w:pPr>
      <w:r>
        <w:t xml:space="preserve">Section 12.05(e) (Meridian license to Kastor Contributed IP) cross-references Part B of Schedule 12.01 (Kastor Contributed IP — 9 items).</w:t>
      </w:r>
    </w:p>
    <w:p>
      <w:r>
        <w:pict>
          <v:rect style="width:0;height:1.5pt" o:hralign="center" o:hrstd="t" o:hr="t"/>
        </w:pict>
      </w:r>
    </w:p>
    <w:bookmarkEnd w:id="49"/>
    <w:bookmarkEnd w:id="50"/>
    <w:bookmarkStart w:id="57" w:name="vii.-summary-concession-matrix"/>
    <w:p>
      <w:pPr>
        <w:pStyle w:val="Heading2"/>
      </w:pPr>
      <w:r>
        <w:t xml:space="preserve">VII. Summary Concession Matrix</w:t>
      </w:r>
    </w:p>
    <w:p>
      <w:pPr>
        <w:pStyle w:val="FirstParagraph"/>
      </w:pPr>
      <w:r>
        <w:t xml:space="preserve">The following matrix summarizes the overall balance of trade-offs across all five contested provisions. Each row identifies the contested issue, each party’s opening position, the proposed compromise, and the principal gain and concession for each party.</w:t>
      </w:r>
    </w:p>
    <w:bookmarkStart w:id="51" w:name="Xbdc365e447442b878d29c1d40c519459c59ddeb"/>
    <w:p>
      <w:pPr>
        <w:pStyle w:val="Heading3"/>
      </w:pPr>
      <w:r>
        <w:t xml:space="preserve">Provision 1 — Management Committee (§ 5.01; § 5.02)</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Compromise</w:t>
            </w:r>
          </w:p>
        </w:tc>
        <w:tc>
          <w:tcPr/>
          <w:p>
            <w:pPr>
              <w:pStyle w:val="Compact"/>
              <w:jc w:val="left"/>
            </w:pPr>
            <w:r>
              <w:t xml:space="preserve">Meridian gain / concession</w:t>
            </w:r>
          </w:p>
        </w:tc>
        <w:tc>
          <w:tcPr/>
          <w:p>
            <w:pPr>
              <w:pStyle w:val="Compact"/>
              <w:jc w:val="left"/>
            </w:pPr>
            <w:r>
              <w:t xml:space="preserve">Kastor gain / concession</w:t>
            </w:r>
          </w:p>
        </w:tc>
      </w:tr>
      <w:tr>
        <w:tc>
          <w:tcPr/>
          <w:p>
            <w:pPr>
              <w:pStyle w:val="Compact"/>
              <w:jc w:val="left"/>
            </w:pPr>
            <w:r>
              <w:t xml:space="preserve">Board size</w:t>
            </w:r>
          </w:p>
        </w:tc>
        <w:tc>
          <w:tcPr/>
          <w:p>
            <w:pPr>
              <w:pStyle w:val="Compact"/>
              <w:jc w:val="left"/>
            </w:pPr>
            <w:r>
              <w:t xml:space="preserve">5 (3M / 2K)</w:t>
            </w:r>
          </w:p>
        </w:tc>
        <w:tc>
          <w:tcPr/>
          <w:p>
            <w:pPr>
              <w:pStyle w:val="Compact"/>
              <w:jc w:val="left"/>
            </w:pPr>
            <w:r>
              <w:t xml:space="preserve">6 (3M / 3K)</w:t>
            </w:r>
          </w:p>
        </w:tc>
        <w:tc>
          <w:tcPr/>
          <w:p>
            <w:pPr>
              <w:pStyle w:val="Compact"/>
              <w:jc w:val="left"/>
            </w:pPr>
            <w:r>
              <w:t xml:space="preserve">5 (3M / 2K)</w:t>
            </w:r>
          </w:p>
        </w:tc>
        <w:tc>
          <w:tcPr/>
          <w:p>
            <w:pPr>
              <w:pStyle w:val="Compact"/>
              <w:jc w:val="left"/>
            </w:pPr>
            <w:r>
              <w:t xml:space="preserve">Gains: board majority</w:t>
            </w:r>
          </w:p>
        </w:tc>
        <w:tc>
          <w:tcPr/>
          <w:p>
            <w:pPr>
              <w:pStyle w:val="Compact"/>
              <w:jc w:val="left"/>
            </w:pPr>
            <w:r>
              <w:t xml:space="preserve">Concedes: equal representation; gains supermajority veto in return</w:t>
            </w:r>
          </w:p>
        </w:tc>
      </w:tr>
      <w:tr>
        <w:tc>
          <w:tcPr/>
          <w:p>
            <w:pPr>
              <w:pStyle w:val="Compact"/>
              <w:jc w:val="left"/>
            </w:pPr>
            <w:r>
              <w:t xml:space="preserve">Reserved Matters voting</w:t>
            </w:r>
          </w:p>
        </w:tc>
        <w:tc>
          <w:tcPr/>
          <w:p>
            <w:pPr>
              <w:pStyle w:val="Compact"/>
              <w:jc w:val="left"/>
            </w:pPr>
            <w:r>
              <w:t xml:space="preserve">CEO casting vote on all matters</w:t>
            </w:r>
          </w:p>
        </w:tc>
        <w:tc>
          <w:tcPr/>
          <w:p>
            <w:pPr>
              <w:pStyle w:val="Compact"/>
              <w:jc w:val="left"/>
            </w:pPr>
            <w:r>
              <w:t xml:space="preserve">Supermajority (5 of 6)</w:t>
            </w:r>
          </w:p>
        </w:tc>
        <w:tc>
          <w:tcPr/>
          <w:p>
            <w:pPr>
              <w:pStyle w:val="Compact"/>
              <w:jc w:val="left"/>
            </w:pPr>
            <w:r>
              <w:t xml:space="preserve">Supermajority (4 of 5, ≥1 Kastor)</w:t>
            </w:r>
          </w:p>
        </w:tc>
        <w:tc>
          <w:tcPr/>
          <w:p>
            <w:pPr>
              <w:pStyle w:val="Compact"/>
              <w:jc w:val="left"/>
            </w:pPr>
            <w:r>
              <w:t xml:space="preserve">Concedes: veto on existential matters</w:t>
            </w:r>
          </w:p>
        </w:tc>
        <w:tc>
          <w:tcPr/>
          <w:p>
            <w:pPr>
              <w:pStyle w:val="Compact"/>
              <w:jc w:val="left"/>
            </w:pPr>
            <w:r>
              <w:t xml:space="preserve">Gains: protective veto — top priority</w:t>
            </w:r>
          </w:p>
        </w:tc>
      </w:tr>
      <w:tr>
        <w:tc>
          <w:tcPr/>
          <w:p>
            <w:pPr>
              <w:pStyle w:val="Compact"/>
              <w:jc w:val="left"/>
            </w:pPr>
            <w:r>
              <w:t xml:space="preserve">Reserved Matters list</w:t>
            </w:r>
          </w:p>
        </w:tc>
        <w:tc>
          <w:tcPr/>
          <w:p>
            <w:pPr>
              <w:pStyle w:val="Compact"/>
              <w:jc w:val="left"/>
            </w:pPr>
            <w:r>
              <w:t xml:space="preserve">Narrow (7 items)</w:t>
            </w:r>
          </w:p>
        </w:tc>
        <w:tc>
          <w:tcPr/>
          <w:p>
            <w:pPr>
              <w:pStyle w:val="Compact"/>
              <w:jc w:val="left"/>
            </w:pPr>
            <w:r>
              <w:t xml:space="preserve">Broad (12 items)</w:t>
            </w:r>
          </w:p>
        </w:tc>
        <w:tc>
          <w:tcPr/>
          <w:p>
            <w:pPr>
              <w:pStyle w:val="Compact"/>
              <w:jc w:val="left"/>
            </w:pPr>
            <w:r>
              <w:t xml:space="preserve">Focused (10 items)</w:t>
            </w:r>
          </w:p>
        </w:tc>
        <w:tc>
          <w:tcPr/>
          <w:p>
            <w:pPr>
              <w:pStyle w:val="Compact"/>
              <w:jc w:val="left"/>
            </w:pPr>
            <w:r>
              <w:t xml:space="preserve">Gains: operational matters excluded</w:t>
            </w:r>
          </w:p>
        </w:tc>
        <w:tc>
          <w:tcPr/>
          <w:p>
            <w:pPr>
              <w:pStyle w:val="Compact"/>
              <w:jc w:val="left"/>
            </w:pPr>
            <w:r>
              <w:t xml:space="preserve">Gains: veto on related-party, business-purpose, large capex</w:t>
            </w:r>
          </w:p>
        </w:tc>
      </w:tr>
      <w:tr>
        <w:tc>
          <w:tcPr/>
          <w:p>
            <w:pPr>
              <w:pStyle w:val="Compact"/>
              <w:jc w:val="left"/>
            </w:pPr>
            <w:r>
              <w:t xml:space="preserve">Officer appointments</w:t>
            </w:r>
          </w:p>
        </w:tc>
        <w:tc>
          <w:tcPr/>
          <w:p>
            <w:pPr>
              <w:pStyle w:val="Compact"/>
              <w:jc w:val="left"/>
            </w:pPr>
            <w:r>
              <w:t xml:space="preserve">Meridian appoints CEO/CFO solely</w:t>
            </w:r>
          </w:p>
        </w:tc>
        <w:tc>
          <w:tcPr/>
          <w:p>
            <w:pPr>
              <w:pStyle w:val="Compact"/>
              <w:jc w:val="left"/>
            </w:pPr>
            <w:r>
              <w:t xml:space="preserve">C-suite as Reserved Matters</w:t>
            </w:r>
          </w:p>
        </w:tc>
        <w:tc>
          <w:tcPr/>
          <w:p>
            <w:pPr>
              <w:pStyle w:val="Compact"/>
              <w:jc w:val="left"/>
            </w:pPr>
            <w:r>
              <w:t xml:space="preserve">Meridian appoints CEO/CFO; COO/CTO by majority</w:t>
            </w:r>
          </w:p>
        </w:tc>
        <w:tc>
          <w:tcPr/>
          <w:p>
            <w:pPr>
              <w:pStyle w:val="Compact"/>
              <w:jc w:val="left"/>
            </w:pPr>
            <w:r>
              <w:t xml:space="preserve">Gains: sole CEO/CFO appointment</w:t>
            </w:r>
          </w:p>
        </w:tc>
        <w:tc>
          <w:tcPr/>
          <w:p>
            <w:pPr>
              <w:pStyle w:val="Compact"/>
              <w:jc w:val="left"/>
            </w:pPr>
            <w:r>
              <w:t xml:space="preserve">Gains: board vote on COO/CTO</w:t>
            </w:r>
          </w:p>
        </w:tc>
      </w:tr>
      <w:tr>
        <w:tc>
          <w:tcPr/>
          <w:p>
            <w:pPr>
              <w:pStyle w:val="Compact"/>
              <w:jc w:val="left"/>
            </w:pPr>
            <w:r>
              <w:t xml:space="preserve">Deadlock (ordinary)</w:t>
            </w:r>
          </w:p>
        </w:tc>
        <w:tc>
          <w:tcPr/>
          <w:p>
            <w:pPr>
              <w:pStyle w:val="Compact"/>
              <w:jc w:val="left"/>
            </w:pPr>
            <w:r>
              <w:t xml:space="preserve">CEO casting vote</w:t>
            </w:r>
          </w:p>
        </w:tc>
        <w:tc>
          <w:tcPr/>
          <w:p>
            <w:pPr>
              <w:pStyle w:val="Compact"/>
              <w:jc w:val="left"/>
            </w:pPr>
            <w:r>
              <w:t xml:space="preserve">Mediation → buyout</w:t>
            </w:r>
          </w:p>
        </w:tc>
        <w:tc>
          <w:tcPr/>
          <w:p>
            <w:pPr>
              <w:pStyle w:val="Compact"/>
              <w:jc w:val="left"/>
            </w:pPr>
            <w:r>
              <w:t xml:space="preserve">Escalation → mediation → CEO casting vote</w:t>
            </w:r>
          </w:p>
        </w:tc>
        <w:tc>
          <w:tcPr/>
          <w:p>
            <w:pPr>
              <w:pStyle w:val="Compact"/>
              <w:jc w:val="left"/>
            </w:pPr>
            <w:r>
              <w:t xml:space="preserve">Gains: operational tiebreak preserved</w:t>
            </w:r>
          </w:p>
        </w:tc>
        <w:tc>
          <w:tcPr/>
          <w:p>
            <w:pPr>
              <w:pStyle w:val="Compact"/>
              <w:jc w:val="left"/>
            </w:pPr>
            <w:r>
              <w:t xml:space="preserve">Gains: structured escalation before tiebreak</w:t>
            </w:r>
          </w:p>
        </w:tc>
      </w:tr>
      <w:tr>
        <w:tc>
          <w:tcPr/>
          <w:p>
            <w:pPr>
              <w:pStyle w:val="Compact"/>
              <w:jc w:val="left"/>
            </w:pPr>
            <w:r>
              <w:t xml:space="preserve">Deadlock (Reserved)</w:t>
            </w:r>
          </w:p>
        </w:tc>
        <w:tc>
          <w:tcPr/>
          <w:p>
            <w:pPr>
              <w:pStyle w:val="Compact"/>
              <w:jc w:val="left"/>
            </w:pPr>
            <w:r>
              <w:t xml:space="preserve">CEO casting vote</w:t>
            </w:r>
          </w:p>
        </w:tc>
        <w:tc>
          <w:tcPr/>
          <w:p>
            <w:pPr>
              <w:pStyle w:val="Compact"/>
              <w:jc w:val="left"/>
            </w:pPr>
            <w:r>
              <w:t xml:space="preserve">Mediation → buyout</w:t>
            </w:r>
          </w:p>
        </w:tc>
        <w:tc>
          <w:tcPr/>
          <w:p>
            <w:pPr>
              <w:pStyle w:val="Compact"/>
              <w:jc w:val="left"/>
            </w:pPr>
            <w:r>
              <w:t xml:space="preserve">Escalation → mediation → buy-sell (no casting vote)</w:t>
            </w:r>
          </w:p>
        </w:tc>
        <w:tc>
          <w:tcPr/>
          <w:p>
            <w:pPr>
              <w:pStyle w:val="Compact"/>
              <w:jc w:val="left"/>
            </w:pPr>
            <w:r>
              <w:t xml:space="preserve">Concedes: no tiebreak on Reserved Matters</w:t>
            </w:r>
          </w:p>
        </w:tc>
        <w:tc>
          <w:tcPr/>
          <w:p>
            <w:pPr>
              <w:pStyle w:val="Compact"/>
              <w:jc w:val="left"/>
            </w:pPr>
            <w:r>
              <w:t xml:space="preserve">Gains: no CEO vote on Reserved Matters; buyout exit</w:t>
            </w:r>
          </w:p>
        </w:tc>
      </w:tr>
    </w:tbl>
    <w:bookmarkEnd w:id="51"/>
    <w:bookmarkStart w:id="52" w:name="provision-2-capital-calls-4.03"/>
    <w:p>
      <w:pPr>
        <w:pStyle w:val="Heading3"/>
      </w:pPr>
      <w:r>
        <w:t xml:space="preserve">Provision 2 — Capital Calls (§ 4.03)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Compromise</w:t>
            </w:r>
          </w:p>
        </w:tc>
        <w:tc>
          <w:tcPr/>
          <w:p>
            <w:pPr>
              <w:pStyle w:val="Compact"/>
              <w:jc w:val="left"/>
            </w:pPr>
            <w:r>
              <w:t xml:space="preserve">Meridian gain / concession</w:t>
            </w:r>
          </w:p>
        </w:tc>
        <w:tc>
          <w:tcPr/>
          <w:p>
            <w:pPr>
              <w:pStyle w:val="Compact"/>
              <w:jc w:val="left"/>
            </w:pPr>
            <w:r>
              <w:t xml:space="preserve">Kastor gain / concession</w:t>
            </w:r>
          </w:p>
        </w:tc>
      </w:tr>
      <w:tr>
        <w:tc>
          <w:tcPr/>
          <w:p>
            <w:pPr>
              <w:pStyle w:val="Compact"/>
              <w:jc w:val="left"/>
            </w:pPr>
            <w:r>
              <w:t xml:space="preserve">Cure period</w:t>
            </w:r>
          </w:p>
        </w:tc>
        <w:tc>
          <w:tcPr/>
          <w:p>
            <w:pPr>
              <w:pStyle w:val="Compact"/>
              <w:jc w:val="left"/>
            </w:pPr>
            <w:r>
              <w:t xml:space="preserve">30 days</w:t>
            </w:r>
          </w:p>
        </w:tc>
        <w:tc>
          <w:tcPr/>
          <w:p>
            <w:pPr>
              <w:pStyle w:val="Compact"/>
              <w:jc w:val="left"/>
            </w:pPr>
            <w:r>
              <w:t xml:space="preserve">90 days</w:t>
            </w:r>
          </w:p>
        </w:tc>
        <w:tc>
          <w:tcPr/>
          <w:p>
            <w:pPr>
              <w:pStyle w:val="Compact"/>
              <w:jc w:val="left"/>
            </w:pPr>
            <w:r>
              <w:t xml:space="preserve">60 days (75 total w/ notice)</w:t>
            </w:r>
          </w:p>
        </w:tc>
        <w:tc>
          <w:tcPr/>
          <w:p>
            <w:pPr>
              <w:pStyle w:val="Compact"/>
              <w:jc w:val="left"/>
            </w:pPr>
            <w:r>
              <w:t xml:space="preserve">Concedes: doubled from opening</w:t>
            </w:r>
          </w:p>
        </w:tc>
        <w:tc>
          <w:tcPr/>
          <w:p>
            <w:pPr>
              <w:pStyle w:val="Compact"/>
              <w:jc w:val="left"/>
            </w:pPr>
            <w:r>
              <w:t xml:space="preserve">Gains: doubled from Meridian opening; concedes from 90</w:t>
            </w:r>
          </w:p>
        </w:tc>
      </w:tr>
      <w:tr>
        <w:tc>
          <w:tcPr/>
          <w:p>
            <w:pPr>
              <w:pStyle w:val="Compact"/>
              <w:jc w:val="left"/>
            </w:pPr>
            <w:r>
              <w:t xml:space="preserve">Penalty interest</w:t>
            </w:r>
          </w:p>
        </w:tc>
        <w:tc>
          <w:tcPr/>
          <w:p>
            <w:pPr>
              <w:pStyle w:val="Compact"/>
              <w:jc w:val="left"/>
            </w:pPr>
            <w:r>
              <w:t xml:space="preserve">None</w:t>
            </w:r>
          </w:p>
        </w:tc>
        <w:tc>
          <w:tcPr/>
          <w:p>
            <w:pPr>
              <w:pStyle w:val="Compact"/>
              <w:jc w:val="left"/>
            </w:pPr>
            <w:r>
              <w:t xml:space="preserve">None requested</w:t>
            </w:r>
          </w:p>
        </w:tc>
        <w:tc>
          <w:tcPr/>
          <w:p>
            <w:pPr>
              <w:pStyle w:val="Compact"/>
              <w:jc w:val="left"/>
            </w:pPr>
            <w:r>
              <w:t xml:space="preserve">SOFR + 500 bps or 10% (greater)</w:t>
            </w:r>
          </w:p>
        </w:tc>
        <w:tc>
          <w:tcPr/>
          <w:p>
            <w:pPr>
              <w:pStyle w:val="Compact"/>
              <w:jc w:val="left"/>
            </w:pPr>
            <w:r>
              <w:t xml:space="preserve">Gains: economic penalty for late funding</w:t>
            </w:r>
          </w:p>
        </w:tc>
        <w:tc>
          <w:tcPr/>
          <w:p>
            <w:pPr>
              <w:pStyle w:val="Compact"/>
              <w:jc w:val="left"/>
            </w:pPr>
            <w:r>
              <w:t xml:space="preserve">Gains: defined, bounded cost vs. immediate dilution</w:t>
            </w:r>
          </w:p>
        </w:tc>
      </w:tr>
      <w:tr>
        <w:tc>
          <w:tcPr/>
          <w:p>
            <w:pPr>
              <w:pStyle w:val="Compact"/>
              <w:jc w:val="left"/>
            </w:pPr>
            <w:r>
              <w:t xml:space="preserve">EUR accommodation</w:t>
            </w:r>
          </w:p>
        </w:tc>
        <w:tc>
          <w:tcPr/>
          <w:p>
            <w:pPr>
              <w:pStyle w:val="Compact"/>
              <w:jc w:val="left"/>
            </w:pPr>
            <w:r>
              <w:t xml:space="preserve">Not offered</w:t>
            </w:r>
          </w:p>
        </w:tc>
        <w:tc>
          <w:tcPr/>
          <w:p>
            <w:pPr>
              <w:pStyle w:val="Compact"/>
              <w:jc w:val="left"/>
            </w:pPr>
            <w:r>
              <w:t xml:space="preserve">Requested (FX rationale)</w:t>
            </w:r>
          </w:p>
        </w:tc>
        <w:tc>
          <w:tcPr/>
          <w:p>
            <w:pPr>
              <w:pStyle w:val="Compact"/>
              <w:jc w:val="left"/>
            </w:pPr>
            <w:r>
              <w:t xml:space="preserve">EUR at locked rate; Company handles conversion</w:t>
            </w:r>
          </w:p>
        </w:tc>
        <w:tc>
          <w:tcPr/>
          <w:p>
            <w:pPr>
              <w:pStyle w:val="Compact"/>
              <w:jc w:val="left"/>
            </w:pPr>
            <w:r>
              <w:t xml:space="preserve">Concedes: absorbs conversion cost</w:t>
            </w:r>
          </w:p>
        </w:tc>
        <w:tc>
          <w:tcPr/>
          <w:p>
            <w:pPr>
              <w:pStyle w:val="Compact"/>
              <w:jc w:val="left"/>
            </w:pPr>
            <w:r>
              <w:t xml:space="preserve">Gains: FX burden removed</w:t>
            </w:r>
          </w:p>
        </w:tc>
      </w:tr>
      <w:tr>
        <w:tc>
          <w:tcPr/>
          <w:p>
            <w:pPr>
              <w:pStyle w:val="Compact"/>
              <w:jc w:val="left"/>
            </w:pPr>
            <w:r>
              <w:t xml:space="preserve">Dilution cap</w:t>
            </w:r>
          </w:p>
        </w:tc>
        <w:tc>
          <w:tcPr/>
          <w:p>
            <w:pPr>
              <w:pStyle w:val="Compact"/>
              <w:jc w:val="left"/>
            </w:pPr>
            <w:r>
              <w:t xml:space="preserve">Uncapped</w:t>
            </w:r>
          </w:p>
        </w:tc>
        <w:tc>
          <w:tcPr/>
          <w:p>
            <w:pPr>
              <w:pStyle w:val="Compact"/>
              <w:jc w:val="left"/>
            </w:pPr>
            <w:r>
              <w:t xml:space="preserve">10% per annum</w:t>
            </w:r>
          </w:p>
        </w:tc>
        <w:tc>
          <w:tcPr/>
          <w:p>
            <w:pPr>
              <w:pStyle w:val="Compact"/>
              <w:jc w:val="left"/>
            </w:pPr>
            <w:r>
              <w:t xml:space="preserve">15% per annum</w:t>
            </w:r>
          </w:p>
        </w:tc>
        <w:tc>
          <w:tcPr/>
          <w:p>
            <w:pPr>
              <w:pStyle w:val="Compact"/>
              <w:jc w:val="left"/>
            </w:pPr>
            <w:r>
              <w:t xml:space="preserve">Concedes: cap accepted (above 20% floor only w/ backstop)</w:t>
            </w:r>
          </w:p>
        </w:tc>
        <w:tc>
          <w:tcPr/>
          <w:p>
            <w:pPr>
              <w:pStyle w:val="Compact"/>
              <w:jc w:val="left"/>
            </w:pPr>
            <w:r>
              <w:t xml:space="preserve">Gains: cap protects against punitive dilution</w:t>
            </w:r>
          </w:p>
        </w:tc>
      </w:tr>
      <w:tr>
        <w:tc>
          <w:tcPr/>
          <w:p>
            <w:pPr>
              <w:pStyle w:val="Compact"/>
              <w:jc w:val="left"/>
            </w:pPr>
            <w:r>
              <w:t xml:space="preserve">Forced-sale backstop</w:t>
            </w:r>
          </w:p>
        </w:tc>
        <w:tc>
          <w:tcPr/>
          <w:p>
            <w:pPr>
              <w:pStyle w:val="Compact"/>
              <w:jc w:val="left"/>
            </w:pPr>
            <w:r>
              <w:t xml:space="preserve">Not proposed</w:t>
            </w:r>
          </w:p>
        </w:tc>
        <w:tc>
          <w:tcPr/>
          <w:p>
            <w:pPr>
              <w:pStyle w:val="Compact"/>
              <w:jc w:val="left"/>
            </w:pPr>
            <w:r>
              <w:t xml:space="preserve">Not proposed</w:t>
            </w:r>
          </w:p>
        </w:tc>
        <w:tc>
          <w:tcPr/>
          <w:p>
            <w:pPr>
              <w:pStyle w:val="Compact"/>
              <w:jc w:val="left"/>
            </w:pPr>
            <w:r>
              <w:t xml:space="preserve">Buyout trigger if dilution &gt;15% in 24 months</w:t>
            </w:r>
          </w:p>
        </w:tc>
        <w:tc>
          <w:tcPr/>
          <w:p>
            <w:pPr>
              <w:pStyle w:val="Compact"/>
              <w:jc w:val="left"/>
            </w:pPr>
            <w:r>
              <w:t xml:space="preserve">Gains: prevents indefinite free-riding</w:t>
            </w:r>
          </w:p>
        </w:tc>
        <w:tc>
          <w:tcPr/>
          <w:p>
            <w:pPr>
              <w:pStyle w:val="Compact"/>
              <w:jc w:val="left"/>
            </w:pPr>
            <w:r>
              <w:t xml:space="preserve">Gains: cap + backstop is market-tested (Comp. #2)</w:t>
            </w:r>
          </w:p>
        </w:tc>
      </w:tr>
      <w:tr>
        <w:tc>
          <w:tcPr/>
          <w:p>
            <w:pPr>
              <w:pStyle w:val="Compact"/>
              <w:jc w:val="left"/>
            </w:pPr>
            <w:r>
              <w:t xml:space="preserve">Loan alternative</w:t>
            </w:r>
          </w:p>
        </w:tc>
        <w:tc>
          <w:tcPr/>
          <w:p>
            <w:pPr>
              <w:pStyle w:val="Compact"/>
              <w:jc w:val="left"/>
            </w:pPr>
            <w:r>
              <w:t xml:space="preserve">None (opening); punitive (fallback)</w:t>
            </w:r>
          </w:p>
        </w:tc>
        <w:tc>
          <w:tcPr/>
          <w:p>
            <w:pPr>
              <w:pStyle w:val="Compact"/>
              <w:jc w:val="left"/>
            </w:pPr>
            <w:r>
              <w:t xml:space="preserve">Market rate (SOFR + 250 bps)</w:t>
            </w:r>
          </w:p>
        </w:tc>
        <w:tc>
          <w:tcPr/>
          <w:p>
            <w:pPr>
              <w:pStyle w:val="Compact"/>
              <w:jc w:val="left"/>
            </w:pPr>
            <w:r>
              <w:t xml:space="preserve">Bridge Loan at SOFR + 400 bps, secured, 12-mo., auto-convert, single-use</w:t>
            </w:r>
          </w:p>
        </w:tc>
        <w:tc>
          <w:tcPr/>
          <w:p>
            <w:pPr>
              <w:pStyle w:val="Compact"/>
              <w:jc w:val="left"/>
            </w:pPr>
            <w:r>
              <w:t xml:space="preserve">Concedes: loan available</w:t>
            </w:r>
          </w:p>
        </w:tc>
        <w:tc>
          <w:tcPr/>
          <w:p>
            <w:pPr>
              <w:pStyle w:val="Compact"/>
              <w:jc w:val="left"/>
            </w:pPr>
            <w:r>
              <w:t xml:space="preserve">Gains: loan alternative preserved — firm requirement</w:t>
            </w:r>
          </w:p>
        </w:tc>
      </w:tr>
    </w:tbl>
    <w:bookmarkEnd w:id="52"/>
    <w:bookmarkStart w:id="53" w:name="provision-3-non-competition-11.01"/>
    <w:p>
      <w:pPr>
        <w:pStyle w:val="Heading3"/>
      </w:pPr>
      <w:r>
        <w:t xml:space="preserve">Provision 3 — Non-Competition (§ 11.01)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Compromise</w:t>
            </w:r>
          </w:p>
        </w:tc>
        <w:tc>
          <w:tcPr/>
          <w:p>
            <w:pPr>
              <w:pStyle w:val="Compact"/>
              <w:jc w:val="left"/>
            </w:pPr>
            <w:r>
              <w:t xml:space="preserve">Meridian gain / concession</w:t>
            </w:r>
          </w:p>
        </w:tc>
        <w:tc>
          <w:tcPr/>
          <w:p>
            <w:pPr>
              <w:pStyle w:val="Compact"/>
              <w:jc w:val="left"/>
            </w:pPr>
            <w:r>
              <w:t xml:space="preserve">Kastor gain / concession</w:t>
            </w:r>
          </w:p>
        </w:tc>
      </w:tr>
      <w:tr>
        <w:tc>
          <w:tcPr/>
          <w:p>
            <w:pPr>
              <w:pStyle w:val="Compact"/>
              <w:jc w:val="left"/>
            </w:pPr>
            <w:r>
              <w:t xml:space="preserve">Duration</w:t>
            </w:r>
          </w:p>
        </w:tc>
        <w:tc>
          <w:tcPr/>
          <w:p>
            <w:pPr>
              <w:pStyle w:val="Compact"/>
              <w:jc w:val="left"/>
            </w:pPr>
            <w:r>
              <w:t xml:space="preserve">2 years</w:t>
            </w:r>
          </w:p>
        </w:tc>
        <w:tc>
          <w:tcPr/>
          <w:p>
            <w:pPr>
              <w:pStyle w:val="Compact"/>
              <w:jc w:val="left"/>
            </w:pPr>
            <w:r>
              <w:t xml:space="preserve">1 year</w:t>
            </w:r>
          </w:p>
        </w:tc>
        <w:tc>
          <w:tcPr/>
          <w:p>
            <w:pPr>
              <w:pStyle w:val="Compact"/>
              <w:jc w:val="left"/>
            </w:pPr>
            <w:r>
              <w:t xml:space="preserve">18 months (12 if exit &lt;24 mo. after formation)</w:t>
            </w:r>
          </w:p>
        </w:tc>
        <w:tc>
          <w:tcPr/>
          <w:p>
            <w:pPr>
              <w:pStyle w:val="Compact"/>
              <w:jc w:val="left"/>
            </w:pPr>
            <w:r>
              <w:t xml:space="preserve">Concedes: 25% reduction</w:t>
            </w:r>
          </w:p>
        </w:tc>
        <w:tc>
          <w:tcPr/>
          <w:p>
            <w:pPr>
              <w:pStyle w:val="Compact"/>
              <w:jc w:val="left"/>
            </w:pPr>
            <w:r>
              <w:t xml:space="preserve">Gains: 25% reduction + scaling for early exit</w:t>
            </w:r>
          </w:p>
        </w:tc>
      </w:tr>
      <w:tr>
        <w:tc>
          <w:tcPr/>
          <w:p>
            <w:pPr>
              <w:pStyle w:val="Compact"/>
              <w:jc w:val="left"/>
            </w:pPr>
            <w:r>
              <w:t xml:space="preserve">Geography</w:t>
            </w:r>
          </w:p>
        </w:tc>
        <w:tc>
          <w:tcPr/>
          <w:p>
            <w:pPr>
              <w:pStyle w:val="Compact"/>
              <w:jc w:val="left"/>
            </w:pPr>
            <w:r>
              <w:t xml:space="preserve">All of North America</w:t>
            </w:r>
          </w:p>
        </w:tc>
        <w:tc>
          <w:tcPr/>
          <w:p>
            <w:pPr>
              <w:pStyle w:val="Compact"/>
              <w:jc w:val="left"/>
            </w:pPr>
            <w:r>
              <w:t xml:space="preserve">Active sales territories only</w:t>
            </w:r>
          </w:p>
        </w:tc>
        <w:tc>
          <w:tcPr/>
          <w:p>
            <w:pPr>
              <w:pStyle w:val="Compact"/>
              <w:jc w:val="left"/>
            </w:pPr>
            <w:r>
              <w:t xml:space="preserve">U.S. + Canada + jurisdictions &gt;$500K revenue / 24 mo.</w:t>
            </w:r>
          </w:p>
        </w:tc>
        <w:tc>
          <w:tcPr/>
          <w:p>
            <w:pPr>
              <w:pStyle w:val="Compact"/>
              <w:jc w:val="left"/>
            </w:pPr>
            <w:r>
              <w:t xml:space="preserve">Concedes: tethered to actual footprint</w:t>
            </w:r>
          </w:p>
        </w:tc>
        <w:tc>
          <w:tcPr/>
          <w:p>
            <w:pPr>
              <w:pStyle w:val="Compact"/>
              <w:jc w:val="left"/>
            </w:pPr>
            <w:r>
              <w:t xml:space="preserve">Gains: not blanket N.A.; tied to real presence</w:t>
            </w:r>
          </w:p>
        </w:tc>
      </w:tr>
      <w:tr>
        <w:tc>
          <w:tcPr/>
          <w:p>
            <w:pPr>
              <w:pStyle w:val="Compact"/>
              <w:jc w:val="left"/>
            </w:pPr>
            <w:r>
              <w:t xml:space="preserve">Product scope</w:t>
            </w:r>
          </w:p>
        </w:tc>
        <w:tc>
          <w:tcPr/>
          <w:p>
            <w:pPr>
              <w:pStyle w:val="Compact"/>
              <w:jc w:val="left"/>
            </w:pPr>
            <w:r>
              <w:t xml:space="preserve">All specialty polymer coatings</w:t>
            </w:r>
          </w:p>
        </w:tc>
        <w:tc>
          <w:tcPr/>
          <w:p>
            <w:pPr>
              <w:pStyle w:val="Compact"/>
              <w:jc w:val="left"/>
            </w:pPr>
            <w:r>
              <w:t xml:space="preserve">Specific JV product lines only</w:t>
            </w:r>
          </w:p>
        </w:tc>
        <w:tc>
          <w:tcPr/>
          <w:p>
            <w:pPr>
              <w:pStyle w:val="Compact"/>
              <w:jc w:val="left"/>
            </w:pPr>
            <w:r>
              <w:t xml:space="preserve">JV products (Sch. 2.04) + substantially similar / directly competitive</w:t>
            </w:r>
          </w:p>
        </w:tc>
        <w:tc>
          <w:tcPr/>
          <w:p>
            <w:pPr>
              <w:pStyle w:val="Compact"/>
              <w:jc w:val="left"/>
            </w:pPr>
            <w:r>
              <w:t xml:space="preserve">Concedes: narrower than</w:t>
            </w:r>
            <w:r>
              <w:t xml:space="preserve"> </w:t>
            </w:r>
            <w:r>
              <w:t xml:space="preserve">“</w:t>
            </w:r>
            <w:r>
              <w:t xml:space="preserve">all coatings</w:t>
            </w:r>
            <w:r>
              <w:t xml:space="preserve">”</w:t>
            </w:r>
          </w:p>
        </w:tc>
        <w:tc>
          <w:tcPr/>
          <w:p>
            <w:pPr>
              <w:pStyle w:val="Compact"/>
              <w:jc w:val="left"/>
            </w:pPr>
            <w:r>
              <w:t xml:space="preserve">Concedes: broader than</w:t>
            </w:r>
            <w:r>
              <w:t xml:space="preserve"> </w:t>
            </w:r>
            <w:r>
              <w:t xml:space="preserve">“</w:t>
            </w:r>
            <w:r>
              <w:t xml:space="preserve">specific product lines</w:t>
            </w:r>
            <w:r>
              <w:t xml:space="preserve">”</w:t>
            </w:r>
          </w:p>
        </w:tc>
      </w:tr>
      <w:tr>
        <w:tc>
          <w:tcPr/>
          <w:p>
            <w:pPr>
              <w:pStyle w:val="Compact"/>
              <w:jc w:val="left"/>
            </w:pPr>
            <w:r>
              <w:t xml:space="preserve">Enforceability</w:t>
            </w:r>
          </w:p>
        </w:tc>
        <w:tc>
          <w:tcPr/>
          <w:p>
            <w:pPr>
              <w:pStyle w:val="Compact"/>
              <w:jc w:val="left"/>
            </w:pPr>
            <w:r>
              <w:t xml:space="preserve">Delaware / Texas safe harbor</w:t>
            </w:r>
          </w:p>
        </w:tc>
        <w:tc>
          <w:tcPr/>
          <w:p>
            <w:pPr>
              <w:pStyle w:val="Compact"/>
              <w:jc w:val="left"/>
            </w:pPr>
            <w:r>
              <w:t xml:space="preserve">Swiss / EU proportionality</w:t>
            </w:r>
          </w:p>
        </w:tc>
        <w:tc>
          <w:tcPr/>
          <w:p>
            <w:pPr>
              <w:pStyle w:val="Compact"/>
              <w:jc w:val="left"/>
            </w:pPr>
            <w:r>
              <w:t xml:space="preserve">Delaware choice-of-law; forum-selection; reformation clause</w:t>
            </w:r>
          </w:p>
        </w:tc>
        <w:tc>
          <w:tcPr/>
          <w:p>
            <w:pPr>
              <w:pStyle w:val="Compact"/>
              <w:jc w:val="left"/>
            </w:pPr>
            <w:r>
              <w:t xml:space="preserve">Gains: enforceable across primary jurisdictions</w:t>
            </w:r>
          </w:p>
        </w:tc>
        <w:tc>
          <w:tcPr/>
          <w:p>
            <w:pPr>
              <w:pStyle w:val="Compact"/>
              <w:jc w:val="left"/>
            </w:pPr>
            <w:r>
              <w:t xml:space="preserve">Gains: scope tailored to maximize enforceability</w:t>
            </w:r>
          </w:p>
        </w:tc>
      </w:tr>
    </w:tbl>
    <w:bookmarkEnd w:id="53"/>
    <w:bookmarkStart w:id="54" w:name="X6de0a88eda076572eb995b912ea165e8d0dc3e3"/>
    <w:p>
      <w:pPr>
        <w:pStyle w:val="Heading3"/>
      </w:pPr>
      <w:r>
        <w:t xml:space="preserve">Provision 4 — Exit Valuation (§ 10.01; § 10.03; § 10.04)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Compromise</w:t>
            </w:r>
          </w:p>
        </w:tc>
        <w:tc>
          <w:tcPr/>
          <w:p>
            <w:pPr>
              <w:pStyle w:val="Compact"/>
              <w:jc w:val="left"/>
            </w:pPr>
            <w:r>
              <w:t xml:space="preserve">Meridian gain / concession</w:t>
            </w:r>
          </w:p>
        </w:tc>
        <w:tc>
          <w:tcPr/>
          <w:p>
            <w:pPr>
              <w:pStyle w:val="Compact"/>
              <w:jc w:val="left"/>
            </w:pPr>
            <w:r>
              <w:t xml:space="preserve">Kastor gain / concession</w:t>
            </w:r>
          </w:p>
        </w:tc>
      </w:tr>
      <w:tr>
        <w:tc>
          <w:tcPr/>
          <w:p>
            <w:pPr>
              <w:pStyle w:val="Compact"/>
              <w:jc w:val="left"/>
            </w:pPr>
            <w:r>
              <w:t xml:space="preserve">Multiple</w:t>
            </w:r>
          </w:p>
        </w:tc>
        <w:tc>
          <w:tcPr/>
          <w:p>
            <w:pPr>
              <w:pStyle w:val="Compact"/>
              <w:jc w:val="left"/>
            </w:pPr>
            <w:r>
              <w:t xml:space="preserve">6.5×</w:t>
            </w:r>
          </w:p>
        </w:tc>
        <w:tc>
          <w:tcPr/>
          <w:p>
            <w:pPr>
              <w:pStyle w:val="Compact"/>
              <w:jc w:val="left"/>
            </w:pPr>
            <w:r>
              <w:t xml:space="preserve">Market-determined (6.5×–7.5×)</w:t>
            </w:r>
          </w:p>
        </w:tc>
        <w:tc>
          <w:tcPr/>
          <w:p>
            <w:pPr>
              <w:pStyle w:val="Compact"/>
              <w:jc w:val="left"/>
            </w:pPr>
            <w:r>
              <w:t xml:space="preserve">7.0× base; 6.5×–7.5× collar</w:t>
            </w:r>
          </w:p>
        </w:tc>
        <w:tc>
          <w:tcPr/>
          <w:p>
            <w:pPr>
              <w:pStyle w:val="Compact"/>
              <w:jc w:val="left"/>
            </w:pPr>
            <w:r>
              <w:t xml:space="preserve">Concedes: 0.5× increase to near-median</w:t>
            </w:r>
          </w:p>
        </w:tc>
        <w:tc>
          <w:tcPr/>
          <w:p>
            <w:pPr>
              <w:pStyle w:val="Compact"/>
              <w:jc w:val="left"/>
            </w:pPr>
            <w:r>
              <w:t xml:space="preserve">Gains: near-median multiple + appraiser discretion</w:t>
            </w:r>
          </w:p>
        </w:tc>
      </w:tr>
      <w:tr>
        <w:tc>
          <w:tcPr/>
          <w:p>
            <w:pPr>
              <w:pStyle w:val="Compact"/>
              <w:jc w:val="left"/>
            </w:pPr>
            <w:r>
              <w:t xml:space="preserve">Appraiser</w:t>
            </w:r>
          </w:p>
        </w:tc>
        <w:tc>
          <w:tcPr/>
          <w:p>
            <w:pPr>
              <w:pStyle w:val="Compact"/>
              <w:jc w:val="left"/>
            </w:pPr>
            <w:r>
              <w:t xml:space="preserve">Frazier Whitmore (JV auditor)</w:t>
            </w:r>
          </w:p>
        </w:tc>
        <w:tc>
          <w:tcPr/>
          <w:p>
            <w:pPr>
              <w:pStyle w:val="Compact"/>
              <w:jc w:val="left"/>
            </w:pPr>
            <w:r>
              <w:t xml:space="preserve">Independent Big Four; baseball arbitration</w:t>
            </w:r>
          </w:p>
        </w:tc>
        <w:tc>
          <w:tcPr/>
          <w:p>
            <w:pPr>
              <w:pStyle w:val="Compact"/>
              <w:jc w:val="left"/>
            </w:pPr>
            <w:r>
              <w:t xml:space="preserve">Independent firm (not auditor); AAA fallback</w:t>
            </w:r>
          </w:p>
        </w:tc>
        <w:tc>
          <w:tcPr/>
          <w:p>
            <w:pPr>
              <w:pStyle w:val="Compact"/>
              <w:jc w:val="left"/>
            </w:pPr>
            <w:r>
              <w:t xml:space="preserve">Concedes: independent appraiser (acknowledged legitimate)</w:t>
            </w:r>
          </w:p>
        </w:tc>
        <w:tc>
          <w:tcPr/>
          <w:p>
            <w:pPr>
              <w:pStyle w:val="Compact"/>
              <w:jc w:val="left"/>
            </w:pPr>
            <w:r>
              <w:t xml:space="preserve">Gains: appraiser independence — top priority</w:t>
            </w:r>
          </w:p>
        </w:tc>
      </w:tr>
      <w:tr>
        <w:tc>
          <w:tcPr/>
          <w:p>
            <w:pPr>
              <w:pStyle w:val="Compact"/>
              <w:jc w:val="left"/>
            </w:pPr>
            <w:r>
              <w:t xml:space="preserve">Methodology</w:t>
            </w:r>
          </w:p>
        </w:tc>
        <w:tc>
          <w:tcPr/>
          <w:p>
            <w:pPr>
              <w:pStyle w:val="Compact"/>
              <w:jc w:val="left"/>
            </w:pPr>
            <w:r>
              <w:t xml:space="preserve">Fixed EBITDA multiple</w:t>
            </w:r>
          </w:p>
        </w:tc>
        <w:tc>
          <w:tcPr/>
          <w:p>
            <w:pPr>
              <w:pStyle w:val="Compact"/>
              <w:jc w:val="left"/>
            </w:pPr>
            <w:r>
              <w:t xml:space="preserve">EBITDA; appraiser discretion</w:t>
            </w:r>
          </w:p>
        </w:tc>
        <w:tc>
          <w:tcPr/>
          <w:p>
            <w:pPr>
              <w:pStyle w:val="Compact"/>
              <w:jc w:val="left"/>
            </w:pPr>
            <w:r>
              <w:t xml:space="preserve">EBITDA-only; no DCF as primary</w:t>
            </w:r>
          </w:p>
        </w:tc>
        <w:tc>
          <w:tcPr/>
          <w:p>
            <w:pPr>
              <w:pStyle w:val="Compact"/>
              <w:jc w:val="left"/>
            </w:pPr>
            <w:r>
              <w:t xml:space="preserve">Gains: EBITDA-only (walk-away secured)</w:t>
            </w:r>
          </w:p>
        </w:tc>
        <w:tc>
          <w:tcPr/>
          <w:p>
            <w:pPr>
              <w:pStyle w:val="Compact"/>
              <w:jc w:val="left"/>
            </w:pPr>
            <w:r>
              <w:t xml:space="preserve">Gains: appraiser sets multiple within collar</w:t>
            </w:r>
          </w:p>
        </w:tc>
      </w:tr>
      <w:tr>
        <w:tc>
          <w:tcPr/>
          <w:p>
            <w:pPr>
              <w:pStyle w:val="Compact"/>
              <w:jc w:val="left"/>
            </w:pPr>
            <w:r>
              <w:t xml:space="preserve">Trigger events</w:t>
            </w:r>
          </w:p>
        </w:tc>
        <w:tc>
          <w:tcPr/>
          <w:p>
            <w:pPr>
              <w:pStyle w:val="Compact"/>
              <w:jc w:val="left"/>
            </w:pPr>
            <w:r>
              <w:t xml:space="preserve">Change of control + material breach</w:t>
            </w:r>
          </w:p>
        </w:tc>
        <w:tc>
          <w:tcPr/>
          <w:p>
            <w:pPr>
              <w:pStyle w:val="Compact"/>
              <w:jc w:val="left"/>
            </w:pPr>
            <w:r>
              <w:t xml:space="preserve">Add deadlock + involuntary transfer</w:t>
            </w:r>
          </w:p>
        </w:tc>
        <w:tc>
          <w:tcPr/>
          <w:p>
            <w:pPr>
              <w:pStyle w:val="Compact"/>
              <w:jc w:val="left"/>
            </w:pPr>
            <w:r>
              <w:t xml:space="preserve">All four triggers + intra-group carve-out</w:t>
            </w:r>
          </w:p>
        </w:tc>
        <w:tc>
          <w:tcPr/>
          <w:p>
            <w:pPr>
              <w:pStyle w:val="Compact"/>
              <w:jc w:val="left"/>
            </w:pPr>
            <w:r>
              <w:t xml:space="preserve">Concedes: two additional triggers</w:t>
            </w:r>
          </w:p>
        </w:tc>
        <w:tc>
          <w:tcPr/>
          <w:p>
            <w:pPr>
              <w:pStyle w:val="Compact"/>
              <w:jc w:val="left"/>
            </w:pPr>
            <w:r>
              <w:t xml:space="preserve">Gains: deadlock + involuntary transfer triggers</w:t>
            </w:r>
          </w:p>
        </w:tc>
      </w:tr>
      <w:tr>
        <w:tc>
          <w:tcPr/>
          <w:p>
            <w:pPr>
              <w:pStyle w:val="Compact"/>
              <w:jc w:val="left"/>
            </w:pPr>
            <w:r>
              <w:t xml:space="preserve">Comparable data</w:t>
            </w:r>
          </w:p>
        </w:tc>
        <w:tc>
          <w:tcPr/>
          <w:p>
            <w:pPr>
              <w:pStyle w:val="Compact"/>
              <w:jc w:val="left"/>
            </w:pPr>
            <w:r>
              <w:t xml:space="preserve">Frazier Whitmore as appraiser</w:t>
            </w:r>
          </w:p>
        </w:tc>
        <w:tc>
          <w:tcPr/>
          <w:p>
            <w:pPr>
              <w:pStyle w:val="Compact"/>
              <w:jc w:val="left"/>
            </w:pPr>
            <w:r>
              <w:t xml:space="preserve">Frazier Whitmore data as reference only</w:t>
            </w:r>
          </w:p>
        </w:tc>
        <w:tc>
          <w:tcPr/>
          <w:p>
            <w:pPr>
              <w:pStyle w:val="Compact"/>
              <w:jc w:val="left"/>
            </w:pPr>
            <w:r>
              <w:t xml:space="preserve">Data retained as non-binding reference</w:t>
            </w:r>
          </w:p>
        </w:tc>
        <w:tc>
          <w:tcPr/>
          <w:p>
            <w:pPr>
              <w:pStyle w:val="Compact"/>
              <w:jc w:val="left"/>
            </w:pPr>
            <w:r>
              <w:t xml:space="preserve">Gains: data preserved as reference</w:t>
            </w:r>
          </w:p>
        </w:tc>
        <w:tc>
          <w:tcPr/>
          <w:p>
            <w:pPr>
              <w:pStyle w:val="Compact"/>
              <w:jc w:val="left"/>
            </w:pPr>
            <w:r>
              <w:t xml:space="preserve">Gains: firm excluded as decision-maker</w:t>
            </w:r>
          </w:p>
        </w:tc>
      </w:tr>
    </w:tbl>
    <w:bookmarkEnd w:id="54"/>
    <w:bookmarkStart w:id="55" w:name="X947a239f3b5e5306f166edc99ba192eecf84bb6"/>
    <w:p>
      <w:pPr>
        <w:pStyle w:val="Heading3"/>
      </w:pPr>
      <w:r>
        <w:t xml:space="preserve">Provision 5 — IP License-Back (§ 12.02; § 12.05; Schedules 12.01, 12.02, 12.05)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Compromise</w:t>
            </w:r>
          </w:p>
        </w:tc>
        <w:tc>
          <w:tcPr/>
          <w:p>
            <w:pPr>
              <w:pStyle w:val="Compact"/>
              <w:jc w:val="left"/>
            </w:pPr>
            <w:r>
              <w:t xml:space="preserve">Meridian gain / concession</w:t>
            </w:r>
          </w:p>
        </w:tc>
        <w:tc>
          <w:tcPr/>
          <w:p>
            <w:pPr>
              <w:pStyle w:val="Compact"/>
              <w:jc w:val="left"/>
            </w:pPr>
            <w:r>
              <w:t xml:space="preserve">Kastor gain / concession</w:t>
            </w:r>
          </w:p>
        </w:tc>
      </w:tr>
      <w:tr>
        <w:tc>
          <w:tcPr/>
          <w:p>
            <w:pPr>
              <w:pStyle w:val="Compact"/>
              <w:jc w:val="left"/>
            </w:pPr>
            <w:r>
              <w:t xml:space="preserve">Contributed IP reversion</w:t>
            </w:r>
          </w:p>
        </w:tc>
        <w:tc>
          <w:tcPr/>
          <w:p>
            <w:pPr>
              <w:pStyle w:val="Compact"/>
              <w:jc w:val="left"/>
            </w:pPr>
            <w:r>
              <w:t xml:space="preserve">Reverts (agreed)</w:t>
            </w:r>
          </w:p>
        </w:tc>
        <w:tc>
          <w:tcPr/>
          <w:p>
            <w:pPr>
              <w:pStyle w:val="Compact"/>
              <w:jc w:val="left"/>
            </w:pPr>
            <w:r>
              <w:t xml:space="preserve">Reverts (agreed)</w:t>
            </w:r>
          </w:p>
        </w:tc>
        <w:tc>
          <w:tcPr/>
          <w:p>
            <w:pPr>
              <w:pStyle w:val="Compact"/>
              <w:jc w:val="left"/>
            </w:pPr>
            <w:r>
              <w:t xml:space="preserve">Reverts (agreed)</w:t>
            </w:r>
          </w:p>
        </w:tc>
        <w:tc>
          <w:tcPr/>
          <w:p>
            <w:pPr>
              <w:pStyle w:val="Compact"/>
              <w:jc w:val="left"/>
            </w:pPr>
            <w:r>
              <w:t xml:space="preserve">Agreed common ground</w:t>
            </w:r>
          </w:p>
        </w:tc>
        <w:tc>
          <w:tcPr/>
          <w:p>
            <w:pPr>
              <w:pStyle w:val="Compact"/>
              <w:jc w:val="left"/>
            </w:pPr>
            <w:r>
              <w:t xml:space="preserve">Agreed common ground</w:t>
            </w:r>
          </w:p>
        </w:tc>
      </w:tr>
      <w:tr>
        <w:tc>
          <w:tcPr/>
          <w:p>
            <w:pPr>
              <w:pStyle w:val="Compact"/>
              <w:jc w:val="left"/>
            </w:pPr>
            <w:r>
              <w:t xml:space="preserve">Meridian contributed IP license to Kastor</w:t>
            </w:r>
          </w:p>
        </w:tc>
        <w:tc>
          <w:tcPr/>
          <w:p>
            <w:pPr>
              <w:pStyle w:val="Compact"/>
              <w:jc w:val="left"/>
            </w:pPr>
            <w:r>
              <w:t xml:space="preserve">No license (red line)</w:t>
            </w:r>
          </w:p>
        </w:tc>
        <w:tc>
          <w:tcPr/>
          <w:p>
            <w:pPr>
              <w:pStyle w:val="Compact"/>
              <w:jc w:val="left"/>
            </w:pPr>
            <w:r>
              <w:t xml:space="preserve">Not expressly demanded</w:t>
            </w:r>
          </w:p>
        </w:tc>
        <w:tc>
          <w:tcPr/>
          <w:p>
            <w:pPr>
              <w:pStyle w:val="Compact"/>
              <w:jc w:val="left"/>
            </w:pPr>
            <w:r>
              <w:t xml:space="preserve">No license — absolute prohibition</w:t>
            </w:r>
          </w:p>
        </w:tc>
        <w:tc>
          <w:tcPr/>
          <w:p>
            <w:pPr>
              <w:pStyle w:val="Compact"/>
              <w:jc w:val="left"/>
            </w:pPr>
            <w:r>
              <w:t xml:space="preserve">Gains: red line secured</w:t>
            </w:r>
          </w:p>
        </w:tc>
        <w:tc>
          <w:tcPr/>
          <w:p>
            <w:pPr>
              <w:pStyle w:val="Compact"/>
              <w:jc w:val="left"/>
            </w:pPr>
            <w:r>
              <w:t xml:space="preserve">Concedes: no license to Meridian IP</w:t>
            </w:r>
          </w:p>
        </w:tc>
      </w:tr>
      <w:tr>
        <w:tc>
          <w:tcPr/>
          <w:p>
            <w:pPr>
              <w:pStyle w:val="Compact"/>
              <w:jc w:val="left"/>
            </w:pPr>
            <w:r>
              <w:t xml:space="preserve">Co-developed IP license</w:t>
            </w:r>
          </w:p>
        </w:tc>
        <w:tc>
          <w:tcPr/>
          <w:p>
            <w:pPr>
              <w:pStyle w:val="Compact"/>
              <w:jc w:val="left"/>
            </w:pPr>
            <w:r>
              <w:t xml:space="preserve">Exclusive to Meridian only</w:t>
            </w:r>
          </w:p>
        </w:tc>
        <w:tc>
          <w:tcPr/>
          <w:p>
            <w:pPr>
              <w:pStyle w:val="Compact"/>
              <w:jc w:val="left"/>
            </w:pPr>
            <w:r>
              <w:t xml:space="preserve">Non-exclusive to both parties</w:t>
            </w:r>
          </w:p>
        </w:tc>
        <w:tc>
          <w:tcPr/>
          <w:p>
            <w:pPr>
              <w:pStyle w:val="Compact"/>
              <w:jc w:val="left"/>
            </w:pPr>
            <w:r>
              <w:t xml:space="preserve">Non-exclusive to both parties</w:t>
            </w:r>
          </w:p>
        </w:tc>
        <w:tc>
          <w:tcPr/>
          <w:p>
            <w:pPr>
              <w:pStyle w:val="Compact"/>
              <w:jc w:val="left"/>
            </w:pPr>
            <w:r>
              <w:t xml:space="preserve">Concedes: exclusivity dropped</w:t>
            </w:r>
          </w:p>
        </w:tc>
        <w:tc>
          <w:tcPr/>
          <w:p>
            <w:pPr>
              <w:pStyle w:val="Compact"/>
              <w:jc w:val="left"/>
            </w:pPr>
            <w:r>
              <w:t xml:space="preserve">Gains: license to both parties — top priority</w:t>
            </w:r>
          </w:p>
        </w:tc>
      </w:tr>
      <w:tr>
        <w:tc>
          <w:tcPr/>
          <w:p>
            <w:pPr>
              <w:pStyle w:val="Compact"/>
              <w:jc w:val="left"/>
            </w:pPr>
            <w:r>
              <w:t xml:space="preserve">Sublicensing</w:t>
            </w:r>
          </w:p>
        </w:tc>
        <w:tc>
          <w:tcPr/>
          <w:p>
            <w:pPr>
              <w:pStyle w:val="Compact"/>
              <w:jc w:val="left"/>
            </w:pPr>
            <w:r>
              <w:t xml:space="preserve">No Kastor sublicensing</w:t>
            </w:r>
          </w:p>
        </w:tc>
        <w:tc>
          <w:tcPr/>
          <w:p>
            <w:pPr>
              <w:pStyle w:val="Compact"/>
              <w:jc w:val="left"/>
            </w:pPr>
            <w:r>
              <w:t xml:space="preserve">Both parties, respective territories</w:t>
            </w:r>
          </w:p>
        </w:tc>
        <w:tc>
          <w:tcPr/>
          <w:p>
            <w:pPr>
              <w:pStyle w:val="Compact"/>
              <w:jc w:val="left"/>
            </w:pPr>
            <w:r>
              <w:t xml:space="preserve">Kastor: outside N.A.; Meridian: N.A. — reciprocal</w:t>
            </w:r>
          </w:p>
        </w:tc>
        <w:tc>
          <w:tcPr/>
          <w:p>
            <w:pPr>
              <w:pStyle w:val="Compact"/>
              <w:jc w:val="left"/>
            </w:pPr>
            <w:r>
              <w:t xml:space="preserve">Concedes: sublicensing permitted outside N.A.</w:t>
            </w:r>
          </w:p>
        </w:tc>
        <w:tc>
          <w:tcPr/>
          <w:p>
            <w:pPr>
              <w:pStyle w:val="Compact"/>
              <w:jc w:val="left"/>
            </w:pPr>
            <w:r>
              <w:t xml:space="preserve">Gains: sublicensing rights — top priority</w:t>
            </w:r>
          </w:p>
        </w:tc>
      </w:tr>
      <w:tr>
        <w:tc>
          <w:tcPr/>
          <w:p>
            <w:pPr>
              <w:pStyle w:val="Compact"/>
              <w:jc w:val="left"/>
            </w:pPr>
            <w:r>
              <w:t xml:space="preserve">Restricted Competitors</w:t>
            </w:r>
          </w:p>
        </w:tc>
        <w:tc>
          <w:tcPr/>
          <w:p>
            <w:pPr>
              <w:pStyle w:val="Compact"/>
              <w:jc w:val="left"/>
            </w:pPr>
            <w:r>
              <w:t xml:space="preserve">No sublicensing to any competitor</w:t>
            </w:r>
          </w:p>
        </w:tc>
        <w:tc>
          <w:tcPr/>
          <w:p>
            <w:pPr>
              <w:pStyle w:val="Compact"/>
              <w:jc w:val="left"/>
            </w:pPr>
            <w:r>
              <w:t xml:space="preserve">Named-entity carve-out (reciprocal)</w:t>
            </w:r>
          </w:p>
        </w:tc>
        <w:tc>
          <w:tcPr/>
          <w:p>
            <w:pPr>
              <w:pStyle w:val="Compact"/>
              <w:jc w:val="left"/>
            </w:pPr>
            <w:r>
              <w:t xml:space="preserve">Reciprocal prohibition on Schedule 12.05 entities</w:t>
            </w:r>
          </w:p>
        </w:tc>
        <w:tc>
          <w:tcPr/>
          <w:p>
            <w:pPr>
              <w:pStyle w:val="Compact"/>
              <w:jc w:val="left"/>
            </w:pPr>
            <w:r>
              <w:t xml:space="preserve">Gains: named-competitor prohibition (red line)</w:t>
            </w:r>
          </w:p>
        </w:tc>
        <w:tc>
          <w:tcPr/>
          <w:p>
            <w:pPr>
              <w:pStyle w:val="Compact"/>
              <w:jc w:val="left"/>
            </w:pPr>
            <w:r>
              <w:t xml:space="preserve">Gains: reciprocal, named entities only</w:t>
            </w:r>
          </w:p>
        </w:tc>
      </w:tr>
      <w:tr>
        <w:tc>
          <w:tcPr/>
          <w:p>
            <w:pPr>
              <w:pStyle w:val="Compact"/>
              <w:jc w:val="left"/>
            </w:pPr>
            <w:r>
              <w:t xml:space="preserve">Revenue-based covenant</w:t>
            </w:r>
          </w:p>
        </w:tc>
        <w:tc>
          <w:tcPr/>
          <w:p>
            <w:pPr>
              <w:pStyle w:val="Compact"/>
              <w:jc w:val="left"/>
            </w:pPr>
            <w:r>
              <w:t xml:space="preserve">Not proposed (fallback)</w:t>
            </w:r>
          </w:p>
        </w:tc>
        <w:tc>
          <w:tcPr/>
          <w:p>
            <w:pPr>
              <w:pStyle w:val="Compact"/>
              <w:jc w:val="left"/>
            </w:pPr>
            <w:r>
              <w:t xml:space="preserve">Not proposed</w:t>
            </w:r>
          </w:p>
        </w:tc>
        <w:tc>
          <w:tcPr/>
          <w:p>
            <w:pPr>
              <w:pStyle w:val="Compact"/>
              <w:jc w:val="left"/>
            </w:pPr>
            <w:r>
              <w:t xml:space="preserve">25% revenue negative covenant (reciprocal)</w:t>
            </w:r>
          </w:p>
        </w:tc>
        <w:tc>
          <w:tcPr/>
          <w:p>
            <w:pPr>
              <w:pStyle w:val="Compact"/>
              <w:jc w:val="left"/>
            </w:pPr>
            <w:r>
              <w:t xml:space="preserve">Gains: dynamic anti-circumvention mechanism</w:t>
            </w:r>
          </w:p>
        </w:tc>
        <w:tc>
          <w:tcPr/>
          <w:p>
            <w:pPr>
              <w:pStyle w:val="Compact"/>
              <w:jc w:val="left"/>
            </w:pPr>
            <w:r>
              <w:t xml:space="preserve">Concedes: additional sublicensing restriction</w:t>
            </w:r>
          </w:p>
        </w:tc>
      </w:tr>
      <w:tr>
        <w:tc>
          <w:tcPr/>
          <w:p>
            <w:pPr>
              <w:pStyle w:val="Compact"/>
              <w:jc w:val="left"/>
            </w:pPr>
            <w:r>
              <w:t xml:space="preserve">Audit right</w:t>
            </w:r>
          </w:p>
        </w:tc>
        <w:tc>
          <w:tcPr/>
          <w:p>
            <w:pPr>
              <w:pStyle w:val="Compact"/>
              <w:jc w:val="left"/>
            </w:pPr>
            <w:r>
              <w:t xml:space="preserve">Not proposed (fallback)</w:t>
            </w:r>
          </w:p>
        </w:tc>
        <w:tc>
          <w:tcPr/>
          <w:p>
            <w:pPr>
              <w:pStyle w:val="Compact"/>
              <w:jc w:val="left"/>
            </w:pPr>
            <w:r>
              <w:t xml:space="preserve">Not proposed</w:t>
            </w:r>
          </w:p>
        </w:tc>
        <w:tc>
          <w:tcPr/>
          <w:p>
            <w:pPr>
              <w:pStyle w:val="Compact"/>
              <w:jc w:val="left"/>
            </w:pPr>
            <w:r>
              <w:t xml:space="preserve">Reciprocal annual audit right</w:t>
            </w:r>
          </w:p>
        </w:tc>
        <w:tc>
          <w:tcPr/>
          <w:p>
            <w:pPr>
              <w:pStyle w:val="Compact"/>
              <w:jc w:val="left"/>
            </w:pPr>
            <w:r>
              <w:t xml:space="preserve">Gains: compliance verification</w:t>
            </w:r>
          </w:p>
        </w:tc>
        <w:tc>
          <w:tcPr/>
          <w:p>
            <w:pPr>
              <w:pStyle w:val="Compact"/>
              <w:jc w:val="left"/>
            </w:pPr>
            <w:r>
              <w:t xml:space="preserve">Concedes: audit exposure (reciprocal)</w:t>
            </w:r>
          </w:p>
        </w:tc>
      </w:tr>
      <w:tr>
        <w:tc>
          <w:tcPr/>
          <w:p>
            <w:pPr>
              <w:pStyle w:val="Compact"/>
              <w:jc w:val="left"/>
            </w:pPr>
            <w:r>
              <w:t xml:space="preserve">Improvements</w:t>
            </w:r>
          </w:p>
        </w:tc>
        <w:tc>
          <w:tcPr/>
          <w:p>
            <w:pPr>
              <w:pStyle w:val="Compact"/>
              <w:jc w:val="left"/>
            </w:pPr>
            <w:r>
              <w:t xml:space="preserve">Revert to contributor; license to other</w:t>
            </w:r>
          </w:p>
        </w:tc>
        <w:tc>
          <w:tcPr/>
          <w:p>
            <w:pPr>
              <w:pStyle w:val="Compact"/>
              <w:jc w:val="left"/>
            </w:pPr>
            <w:r>
              <w:t xml:space="preserve">Treated as co-developed IP</w:t>
            </w:r>
          </w:p>
        </w:tc>
        <w:tc>
          <w:tcPr/>
          <w:p>
            <w:pPr>
              <w:pStyle w:val="Compact"/>
              <w:jc w:val="left"/>
            </w:pPr>
            <w:r>
              <w:t xml:space="preserve">“</w:t>
            </w:r>
            <w:r>
              <w:t xml:space="preserve">Primarily derivative</w:t>
            </w:r>
            <w:r>
              <w:t xml:space="preserve">”</w:t>
            </w:r>
            <w:r>
              <w:t xml:space="preserve"> </w:t>
            </w:r>
            <w:r>
              <w:t xml:space="preserve">test; revert + license</w:t>
            </w:r>
          </w:p>
        </w:tc>
        <w:tc>
          <w:tcPr/>
          <w:p>
            <w:pPr>
              <w:pStyle w:val="Compact"/>
              <w:jc w:val="left"/>
            </w:pPr>
            <w:r>
              <w:t xml:space="preserve">Gains: improvements revert to contributor</w:t>
            </w:r>
          </w:p>
        </w:tc>
        <w:tc>
          <w:tcPr/>
          <w:p>
            <w:pPr>
              <w:pStyle w:val="Compact"/>
              <w:jc w:val="left"/>
            </w:pPr>
            <w:r>
              <w:t xml:space="preserve">Gains: license to improvements on Meridian IP</w:t>
            </w:r>
          </w:p>
        </w:tc>
      </w:tr>
      <w:tr>
        <w:tc>
          <w:tcPr/>
          <w:p>
            <w:pPr>
              <w:pStyle w:val="Compact"/>
              <w:jc w:val="left"/>
            </w:pPr>
            <w:r>
              <w:t xml:space="preserve">Kastor contributed IP</w:t>
            </w:r>
          </w:p>
        </w:tc>
        <w:tc>
          <w:tcPr/>
          <w:p>
            <w:pPr>
              <w:pStyle w:val="Compact"/>
              <w:jc w:val="left"/>
            </w:pPr>
            <w:r>
              <w:t xml:space="preserve">Meridian gets license</w:t>
            </w:r>
          </w:p>
        </w:tc>
        <w:tc>
          <w:tcPr/>
          <w:p>
            <w:pPr>
              <w:pStyle w:val="Compact"/>
              <w:jc w:val="left"/>
            </w:pPr>
            <w:r>
              <w:t xml:space="preserve">Reverts to Kastor</w:t>
            </w:r>
          </w:p>
        </w:tc>
        <w:tc>
          <w:tcPr/>
          <w:p>
            <w:pPr>
              <w:pStyle w:val="Compact"/>
              <w:jc w:val="left"/>
            </w:pPr>
            <w:r>
              <w:t xml:space="preserve">Reverts; Meridian gets non-exclusive license</w:t>
            </w:r>
          </w:p>
        </w:tc>
        <w:tc>
          <w:tcPr/>
          <w:p>
            <w:pPr>
              <w:pStyle w:val="Compact"/>
              <w:jc w:val="left"/>
            </w:pPr>
            <w:r>
              <w:t xml:space="preserve">Gains: license for JV-legacy production</w:t>
            </w:r>
          </w:p>
        </w:tc>
        <w:tc>
          <w:tcPr/>
          <w:p>
            <w:pPr>
              <w:pStyle w:val="Compact"/>
              <w:jc w:val="left"/>
            </w:pPr>
            <w:r>
              <w:t xml:space="preserve">Gains: IP reverts; license is non-sublicensable</w:t>
            </w:r>
          </w:p>
        </w:tc>
      </w:tr>
    </w:tbl>
    <w:bookmarkEnd w:id="55"/>
    <w:bookmarkStart w:id="56" w:name="overall-balance-assessment"/>
    <w:p>
      <w:pPr>
        <w:pStyle w:val="Heading3"/>
      </w:pPr>
      <w:r>
        <w:t xml:space="preserve">Overall balance assessment</w:t>
      </w:r>
    </w:p>
    <w:p>
      <w:pPr>
        <w:pStyle w:val="FirstParagraph"/>
      </w:pPr>
      <w:r>
        <w:t xml:space="preserve">The package is designed so that each party’s highest-priority interests are secured while concessions are concentrated on lower-priority items:</w:t>
      </w:r>
    </w:p>
    <w:p>
      <w:pPr>
        <w:numPr>
          <w:ilvl w:val="0"/>
          <w:numId w:val="1019"/>
        </w:numPr>
      </w:pPr>
      <w:r>
        <w:rPr>
          <w:b/>
          <w:bCs/>
        </w:rPr>
        <w:t xml:space="preserve">Meridian’s two top priorities are secured:</w:t>
      </w:r>
      <w:r>
        <w:t xml:space="preserve"> </w:t>
      </w:r>
      <w:r>
        <w:t xml:space="preserve">(1) no sublicensing of Meridian-contributed IP and no sublicensing of co-developed IP to North American competitors (protected by three layered mechanisms); and (2) management control through a board majority, sole CEO/CFO appointment, and a casting vote on ordinary matters. Meridian concedes on the exit multiple (6.5× → 7.0×), non-compete duration (2 years → 18 months), appraiser independence (Frazier Whitmore → independent firm), the dilution cap (uncapped → 15% with backstop), and the loan alternative.</w:t>
      </w:r>
    </w:p>
    <w:p>
      <w:pPr>
        <w:numPr>
          <w:ilvl w:val="0"/>
          <w:numId w:val="1019"/>
        </w:numPr>
      </w:pPr>
      <w:r>
        <w:rPr>
          <w:b/>
          <w:bCs/>
        </w:rPr>
        <w:t xml:space="preserve">Kastor’s two top priorities are secured:</w:t>
      </w:r>
      <w:r>
        <w:t xml:space="preserve"> </w:t>
      </w:r>
      <w:r>
        <w:t xml:space="preserve">(1) a non-exclusive, royalty-free, perpetual license to co-developed IP with sublicensing rights outside North America; and (2) an independent exit-valuation appraiser that is not the JV’s auditor. Kastor concedes on board composition (3-3 → 3-2), the dilution cap (10% → 15%), the loan rate (market → SOFR + 400 bps), non-compete product scope (specific product lines → JV products + similar), and the absence of a Kastor license to Meridian contributed IP.</w:t>
      </w:r>
    </w:p>
    <w:p>
      <w:pPr>
        <w:numPr>
          <w:ilvl w:val="0"/>
          <w:numId w:val="1019"/>
        </w:numPr>
      </w:pPr>
      <w:r>
        <w:rPr>
          <w:b/>
          <w:bCs/>
        </w:rPr>
        <w:t xml:space="preserve">Both parties share gains:</w:t>
      </w:r>
      <w:r>
        <w:t xml:space="preserve"> </w:t>
      </w:r>
      <w:r>
        <w:t xml:space="preserve">a 7.0× exit multiple near the market median; an 18-month non-compete within the enforceability safe harbor; a structured deadlock-resolution mechanism with a buyout exit; a workable improvements framework closing the</w:t>
      </w:r>
      <w:r>
        <w:t xml:space="preserve"> </w:t>
      </w:r>
      <w:r>
        <w:t xml:space="preserve">“</w:t>
      </w:r>
      <w:r>
        <w:t xml:space="preserve">improvements gap</w:t>
      </w:r>
      <w:r>
        <w:t xml:space="preserve">”</w:t>
      </w:r>
      <w:r>
        <w:t xml:space="preserve">; and four buy-sell trigger events with an intra-group restructuring carve-out. Each compromise is anchored to comparable specialty-chemicals joint-venture transactions and to the enforceability frameworks of Delaware and Texas law.</w:t>
      </w:r>
    </w:p>
    <w:p>
      <w:pPr>
        <w:pStyle w:val="FirstParagraph"/>
      </w:pPr>
      <w:r>
        <w:t xml:space="preserve">The concessions are balanced in aggregate: each party secures its core interests and concedes on items it identified as lower priority. The package is intended to be evaluated as a whole, but each provision is structured to stand on its own if the principals choose to accept some and continue negotiating others.</w:t>
      </w:r>
    </w:p>
    <w:p>
      <w:r>
        <w:pict>
          <v:rect style="width:0;height:1.5pt" o:hralign="center" o:hrstd="t" o:hr="t"/>
        </w:pict>
      </w:r>
    </w:p>
    <w:p>
      <w:pPr>
        <w:pStyle w:val="FirstParagraph"/>
      </w:pPr>
      <w:r>
        <w:rPr>
          <w:i/>
          <w:iCs/>
        </w:rPr>
        <w:t xml:space="preserve">This document presents proposed compromise language for discussion purposes at the August 11, 2025 principals meeting. It does not constitute a binding offer or acceptance by either party and is subject to further negotiation, legal review, and final agreement by both parties’ counsel. The clause language is keyed to the section numbering of MKPoly JVA v.4 (redline dated July 18, 2025) and is intended to be ready for insertion into the JVA upon agreement by the principals.</w:t>
      </w:r>
    </w:p>
    <w:bookmarkEnd w:id="56"/>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Venture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2026-06-28T21:28:40Z</dcterms:created>
  <dcterms:modified xsi:type="dcterms:W3CDTF">2026-06-28T21:28:40Z</dcterms:modified>
</cp:coreProperties>
</file>

<file path=docProps/custom.xml><?xml version="1.0" encoding="utf-8"?>
<Properties xmlns="http://schemas.openxmlformats.org/officeDocument/2006/custom-properties" xmlns:vt="http://schemas.openxmlformats.org/officeDocument/2006/docPropsVTypes"/>
</file>