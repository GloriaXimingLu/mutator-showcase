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17cfc2555b9c50def869e9769f75ea84ea9a9a"/>
    <w:p>
      <w:pPr>
        <w:pStyle w:val="Heading1"/>
      </w:pPr>
      <w:r>
        <w:t xml:space="preserve">MKPoly Coatings, LLC — Joint Venture Agreement</w:t>
      </w:r>
    </w:p>
    <w:bookmarkEnd w:id="20"/>
    <w:bookmarkStart w:id="49" w:name="X3f8cd7d3d7edbc533c80f76f8affc99106bfa02"/>
    <w:p>
      <w:pPr>
        <w:pStyle w:val="Heading1"/>
      </w:pPr>
      <w:r>
        <w:t xml:space="preserve">Compromise Provisions for the Five Contested Sections</w:t>
      </w:r>
    </w:p>
    <w:p>
      <w:pPr>
        <w:pStyle w:val="FirstParagraph"/>
      </w:pPr>
      <w:r>
        <w:rPr>
          <w:b/>
          <w:bCs/>
        </w:rPr>
        <w:t xml:space="preserve">Prepared for the Principals’ Meeting of August 11, 2025</w:t>
      </w:r>
    </w:p>
    <w:p>
      <w:pPr>
        <w:pStyle w:val="BodyText"/>
      </w:pPr>
      <w:r>
        <w:rPr>
          <w:b/>
          <w:bCs/>
        </w:rPr>
        <w:t xml:space="preserve">Between Elaine Cordero, Chief Executive Officer, Meridian Advanced Materials, LLC, and Dr. Henrik Laufer, Chief Strategy Officer, Kastor Chemical Industries AG</w:t>
      </w:r>
    </w:p>
    <w:p>
      <w:pPr>
        <w:pStyle w:val="BodyText"/>
      </w:pPr>
      <w:r>
        <w:rPr>
          <w:b/>
          <w:bCs/>
        </w:rPr>
        <w:t xml:space="preserve">Reference Draft:</w:t>
      </w:r>
      <w:r>
        <w:t xml:space="preserve"> </w:t>
      </w:r>
      <w:r>
        <w:t xml:space="preserve">MKPoly JVA v.4 (redline dated July 18, 2025)</w:t>
      </w:r>
    </w:p>
    <w:p>
      <w:pPr>
        <w:pStyle w:val="BodyText"/>
      </w:pPr>
      <w:r>
        <w:rPr>
          <w:b/>
          <w:bCs/>
        </w:rPr>
        <w:t xml:space="preserve">Date:</w:t>
      </w:r>
      <w:r>
        <w:t xml:space="preserve"> </w:t>
      </w:r>
      <w:r>
        <w:t xml:space="preserve">August 6, 2025</w:t>
      </w:r>
    </w:p>
    <w:p>
      <w:r>
        <w:pict>
          <v:rect style="width:0;height:1.5pt" o:hralign="center" o:hrstd="t" o:hr="t"/>
        </w:pict>
      </w:r>
    </w:p>
    <w:bookmarkStart w:id="21" w:name="i.-executive-summary-and-purpose"/>
    <w:p>
      <w:pPr>
        <w:pStyle w:val="Heading2"/>
      </w:pPr>
      <w:r>
        <w:t xml:space="preserve">I. Executive Summary and Purpose</w:t>
      </w:r>
    </w:p>
    <w:p>
      <w:pPr>
        <w:pStyle w:val="FirstParagraph"/>
      </w:pPr>
      <w:r>
        <w:t xml:space="preserve">This document sets out proposed compromise contract language for the five provisions of the MKPoly Coatings, LLC Joint Venture Agreement (the</w:t>
      </w:r>
      <w:r>
        <w:t xml:space="preserve"> </w:t>
      </w:r>
      <w:r>
        <w:t xml:space="preserve">“</w:t>
      </w:r>
      <w:r>
        <w:t xml:space="preserve">JVA</w:t>
      </w:r>
      <w:r>
        <w:t xml:space="preserve">”</w:t>
      </w:r>
      <w:r>
        <w:t xml:space="preserve">) that remain contested following three rounds of negotiation. It is intended to give the principals a decision-making tool for the August 11, 2025 meeting, structured so that each provision may be evaluated independently or considered as part of a balanced package, consistent with the</w:t>
      </w:r>
      <w:r>
        <w:t xml:space="preserve"> </w:t>
      </w:r>
      <w:r>
        <w:t xml:space="preserve">“</w:t>
      </w:r>
      <w:r>
        <w:t xml:space="preserve">fallback ladder</w:t>
      </w:r>
      <w:r>
        <w:t xml:space="preserve">”</w:t>
      </w:r>
      <w:r>
        <w:t xml:space="preserve"> </w:t>
      </w:r>
      <w:r>
        <w:t xml:space="preserve">approach on which both counsel have agreed.</w:t>
      </w:r>
    </w:p>
    <w:p>
      <w:pPr>
        <w:pStyle w:val="BodyText"/>
      </w:pPr>
      <w:r>
        <w:t xml:space="preserve">The five contested provisions are:</w:t>
      </w:r>
    </w:p>
    <w:p>
      <w:pPr>
        <w:pStyle w:val="Compact"/>
        <w:numPr>
          <w:ilvl w:val="0"/>
          <w:numId w:val="1001"/>
        </w:numPr>
      </w:pPr>
      <w:r>
        <w:rPr>
          <w:b/>
          <w:bCs/>
        </w:rPr>
        <w:t xml:space="preserve">Management Committee Composition and Governance</w:t>
      </w:r>
      <w:r>
        <w:t xml:space="preserve"> </w:t>
      </w:r>
      <w:r>
        <w:t xml:space="preserve">(Section 5.01, with conforming changes to Section 5.02 and Section 6.01);</w:t>
      </w:r>
    </w:p>
    <w:p>
      <w:pPr>
        <w:pStyle w:val="Compact"/>
        <w:numPr>
          <w:ilvl w:val="0"/>
          <w:numId w:val="1001"/>
        </w:numPr>
      </w:pPr>
      <w:r>
        <w:rPr>
          <w:b/>
          <w:bCs/>
        </w:rPr>
        <w:t xml:space="preserve">Capital Calls and Dilution</w:t>
      </w:r>
      <w:r>
        <w:t xml:space="preserve"> </w:t>
      </w:r>
      <w:r>
        <w:t xml:space="preserve">(Section 4.03);</w:t>
      </w:r>
    </w:p>
    <w:p>
      <w:pPr>
        <w:pStyle w:val="Compact"/>
        <w:numPr>
          <w:ilvl w:val="0"/>
          <w:numId w:val="1001"/>
        </w:numPr>
      </w:pPr>
      <w:r>
        <w:rPr>
          <w:b/>
          <w:bCs/>
        </w:rPr>
        <w:t xml:space="preserve">Post-Exit Non-Competition</w:t>
      </w:r>
      <w:r>
        <w:t xml:space="preserve"> </w:t>
      </w:r>
      <w:r>
        <w:t xml:space="preserve">(Section 11.01);</w:t>
      </w:r>
    </w:p>
    <w:p>
      <w:pPr>
        <w:pStyle w:val="Compact"/>
        <w:numPr>
          <w:ilvl w:val="0"/>
          <w:numId w:val="1001"/>
        </w:numPr>
      </w:pPr>
      <w:r>
        <w:rPr>
          <w:b/>
          <w:bCs/>
        </w:rPr>
        <w:t xml:space="preserve">Exit Valuation Methodology</w:t>
      </w:r>
      <w:r>
        <w:t xml:space="preserve"> </w:t>
      </w:r>
      <w:r>
        <w:t xml:space="preserve">(Sections 10.01, 10.03, and 10.04); and</w:t>
      </w:r>
    </w:p>
    <w:p>
      <w:pPr>
        <w:pStyle w:val="Compact"/>
        <w:numPr>
          <w:ilvl w:val="0"/>
          <w:numId w:val="1001"/>
        </w:numPr>
      </w:pPr>
      <w:r>
        <w:rPr>
          <w:b/>
          <w:bCs/>
        </w:rPr>
        <w:t xml:space="preserve">IP License-Back and Co-Developed IP</w:t>
      </w:r>
      <w:r>
        <w:t xml:space="preserve"> </w:t>
      </w:r>
      <w:r>
        <w:t xml:space="preserve">(Section 12.05, with conforming changes to Schedule 12.02 and Schedule 12.05).</w:t>
      </w:r>
    </w:p>
    <w:p>
      <w:pPr>
        <w:pStyle w:val="FirstParagraph"/>
      </w:pPr>
      <w:r>
        <w:t xml:space="preserve">For each provision, this document provides: (a) ready-to-insert compromise clause language; (b) a summary of each side’s opening and current positions; (c) a negotiation rationale explaining the concessions and gains for both sides and why the landing point represents a fair middle ground; and (d) cross-references to related JVA provisions. A summary concession matrix appears in Section II, followed by the five self-contained provision sections.</w:t>
      </w:r>
    </w:p>
    <w:p>
      <w:pPr>
        <w:pStyle w:val="BodyText"/>
      </w:pPr>
      <w:r>
        <w:rPr>
          <w:b/>
          <w:bCs/>
        </w:rPr>
        <w:t xml:space="preserve">Guiding principles.</w:t>
      </w:r>
      <w:r>
        <w:t xml:space="preserve"> </w:t>
      </w:r>
      <w:r>
        <w:t xml:space="preserve">The compromise language below reflects three principles that both sides have endorsed. First, the balance of concessions across all five provisions should be balanced as a whole, not merely provision by provision. Second, each provision should be commercially reasonable in light of the parties’ respective contributions, risk profiles, and market norms in comparable specialty chemicals joint ventures. Third, the landing points are anchored to objective reference points wherever possible — the Frazier Whitmore &amp; Co., LLP comparable-transactions dataset (EBITDA multiples of 6.2× to 8.1×, median 7.1×), the parties’ near-parity capital contributions (Meridian $42.9M; Kastor $43.8M), and the enforceability frameworks of Delaware and Texas law.</w:t>
      </w:r>
    </w:p>
    <w:p>
      <w:pPr>
        <w:pStyle w:val="BodyText"/>
      </w:pPr>
      <w:r>
        <w:rPr>
          <w:b/>
          <w:bCs/>
        </w:rPr>
        <w:t xml:space="preserve">A note on the contribution structure.</w:t>
      </w:r>
      <w:r>
        <w:t xml:space="preserve"> </w:t>
      </w:r>
      <w:r>
        <w:t xml:space="preserve">The parties’ capital contributions are in near-parity in dollar terms — Meridian $42.9M (55% equity) and Kastor $43.8M (45% equity) — but differ materially in composition. Meridian’s contribution is anchored by $28.6M of independently appraised proprietary coating formulations (23 IP items) that form the technological core of the JV’s product portfolio, plus $14.3M cash. Kastor’s contribution is predominantly cash ($41.8M, the U.S. dollar equivalent of €38M) plus a $2.0M supply agreement, together with 9 IP items of manufacturing process documentation. The 55/45 equity split reflects the strategic premium attributable to Meridian’s irreplaceable IP and its role as operator; the near-parity dollar contributions support Kastor’s interest in protective governance and IP rights. The compromise language below is designed to honor both of these legitimate perspectives simultaneously.</w:t>
      </w:r>
    </w:p>
    <w:p>
      <w:r>
        <w:pict>
          <v:rect style="width:0;height:1.5pt" o:hralign="center" o:hrstd="t" o:hr="t"/>
        </w:pict>
      </w:r>
    </w:p>
    <w:bookmarkEnd w:id="21"/>
    <w:bookmarkStart w:id="22" w:name="ii.-summary-concession-matrix"/>
    <w:p>
      <w:pPr>
        <w:pStyle w:val="Heading2"/>
      </w:pPr>
      <w:r>
        <w:t xml:space="preserve">II. Summary Concession Matrix</w:t>
      </w:r>
    </w:p>
    <w:p>
      <w:pPr>
        <w:pStyle w:val="FirstParagraph"/>
      </w:pPr>
      <w:r>
        <w:t xml:space="preserve">The following matrix summarizes, for each contested provision, the opening positions of both sides, the proposed compromise landing point, and the principal concession and gain for each party. The matrix is intended to allow the principals to assess the overall balance of trade-offs at a glance before examining the individual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 (JVA Section)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c>
          <w:tcPr/>
          <w:p>
            <w:pPr>
              <w:pStyle w:val="Compact"/>
              <w:jc w:val="left"/>
            </w:pPr>
            <w:r>
              <w:t xml:space="preserve">Meridian Gain / Concession</w:t>
            </w:r>
          </w:p>
        </w:tc>
        <w:tc>
          <w:tcPr/>
          <w:p>
            <w:pPr>
              <w:pStyle w:val="Compact"/>
              <w:jc w:val="left"/>
            </w:pPr>
            <w:r>
              <w:t xml:space="preserve">Kastor Gain / Concession</w:t>
            </w:r>
          </w:p>
        </w:tc>
      </w:tr>
      <w:tr>
        <w:tc>
          <w:tcPr/>
          <w:p>
            <w:pPr>
              <w:pStyle w:val="Compact"/>
              <w:jc w:val="left"/>
            </w:pPr>
            <w:r>
              <w:t xml:space="preserve">1</w:t>
            </w:r>
          </w:p>
        </w:tc>
        <w:tc>
          <w:tcPr/>
          <w:p>
            <w:pPr>
              <w:pStyle w:val="Compact"/>
              <w:jc w:val="left"/>
            </w:pPr>
            <w:r>
              <w:t xml:space="preserve">Management Committee &amp; Governance (§ 5.01)</w:t>
            </w:r>
          </w:p>
        </w:tc>
        <w:tc>
          <w:tcPr/>
          <w:p>
            <w:pPr>
              <w:pStyle w:val="Compact"/>
              <w:jc w:val="left"/>
            </w:pPr>
            <w:r>
              <w:t xml:space="preserve">3–2 board; simple majority; CEO casting vote on all deadlocks</w:t>
            </w:r>
          </w:p>
        </w:tc>
        <w:tc>
          <w:tcPr/>
          <w:p>
            <w:pPr>
              <w:pStyle w:val="Compact"/>
              <w:jc w:val="left"/>
            </w:pPr>
            <w:r>
              <w:t xml:space="preserve">3–3 board; supermajority (5 of 6) on Reserved Matters; escalation → mediation → forced buyout</w:t>
            </w:r>
          </w:p>
        </w:tc>
        <w:tc>
          <w:tcPr/>
          <w:p>
            <w:pPr>
              <w:pStyle w:val="Compact"/>
              <w:jc w:val="left"/>
            </w:pPr>
            <w:r>
              <w:rPr>
                <w:b/>
                <w:bCs/>
              </w:rPr>
              <w:t xml:space="preserve">3–2 board; supermajority (4 of 5) on a narrow Reserved Matters list; tiered deadlock (escalation → mediation → CEO casting vote on operational matters / buy-sell on Reserved Matters)</w:t>
            </w:r>
          </w:p>
        </w:tc>
        <w:tc>
          <w:tcPr/>
          <w:p>
            <w:pPr>
              <w:pStyle w:val="Compact"/>
              <w:jc w:val="left"/>
            </w:pPr>
            <w:r>
              <w:rPr>
                <w:b/>
                <w:bCs/>
              </w:rPr>
              <w:t xml:space="preserve">Gains:</w:t>
            </w:r>
            <w:r>
              <w:t xml:space="preserve"> </w:t>
            </w:r>
            <w:r>
              <w:t xml:space="preserve">3–2 board reflecting 55% equity; sole CEO/CFO appointment; CEO tiebreak on operational matters.</w:t>
            </w:r>
            <w:r>
              <w:t xml:space="preserve"> </w:t>
            </w:r>
            <w:r>
              <w:rPr>
                <w:b/>
                <w:bCs/>
              </w:rPr>
              <w:t xml:space="preserve">Concedes:</w:t>
            </w:r>
            <w:r>
              <w:t xml:space="preserve"> </w:t>
            </w:r>
            <w:r>
              <w:t xml:space="preserve">supermajority veto for Kastor on Reserved Matters; no CEO casting vote on Reserved Matters.</w:t>
            </w:r>
          </w:p>
        </w:tc>
        <w:tc>
          <w:tcPr/>
          <w:p>
            <w:pPr>
              <w:pStyle w:val="Compact"/>
              <w:jc w:val="left"/>
            </w:pPr>
            <w:r>
              <w:rPr>
                <w:b/>
                <w:bCs/>
              </w:rPr>
              <w:t xml:space="preserve">Gains:</w:t>
            </w:r>
            <w:r>
              <w:t xml:space="preserve"> </w:t>
            </w:r>
            <w:r>
              <w:t xml:space="preserve">supermajority veto on Reserved Matters (top priority); no CEO casting vote on Reserved Matters; buy-sell exit on Reserved-Matter deadlock.</w:t>
            </w:r>
            <w:r>
              <w:t xml:space="preserve"> </w:t>
            </w:r>
            <w:r>
              <w:rPr>
                <w:b/>
                <w:bCs/>
              </w:rPr>
              <w:t xml:space="preserve">Concedes:</w:t>
            </w:r>
            <w:r>
              <w:t xml:space="preserve"> </w:t>
            </w:r>
            <w:r>
              <w:t xml:space="preserve">3–2 board (accepts Meridian majority).</w:t>
            </w:r>
          </w:p>
        </w:tc>
      </w:tr>
      <w:tr>
        <w:tc>
          <w:tcPr/>
          <w:p>
            <w:pPr>
              <w:pStyle w:val="Compact"/>
              <w:jc w:val="left"/>
            </w:pPr>
            <w:r>
              <w:t xml:space="preserve">2</w:t>
            </w:r>
          </w:p>
        </w:tc>
        <w:tc>
          <w:tcPr/>
          <w:p>
            <w:pPr>
              <w:pStyle w:val="Compact"/>
              <w:jc w:val="left"/>
            </w:pPr>
            <w:r>
              <w:t xml:space="preserve">Capital Calls &amp; Dilution (§ 4.03)</w:t>
            </w:r>
          </w:p>
        </w:tc>
        <w:tc>
          <w:tcPr/>
          <w:p>
            <w:pPr>
              <w:pStyle w:val="Compact"/>
              <w:jc w:val="left"/>
            </w:pPr>
            <w:r>
              <w:t xml:space="preserve">30-day cure; uncapped immediate dilution; no loan</w:t>
            </w:r>
          </w:p>
        </w:tc>
        <w:tc>
          <w:tcPr/>
          <w:p>
            <w:pPr>
              <w:pStyle w:val="Compact"/>
              <w:jc w:val="left"/>
            </w:pPr>
            <w:r>
              <w:t xml:space="preserve">90-day cure; 10%/yr dilution cap; loan at SOFR + 250 bps</w:t>
            </w:r>
          </w:p>
        </w:tc>
        <w:tc>
          <w:tcPr/>
          <w:p>
            <w:pPr>
              <w:pStyle w:val="Compact"/>
              <w:jc w:val="left"/>
            </w:pPr>
            <w:r>
              <w:rPr>
                <w:b/>
                <w:bCs/>
              </w:rPr>
              <w:t xml:space="preserve">15-day notice + 60-day cure (≈75 days total); penalty interest at SOFR + 500 bps or 10%; 15%/yr dilution cap with forced-sale trigger at 15% cumulative in 24 months; loan alternative at SOFR + 500 bps (12-mo. repayment, secured, auto-conversion, single-use/24 mo.)</w:t>
            </w:r>
          </w:p>
        </w:tc>
        <w:tc>
          <w:tcPr/>
          <w:p>
            <w:pPr>
              <w:pStyle w:val="Compact"/>
              <w:jc w:val="left"/>
            </w:pPr>
            <w:r>
              <w:rPr>
                <w:b/>
                <w:bCs/>
              </w:rPr>
              <w:t xml:space="preserve">Gains:</w:t>
            </w:r>
            <w:r>
              <w:t xml:space="preserve"> </w:t>
            </w:r>
            <w:r>
              <w:t xml:space="preserve">penalty interest; forced-sale backstop prevents free-riding; punitive loan terms preserve funding incentive.</w:t>
            </w:r>
            <w:r>
              <w:t xml:space="preserve"> </w:t>
            </w:r>
            <w:r>
              <w:rPr>
                <w:b/>
                <w:bCs/>
              </w:rPr>
              <w:t xml:space="preserve">Concedes:</w:t>
            </w:r>
            <w:r>
              <w:t xml:space="preserve"> </w:t>
            </w:r>
            <w:r>
              <w:t xml:space="preserve">cure extended to ~75 days; accepts 15% cap (vs. uncapped); accepts loan alternative.</w:t>
            </w:r>
          </w:p>
        </w:tc>
        <w:tc>
          <w:tcPr/>
          <w:p>
            <w:pPr>
              <w:pStyle w:val="Compact"/>
              <w:jc w:val="left"/>
            </w:pPr>
            <w:r>
              <w:rPr>
                <w:b/>
                <w:bCs/>
              </w:rPr>
              <w:t xml:space="preserve">Gains:</w:t>
            </w:r>
            <w:r>
              <w:t xml:space="preserve"> </w:t>
            </w:r>
            <w:r>
              <w:t xml:space="preserve">~75-day cure (vs. 30); 15% dilution cap (vs. uncapped); loan alternative preserved.</w:t>
            </w:r>
            <w:r>
              <w:t xml:space="preserve"> </w:t>
            </w:r>
            <w:r>
              <w:rPr>
                <w:b/>
                <w:bCs/>
              </w:rPr>
              <w:t xml:space="preserve">Concedes:</w:t>
            </w:r>
            <w:r>
              <w:t xml:space="preserve"> </w:t>
            </w:r>
            <w:r>
              <w:t xml:space="preserve">cure shorter than 90 days; cap at 15% (vs. 10%); loan above market rate; forced-sale trigger.</w:t>
            </w:r>
          </w:p>
        </w:tc>
      </w:tr>
      <w:tr>
        <w:tc>
          <w:tcPr/>
          <w:p>
            <w:pPr>
              <w:pStyle w:val="Compact"/>
              <w:jc w:val="left"/>
            </w:pPr>
            <w:r>
              <w:t xml:space="preserve">3</w:t>
            </w:r>
          </w:p>
        </w:tc>
        <w:tc>
          <w:tcPr/>
          <w:p>
            <w:pPr>
              <w:pStyle w:val="Compact"/>
              <w:jc w:val="left"/>
            </w:pPr>
            <w:r>
              <w:t xml:space="preserve">Post-Exit Non-Compete (§ 11.01)</w:t>
            </w:r>
          </w:p>
        </w:tc>
        <w:tc>
          <w:tcPr/>
          <w:p>
            <w:pPr>
              <w:pStyle w:val="Compact"/>
              <w:jc w:val="left"/>
            </w:pPr>
            <w:r>
              <w:t xml:space="preserve">2 years; all specialty polymer coatings; all North America</w:t>
            </w:r>
          </w:p>
        </w:tc>
        <w:tc>
          <w:tcPr/>
          <w:p>
            <w:pPr>
              <w:pStyle w:val="Compact"/>
              <w:jc w:val="left"/>
            </w:pPr>
            <w:r>
              <w:t xml:space="preserve">1 year; specific JV product lines only; active-sales territories only</w:t>
            </w:r>
          </w:p>
        </w:tc>
        <w:tc>
          <w:tcPr/>
          <w:p>
            <w:pPr>
              <w:pStyle w:val="Compact"/>
              <w:jc w:val="left"/>
            </w:pPr>
            <w:r>
              <w:rPr>
                <w:b/>
                <w:bCs/>
              </w:rPr>
              <w:t xml:space="preserve">18 months (12 months if exit within first 24 months); JV Product Lines + substantially similar/directly competitive products + JV-Developed Technology; U.S./Canada + jurisdictions with &gt;$500K revenue in prior 24 months</w:t>
            </w:r>
          </w:p>
        </w:tc>
        <w:tc>
          <w:tcPr/>
          <w:p>
            <w:pPr>
              <w:pStyle w:val="Compact"/>
              <w:jc w:val="left"/>
            </w:pPr>
            <w:r>
              <w:rPr>
                <w:b/>
                <w:bCs/>
              </w:rPr>
              <w:t xml:space="preserve">Gains:</w:t>
            </w:r>
            <w:r>
              <w:t xml:space="preserve"> </w:t>
            </w:r>
            <w:r>
              <w:t xml:space="preserve">18 months (vs. 12); scope includes substantially similar products and JV-Developed Technology (prevents adjacent-product gamesmanship); substantively North American coverage.</w:t>
            </w:r>
            <w:r>
              <w:t xml:space="preserve"> </w:t>
            </w:r>
            <w:r>
              <w:rPr>
                <w:b/>
                <w:bCs/>
              </w:rPr>
              <w:t xml:space="preserve">Concedes:</w:t>
            </w:r>
            <w:r>
              <w:t xml:space="preserve"> </w:t>
            </w:r>
            <w:r>
              <w:t xml:space="preserve">duration reduced from 24 to 18 months; scope narrower than</w:t>
            </w:r>
            <w:r>
              <w:t xml:space="preserve"> </w:t>
            </w:r>
            <w:r>
              <w:t xml:space="preserve">“</w:t>
            </w:r>
            <w:r>
              <w:t xml:space="preserve">all specialty polymer coatings</w:t>
            </w:r>
            <w:r>
              <w:t xml:space="preserve">”</w:t>
            </w:r>
            <w:r>
              <w:t xml:space="preserve">; geography tied to actual revenue.</w:t>
            </w:r>
          </w:p>
        </w:tc>
        <w:tc>
          <w:tcPr/>
          <w:p>
            <w:pPr>
              <w:pStyle w:val="Compact"/>
              <w:jc w:val="left"/>
            </w:pPr>
            <w:r>
              <w:rPr>
                <w:b/>
                <w:bCs/>
              </w:rPr>
              <w:t xml:space="preserve">Gains:</w:t>
            </w:r>
            <w:r>
              <w:t xml:space="preserve"> </w:t>
            </w:r>
            <w:r>
              <w:t xml:space="preserve">18 months (vs. 24); scope narrower than all coatings; geography tied to actual market presence (enforceability).</w:t>
            </w:r>
            <w:r>
              <w:t xml:space="preserve"> </w:t>
            </w:r>
            <w:r>
              <w:rPr>
                <w:b/>
                <w:bCs/>
              </w:rPr>
              <w:t xml:space="preserve">Concedes:</w:t>
            </w:r>
            <w:r>
              <w:t xml:space="preserve"> </w:t>
            </w:r>
            <w:r>
              <w:t xml:space="preserve">duration extended from 12 to 18 months; scope broader than specific product lines only.</w:t>
            </w:r>
          </w:p>
        </w:tc>
      </w:tr>
      <w:tr>
        <w:tc>
          <w:tcPr/>
          <w:p>
            <w:pPr>
              <w:pStyle w:val="Compact"/>
              <w:jc w:val="left"/>
            </w:pPr>
            <w:r>
              <w:t xml:space="preserve">4</w:t>
            </w:r>
          </w:p>
        </w:tc>
        <w:tc>
          <w:tcPr/>
          <w:p>
            <w:pPr>
              <w:pStyle w:val="Compact"/>
              <w:jc w:val="left"/>
            </w:pPr>
            <w:r>
              <w:t xml:space="preserve">Exit Valuation (§§ 10.01, 10.03–10.04)</w:t>
            </w:r>
          </w:p>
        </w:tc>
        <w:tc>
          <w:tcPr/>
          <w:p>
            <w:pPr>
              <w:pStyle w:val="Compact"/>
              <w:jc w:val="left"/>
            </w:pPr>
            <w:r>
              <w:t xml:space="preserve">Frazier Whitmore as appraiser; 6.5× fixed; triggers = change of control + material breach</w:t>
            </w:r>
          </w:p>
        </w:tc>
        <w:tc>
          <w:tcPr/>
          <w:p>
            <w:pPr>
              <w:pStyle w:val="Compact"/>
              <w:jc w:val="left"/>
            </w:pPr>
            <w:r>
              <w:t xml:space="preserve">Independent Big Four; baseball arbitration; market multiple; + deadlock + involuntary transfer</w:t>
            </w:r>
          </w:p>
        </w:tc>
        <w:tc>
          <w:tcPr/>
          <w:p>
            <w:pPr>
              <w:pStyle w:val="Compact"/>
              <w:jc w:val="left"/>
            </w:pPr>
            <w:r>
              <w:rPr>
                <w:b/>
                <w:bCs/>
              </w:rPr>
              <w:t xml:space="preserve">Independent appraiser (not Frazier Whitmore), jointly selected with AAA fallback; 7.0× reference multiple within a 6.5×–7.5× agreed range; EBITDA-only methodology; all four trigger events + intra-group restructuring carve-outs</w:t>
            </w:r>
          </w:p>
        </w:tc>
        <w:tc>
          <w:tcPr/>
          <w:p>
            <w:pPr>
              <w:pStyle w:val="Compact"/>
              <w:jc w:val="left"/>
            </w:pPr>
            <w:r>
              <w:rPr>
                <w:b/>
                <w:bCs/>
              </w:rPr>
              <w:t xml:space="preserve">Gains:</w:t>
            </w:r>
            <w:r>
              <w:t xml:space="preserve"> </w:t>
            </w:r>
            <w:r>
              <w:t xml:space="preserve">7.0× near market median; EBITDA-only methodology; narrow agreed range; restructuring carve-outs.</w:t>
            </w:r>
            <w:r>
              <w:t xml:space="preserve"> </w:t>
            </w:r>
            <w:r>
              <w:rPr>
                <w:b/>
                <w:bCs/>
              </w:rPr>
              <w:t xml:space="preserve">Concedes:</w:t>
            </w:r>
            <w:r>
              <w:t xml:space="preserve"> </w:t>
            </w:r>
            <w:r>
              <w:t xml:space="preserve">moves from 6.5× to 7.0×; gives up Frazier Whitmore as appraiser; accepts deadlock and involuntary-transfer triggers.</w:t>
            </w:r>
          </w:p>
        </w:tc>
        <w:tc>
          <w:tcPr/>
          <w:p>
            <w:pPr>
              <w:pStyle w:val="Compact"/>
              <w:jc w:val="left"/>
            </w:pPr>
            <w:r>
              <w:rPr>
                <w:b/>
                <w:bCs/>
              </w:rPr>
              <w:t xml:space="preserve">Gains:</w:t>
            </w:r>
            <w:r>
              <w:t xml:space="preserve"> </w:t>
            </w:r>
            <w:r>
              <w:t xml:space="preserve">independent appraiser (top priority); not Frazier Whitmore; AAA fallback; deadlock and involuntary-transfer triggers; appraiser discretion within range.</w:t>
            </w:r>
            <w:r>
              <w:t xml:space="preserve"> </w:t>
            </w:r>
            <w:r>
              <w:rPr>
                <w:b/>
                <w:bCs/>
              </w:rPr>
              <w:t xml:space="preserve">Concedes:</w:t>
            </w:r>
            <w:r>
              <w:t xml:space="preserve"> </w:t>
            </w:r>
            <w:r>
              <w:t xml:space="preserve">accepts near-fixed 7.0× reference and narrow 6.5×–7.5× range (vs. open market multiple).</w:t>
            </w:r>
          </w:p>
        </w:tc>
      </w:tr>
      <w:tr>
        <w:tc>
          <w:tcPr/>
          <w:p>
            <w:pPr>
              <w:pStyle w:val="Compact"/>
              <w:jc w:val="left"/>
            </w:pPr>
            <w:r>
              <w:t xml:space="preserve">5</w:t>
            </w:r>
          </w:p>
        </w:tc>
        <w:tc>
          <w:tcPr/>
          <w:p>
            <w:pPr>
              <w:pStyle w:val="Compact"/>
              <w:jc w:val="left"/>
            </w:pPr>
            <w:r>
              <w:t xml:space="preserve">IP License-Back &amp; Co-Developed IP (§ 12.05)</w:t>
            </w:r>
          </w:p>
        </w:tc>
        <w:tc>
          <w:tcPr/>
          <w:p>
            <w:pPr>
              <w:pStyle w:val="Compact"/>
              <w:jc w:val="left"/>
            </w:pPr>
            <w:r>
              <w:t xml:space="preserve">Exclusive license to Meridian only; no Kastor sublicensing; no contributed-IP license to Kastor</w:t>
            </w:r>
          </w:p>
        </w:tc>
        <w:tc>
          <w:tcPr/>
          <w:p>
            <w:pPr>
              <w:pStyle w:val="Compact"/>
              <w:jc w:val="left"/>
            </w:pPr>
            <w:r>
              <w:t xml:space="preserve">Non-exclusive to both; territorial sublicensing; improvements treated as co-developed IP</w:t>
            </w:r>
          </w:p>
        </w:tc>
        <w:tc>
          <w:tcPr/>
          <w:p>
            <w:pPr>
              <w:pStyle w:val="Compact"/>
              <w:jc w:val="left"/>
            </w:pPr>
            <w:r>
              <w:rPr>
                <w:b/>
                <w:bCs/>
              </w:rPr>
              <w:t xml:space="preserve">Contributed IP reverts (agreed); no license of Meridian Contributed IP to Kastor; non-exclusive, royalty-free, perpetual license to BOTH parties for Co-Developed IP; reciprocal territorial sublicensing (Meridian: Americas; Kastor: rest of world) with global Restricted Competitors prohibition + 25% revenue negative covenant; improvements revert to contributor with restricted license to other party</w:t>
            </w:r>
          </w:p>
        </w:tc>
        <w:tc>
          <w:tcPr/>
          <w:p>
            <w:pPr>
              <w:pStyle w:val="Compact"/>
              <w:jc w:val="left"/>
            </w:pPr>
            <w:r>
              <w:rPr>
                <w:b/>
                <w:bCs/>
              </w:rPr>
              <w:t xml:space="preserve">Gains:</w:t>
            </w:r>
            <w:r>
              <w:t xml:space="preserve"> </w:t>
            </w:r>
            <w:r>
              <w:t xml:space="preserve">no license of Meridian Contributed IP to Kastor (red line); global Restricted Competitors prohibition; 25% revenue anti-circumvention covenant; improvements revert to contributor; no exclusive license to Kastor.</w:t>
            </w:r>
            <w:r>
              <w:t xml:space="preserve"> </w:t>
            </w:r>
            <w:r>
              <w:rPr>
                <w:b/>
                <w:bCs/>
              </w:rPr>
              <w:t xml:space="preserve">Concedes:</w:t>
            </w:r>
            <w:r>
              <w:t xml:space="preserve"> </w:t>
            </w:r>
            <w:r>
              <w:t xml:space="preserve">both parties receive co-developed IP license (vs. Meridian-only); Kastor gains sublicensing outside North America.</w:t>
            </w:r>
          </w:p>
        </w:tc>
        <w:tc>
          <w:tcPr/>
          <w:p>
            <w:pPr>
              <w:pStyle w:val="Compact"/>
              <w:jc w:val="left"/>
            </w:pPr>
            <w:r>
              <w:rPr>
                <w:b/>
                <w:bCs/>
              </w:rPr>
              <w:t xml:space="preserve">Gains:</w:t>
            </w:r>
            <w:r>
              <w:t xml:space="preserve"> </w:t>
            </w:r>
            <w:r>
              <w:t xml:space="preserve">non-exclusive license to both parties (top priority); sublicensing outside North America; reciprocal Restricted Competitors framework; annual schedule updates; license to improvements.</w:t>
            </w:r>
            <w:r>
              <w:t xml:space="preserve"> </w:t>
            </w:r>
            <w:r>
              <w:rPr>
                <w:b/>
                <w:bCs/>
              </w:rPr>
              <w:t xml:space="preserve">Concedes:</w:t>
            </w:r>
            <w:r>
              <w:t xml:space="preserve"> </w:t>
            </w:r>
            <w:r>
              <w:t xml:space="preserve">no license to Meridian Contributed IP; global (not just territorial) Restricted Competitors prohibition; 25% revenue covenant; improvements revert to contributor.</w:t>
            </w:r>
          </w:p>
        </w:tc>
      </w:tr>
    </w:tbl>
    <w:p>
      <w:pPr>
        <w:pStyle w:val="BodyText"/>
      </w:pPr>
      <w:r>
        <w:rPr>
          <w:b/>
          <w:bCs/>
        </w:rPr>
        <w:t xml:space="preserve">Overall balance.</w:t>
      </w:r>
      <w:r>
        <w:t xml:space="preserve"> </w:t>
      </w:r>
      <w:r>
        <w:t xml:space="preserve">Each party secures its most important objectives while making meaningful concessions on lower-priority items. Meridian retains management control consistent with its 55% equity position and protects its $28.6M contributed IP from competitive sublicensing, while conceding on the exit multiple, the appraiser’s independence, the dilution cap, and the breadth of the co-developed IP license-back. Kastor secures protective governance vetoes, an independent exit valuation, a meaningful co-developed IP license-back with territorial sublicensing, and a dilution cap with a loan alternative, while accepting a 3–2 board, a near-fixed valuation multiple, and IP sublicensing restrictions that protect Meridian’s North American competitive position. The package is designed so that neither party achieves its maximum opening position on any single provision, but both achieve their core commercial objectives across the package as a whole.</w:t>
      </w:r>
    </w:p>
    <w:p>
      <w:r>
        <w:pict>
          <v:rect style="width:0;height:1.5pt" o:hralign="center" o:hrstd="t" o:hr="t"/>
        </w:pict>
      </w:r>
    </w:p>
    <w:bookmarkEnd w:id="22"/>
    <w:bookmarkStart w:id="27" w:name="X14a767d2575997a86894b01bfae88e2c2254b94"/>
    <w:p>
      <w:pPr>
        <w:pStyle w:val="Heading2"/>
      </w:pPr>
      <w:r>
        <w:t xml:space="preserve">III. Provision 1 — Management Committee Composition and Governance (Section 5.01)</w:t>
      </w:r>
    </w:p>
    <w:bookmarkStart w:id="23" w:name="a.-compromise-clause-language"/>
    <w:p>
      <w:pPr>
        <w:pStyle w:val="Heading3"/>
      </w:pPr>
      <w:r>
        <w:t xml:space="preserve">A. Compromise Clause Language</w:t>
      </w:r>
    </w:p>
    <w:p>
      <w:pPr>
        <w:pStyle w:val="FirstParagraph"/>
      </w:pPr>
      <w:r>
        <w:t xml:space="preserve">The following language is proposed to replace Section 5.01(b), (c), and (d), Section 5.02, and the officer-appointment provisions of Section 6.01(a) and (b) of the JVA.</w:t>
      </w:r>
    </w:p>
    <w:p>
      <w:pPr>
        <w:pStyle w:val="BodyText"/>
      </w:pPr>
      <w:r>
        <w:rPr>
          <w:b/>
          <w:bCs/>
        </w:rPr>
        <w:t xml:space="preserve">Section 5.01(b) — Composition.</w:t>
      </w:r>
    </w:p>
    <w:p>
      <w:pPr>
        <w:pStyle w:val="BlockText"/>
      </w:pPr>
      <w:r>
        <w:t xml:space="preserve">The Management Committee shall consist of five (5) Managers: three (3) Managers appointed by Meridian (the</w:t>
      </w:r>
      <w:r>
        <w:t xml:space="preserve"> </w:t>
      </w:r>
      <w:r>
        <w:t xml:space="preserve">“</w:t>
      </w:r>
      <w:r>
        <w:rPr>
          <w:b/>
          <w:bCs/>
        </w:rPr>
        <w:t xml:space="preserve">Meridian Managers</w:t>
      </w:r>
      <w:r>
        <w:t xml:space="preserve">”</w:t>
      </w:r>
      <w:r>
        <w:t xml:space="preserve">) and two (2) Managers appointed by Kastor (the</w:t>
      </w:r>
      <w:r>
        <w:t xml:space="preserve"> </w:t>
      </w:r>
      <w:r>
        <w:t xml:space="preserve">“</w:t>
      </w:r>
      <w:r>
        <w:rPr>
          <w:b/>
          <w:bCs/>
        </w:rPr>
        <w:t xml:space="preserve">Kastor Managers</w:t>
      </w:r>
      <w:r>
        <w:t xml:space="preserve">”</w:t>
      </w:r>
      <w:r>
        <w:t xml:space="preserve">). The initial Meridian Managers shall be Elaine Cordero, James M. Adeyemi, and Patricia Yoon. The initial Kastor Managers shall be Dr. Henrik Laufer, Claudia Rüegg, and one (1) additional Kastor appointee to be designated by Kastor no later than ten (10) business days following the Effective Date. Each Member may remove and replace any Manager appointed by it at any time, with or without cause, by delivering written notice to the other Member and to the Company. Vacancies in any Manager position shall be filled by the Member entitled to appoint such Manager. No Manager shall be entitled to compensation from the Company for service on the Management Committee, but each Manager shall be entitled to reimbursement of reasonable, documented out-of-pocket expenses incurred in connection with attendance at Management Committee meetings or other Company business.</w:t>
      </w:r>
    </w:p>
    <w:p>
      <w:pPr>
        <w:pStyle w:val="FirstParagraph"/>
      </w:pPr>
      <w:r>
        <w:rPr>
          <w:b/>
          <w:bCs/>
        </w:rPr>
        <w:t xml:space="preserve">Section 5.01(c) — Voting.</w:t>
      </w:r>
    </w:p>
    <w:p>
      <w:pPr>
        <w:pStyle w:val="BlockText"/>
      </w:pPr>
      <w:r>
        <w:t xml:space="preserve">Each Manager shall have one (1) vote. Except with respect to Reserved Matters, all actions of the Management Committee shall require the affirmative vote of a majority of the Managers present at a duly convened meeting at which a quorum is present. A quorum for any meeting of the Management Committee shall require the presence (in person, by teleconference, or by videoconference) of at least three (3) Managers, including at least one (1) Meridian Manager and at least one (1) Kastor Manager. Actions with respect to Reserved Matters (as defined in Section 5.02) shall require the affirmative vote of at least four (4) of the five (5) Managers then in office (a</w:t>
      </w:r>
      <w:r>
        <w:t xml:space="preserve"> </w:t>
      </w:r>
      <w:r>
        <w:t xml:space="preserve">“</w:t>
      </w:r>
      <w:r>
        <w:rPr>
          <w:b/>
          <w:bCs/>
        </w:rPr>
        <w:t xml:space="preserve">Supermajority Vote</w:t>
      </w:r>
      <w:r>
        <w:t xml:space="preserve">”</w:t>
      </w:r>
      <w:r>
        <w:t xml:space="preserve">), which shall require the affirmative vote of at least one (1) Kastor Manager and at least two (2) Meridian Managers. Actions may be taken by the Management Committee at a duly called meeting or by written consent of the requisite number of Managers.</w:t>
      </w:r>
    </w:p>
    <w:p>
      <w:pPr>
        <w:pStyle w:val="FirstParagraph"/>
      </w:pPr>
      <w:r>
        <w:rPr>
          <w:b/>
          <w:bCs/>
        </w:rPr>
        <w:t xml:space="preserve">Section 5.01(d) — Deadlock.</w:t>
      </w:r>
    </w:p>
    <w:p>
      <w:pPr>
        <w:pStyle w:val="BlockText"/>
      </w:pPr>
      <w:r>
        <w:t xml:space="preserve">In the event the Management Committee is unable to reach the required vote on any matter after two (2) consecutive meetings (each held at least ten (10) business days apart) at which such matter is considered and voted upon (a</w:t>
      </w:r>
      <w:r>
        <w:t xml:space="preserve"> </w:t>
      </w:r>
      <w:r>
        <w:t xml:space="preserve">“</w:t>
      </w:r>
      <w:r>
        <w:rPr>
          <w:b/>
          <w:bCs/>
        </w:rPr>
        <w:t xml:space="preserve">Deadlock</w:t>
      </w:r>
      <w:r>
        <w:t xml:space="preserve">”</w:t>
      </w:r>
      <w:r>
        <w:t xml:space="preserve">), the following procedures shall apply:</w:t>
      </w:r>
    </w:p>
    <w:p>
      <w:pPr>
        <w:pStyle w:val="BlockText"/>
      </w:pPr>
      <w:r>
        <w:rPr>
          <w:b/>
          <w:bCs/>
        </w:rPr>
        <w:t xml:space="preserve">(i) Executive Escalation.</w:t>
      </w:r>
      <w:r>
        <w:t xml:space="preserve"> </w:t>
      </w:r>
      <w:r>
        <w:t xml:space="preserve">The matter giving rise to the Deadlock shall be referred to the Chief Executive Officer of Meridian and the Chief Strategy Officer of Kastor (or their respective designees) for resolution through good-faith negotiation. Such senior officers shall meet (in person or by videoconference) within fifteen (15) business days after the referral and shall use commercially reasonable efforts to resolve the Deadlock within thirty (30) calendar days after the initial referral.</w:t>
      </w:r>
    </w:p>
    <w:p>
      <w:pPr>
        <w:pStyle w:val="BlockText"/>
      </w:pPr>
      <w:r>
        <w:rPr>
          <w:b/>
          <w:bCs/>
        </w:rPr>
        <w:t xml:space="preserve">(ii) Mediation.</w:t>
      </w:r>
      <w:r>
        <w:t xml:space="preserve"> </w:t>
      </w:r>
      <w:r>
        <w:t xml:space="preserve">If the Deadlock is not resolved through executive escalation within the thirty (30)-day period set forth in clause (i) above, the Members shall submit the matter to non-binding mediation administered by the American Arbitration Association (the</w:t>
      </w:r>
      <w:r>
        <w:t xml:space="preserve"> </w:t>
      </w:r>
      <w:r>
        <w:t xml:space="preserve">“</w:t>
      </w:r>
      <w:r>
        <w:rPr>
          <w:b/>
          <w:bCs/>
        </w:rPr>
        <w:t xml:space="preserve">AAA</w:t>
      </w:r>
      <w:r>
        <w:t xml:space="preserve">”</w:t>
      </w:r>
      <w:r>
        <w:t xml:space="preserve">) in Houston, Texas, in accordance with the AAA’s then-current commercial mediation rules. The mediation shall be conducted by a single mediator mutually selected by the Members (or, if the Members cannot agree on a mediator within ten (10) days, appointed by the AAA). The mediation shall be completed within thirty (30) calendar days following the appointment of the mediator. The costs of the mediation shall be shared equally by the Members.</w:t>
      </w:r>
    </w:p>
    <w:p>
      <w:pPr>
        <w:pStyle w:val="BlockText"/>
      </w:pPr>
      <w:r>
        <w:rPr>
          <w:b/>
          <w:bCs/>
        </w:rPr>
        <w:t xml:space="preserve">(iii) Resolution Following Mediation.</w:t>
      </w:r>
      <w:r>
        <w:t xml:space="preserve"> </w:t>
      </w:r>
      <w:r>
        <w:t xml:space="preserve">If the Deadlock remains unresolved after completion of the mediation process described in clause (ii) above:</w:t>
      </w:r>
    </w:p>
    <w:p>
      <w:pPr>
        <w:pStyle w:val="BlockText"/>
        <w:numPr>
          <w:ilvl w:val="0"/>
          <w:numId w:val="1002"/>
        </w:numPr>
      </w:pPr>
      <w:r>
        <w:rPr>
          <w:b/>
          <w:bCs/>
        </w:rPr>
        <w:t xml:space="preserve">(A) Operational Matters.</w:t>
      </w:r>
      <w:r>
        <w:t xml:space="preserve"> </w:t>
      </w:r>
      <w:r>
        <w:t xml:space="preserve">For any matter that is not a Reserved Matter (an</w:t>
      </w:r>
      <w:r>
        <w:t xml:space="preserve"> </w:t>
      </w:r>
      <w:r>
        <w:t xml:space="preserve">“</w:t>
      </w:r>
      <w:r>
        <w:rPr>
          <w:b/>
          <w:bCs/>
        </w:rPr>
        <w:t xml:space="preserve">Operational Matter</w:t>
      </w:r>
      <w:r>
        <w:t xml:space="preserve">”</w:t>
      </w:r>
      <w:r>
        <w:t xml:space="preserve">), the Chief Executive Officer of the Company, who shall be appointed by Meridian pursuant to Section 6.01, shall hold a casting vote to resolve the Deadlock. The CEO’s casting vote shall be exercisable only after the executive escalation and mediation steps set forth above have been completed.</w:t>
      </w:r>
    </w:p>
    <w:p>
      <w:pPr>
        <w:pStyle w:val="BlockText"/>
        <w:numPr>
          <w:ilvl w:val="0"/>
          <w:numId w:val="1002"/>
        </w:numPr>
      </w:pPr>
      <w:r>
        <w:rPr>
          <w:b/>
          <w:bCs/>
        </w:rPr>
        <w:t xml:space="preserve">(B) Reserved Matters.</w:t>
      </w:r>
      <w:r>
        <w:t xml:space="preserve"> </w:t>
      </w:r>
      <w:r>
        <w:t xml:space="preserve">For any Reserved Matter, either Member may initiate the buy-sell procedures set forth in Sections 10.02, 10.03, and 10.04 by delivering written notice to the other Member in accordance with Section 10.02.</w:t>
      </w:r>
    </w:p>
    <w:p>
      <w:pPr>
        <w:pStyle w:val="BlockText"/>
      </w:pPr>
      <w:r>
        <w:t xml:space="preserve">For the avoidance of doubt, the CEO’s casting vote under clause (iii)(A) shall not apply to any Reserved Matter.</w:t>
      </w:r>
    </w:p>
    <w:p>
      <w:pPr>
        <w:pStyle w:val="FirstParagraph"/>
      </w:pPr>
      <w:r>
        <w:rPr>
          <w:b/>
          <w:bCs/>
        </w:rPr>
        <w:t xml:space="preserve">Section 5.02 — Reserved Matters.</w:t>
      </w:r>
    </w:p>
    <w:p>
      <w:pPr>
        <w:pStyle w:val="BlockText"/>
      </w:pPr>
      <w:r>
        <w:t xml:space="preserve">Notwithstanding anything to the contrary in this Agreement, the following actions (collectively, the</w:t>
      </w:r>
      <w:r>
        <w:t xml:space="preserve"> </w:t>
      </w:r>
      <w:r>
        <w:t xml:space="preserve">“</w:t>
      </w:r>
      <w:r>
        <w:rPr>
          <w:b/>
          <w:bCs/>
        </w:rPr>
        <w:t xml:space="preserve">Reserved Matters</w:t>
      </w:r>
      <w:r>
        <w:t xml:space="preserve">”</w:t>
      </w:r>
      <w:r>
        <w:t xml:space="preserve">) shall not be taken by the Company, the Management Committee, or any officer of the Company without the prior Supermajority Vote of the Management Committee:</w:t>
      </w:r>
    </w:p>
    <w:p>
      <w:pPr>
        <w:pStyle w:val="BlockText"/>
      </w:pPr>
      <w:r>
        <w:rPr>
          <w:b/>
          <w:bCs/>
        </w:rPr>
        <w:t xml:space="preserve">(a)</w:t>
      </w:r>
      <w:r>
        <w:t xml:space="preserve"> </w:t>
      </w:r>
      <w:r>
        <w:t xml:space="preserve">Any amendment, modification, or restatement of this Agreement or the Certificate of Formation;</w:t>
      </w:r>
      <w:r>
        <w:t xml:space="preserve"> </w:t>
      </w:r>
      <w:r>
        <w:rPr>
          <w:b/>
          <w:bCs/>
        </w:rPr>
        <w:t xml:space="preserve">(b)</w:t>
      </w:r>
      <w:r>
        <w:t xml:space="preserve"> </w:t>
      </w:r>
      <w:r>
        <w:t xml:space="preserve">Any voluntary dissolution, liquidation, winding up, or filing of a voluntary petition under any federal or state bankruptcy, insolvency, or receivership statute by or on behalf of the Company;</w:t>
      </w:r>
      <w:r>
        <w:t xml:space="preserve"> </w:t>
      </w:r>
      <w:r>
        <w:rPr>
          <w:b/>
          <w:bCs/>
        </w:rPr>
        <w:t xml:space="preserve">(c)</w:t>
      </w:r>
      <w:r>
        <w:t xml:space="preserve"> </w:t>
      </w:r>
      <w:r>
        <w:t xml:space="preserve">Any sale, lease, exchange, transfer, or other disposition of all or substantially all of the assets of the Company, or any merger, consolidation, reorganization, or business combination involving the Company;</w:t>
      </w:r>
      <w:r>
        <w:t xml:space="preserve"> </w:t>
      </w:r>
      <w:r>
        <w:rPr>
          <w:b/>
          <w:bCs/>
        </w:rPr>
        <w:t xml:space="preserve">(d)</w:t>
      </w:r>
      <w:r>
        <w:t xml:space="preserve"> </w:t>
      </w:r>
      <w:r>
        <w:t xml:space="preserve">Admission of any new Member to the Company, or the issuance of any additional membership interests in the Company to any Person other than the existing Members on a pro-rata basis;</w:t>
      </w:r>
      <w:r>
        <w:t xml:space="preserve"> </w:t>
      </w:r>
      <w:r>
        <w:rPr>
          <w:b/>
          <w:bCs/>
        </w:rPr>
        <w:t xml:space="preserve">(e)</w:t>
      </w:r>
      <w:r>
        <w:t xml:space="preserve"> </w:t>
      </w:r>
      <w:r>
        <w:t xml:space="preserve">Any single Capital Call, or any single capital expenditure (or series of related capital expenditures within any twelve (12)-month period), in an aggregate amount exceeding Five Million Dollars ($5,000,000) that is not included in the approved annual operating budget;</w:t>
      </w:r>
      <w:r>
        <w:t xml:space="preserve"> </w:t>
      </w:r>
      <w:r>
        <w:rPr>
          <w:b/>
          <w:bCs/>
        </w:rPr>
        <w:t xml:space="preserve">(f)</w:t>
      </w:r>
      <w:r>
        <w:t xml:space="preserve"> </w:t>
      </w:r>
      <w:r>
        <w:t xml:space="preserve">Incurrence by the Company of indebtedness for borrowed money in excess of Seven Million Five Hundred Thousand Dollars ($7,500,000) in the aggregate at any time outstanding, or the granting of any lien or security interest on all or substantially all of the Company’s assets in connection therewith;</w:t>
      </w:r>
      <w:r>
        <w:t xml:space="preserve"> </w:t>
      </w:r>
      <w:r>
        <w:rPr>
          <w:b/>
          <w:bCs/>
        </w:rPr>
        <w:t xml:space="preserve">(g)</w:t>
      </w:r>
      <w:r>
        <w:t xml:space="preserve"> </w:t>
      </w:r>
      <w:r>
        <w:t xml:space="preserve">Entry into, material amendment, or termination of any Related-Party Transaction (as defined in Section 13.02) between the Company, on the one hand, and a Member or any Affiliate of a Member, on the other hand, except as specifically contemplated by this Agreement;</w:t>
      </w:r>
      <w:r>
        <w:t xml:space="preserve"> </w:t>
      </w:r>
      <w:r>
        <w:rPr>
          <w:b/>
          <w:bCs/>
        </w:rPr>
        <w:t xml:space="preserve">(h)</w:t>
      </w:r>
      <w:r>
        <w:t xml:space="preserve"> </w:t>
      </w:r>
      <w:r>
        <w:t xml:space="preserve">Any change to the Business Purpose of the Company as set forth in Section 2.04 and Schedule 2.04;</w:t>
      </w:r>
      <w:r>
        <w:t xml:space="preserve"> </w:t>
      </w:r>
      <w:r>
        <w:rPr>
          <w:b/>
          <w:bCs/>
        </w:rPr>
        <w:t xml:space="preserve">(i)</w:t>
      </w:r>
      <w:r>
        <w:t xml:space="preserve"> </w:t>
      </w:r>
      <w:r>
        <w:t xml:space="preserve">The appointment or removal of the Chief Technology Officer of the Company; and</w:t>
      </w:r>
      <w:r>
        <w:t xml:space="preserve"> </w:t>
      </w:r>
      <w:r>
        <w:rPr>
          <w:b/>
          <w:bCs/>
        </w:rPr>
        <w:t xml:space="preserve">(j)</w:t>
      </w:r>
      <w:r>
        <w:t xml:space="preserve"> </w:t>
      </w:r>
      <w:r>
        <w:t xml:space="preserve">Any transaction or series of related transactions that would constitute a Change of Control of the Company.</w:t>
      </w:r>
    </w:p>
    <w:p>
      <w:pPr>
        <w:pStyle w:val="BlockText"/>
      </w:pPr>
      <w:r>
        <w:t xml:space="preserve">For the avoidance of doubt, the following matters shall not constitute Reserved Matters and shall be determined by simple majority vote of the Management Committee (subject to the CEO’s delegated authority under Section 6.01): approval of the annual operating budget; hiring, compensation, and termination of personnel below the C-suite level; entry into customer, supplier, or other contracts in the ordinary course of business; pricing and product-development priorities; and other day-to-day operational decisions.</w:t>
      </w:r>
    </w:p>
    <w:p>
      <w:pPr>
        <w:pStyle w:val="FirstParagraph"/>
      </w:pPr>
      <w:r>
        <w:rPr>
          <w:b/>
          <w:bCs/>
        </w:rPr>
        <w:t xml:space="preserve">Section 6.01(a) — Appointment of Officers (conforming change).</w:t>
      </w:r>
    </w:p>
    <w:p>
      <w:pPr>
        <w:pStyle w:val="BlockText"/>
      </w:pPr>
      <w:r>
        <w:rPr>
          <w:b/>
          <w:bCs/>
        </w:rPr>
        <w:t xml:space="preserve">(i) Chief Executive Officer.</w:t>
      </w:r>
      <w:r>
        <w:t xml:space="preserve"> </w:t>
      </w:r>
      <w:r>
        <w:t xml:space="preserve">The Chief Executive Officer (the</w:t>
      </w:r>
      <w:r>
        <w:t xml:space="preserve"> </w:t>
      </w:r>
      <w:r>
        <w:t xml:space="preserve">“</w:t>
      </w:r>
      <w:r>
        <w:rPr>
          <w:b/>
          <w:bCs/>
        </w:rPr>
        <w:t xml:space="preserve">CEO</w:t>
      </w:r>
      <w:r>
        <w:t xml:space="preserve">”</w:t>
      </w:r>
      <w:r>
        <w:t xml:space="preserve">) shall be appointed by Meridian. The initial CEO shall be designated by Meridian no later than fifteen (15) days following the Effective Date. The CEO shall have general responsibility for the day-to-day management and operations of the Company, subject to the oversight and direction of the Management Committee.</w:t>
      </w:r>
    </w:p>
    <w:p>
      <w:pPr>
        <w:pStyle w:val="BlockText"/>
      </w:pPr>
      <w:r>
        <w:rPr>
          <w:b/>
          <w:bCs/>
        </w:rPr>
        <w:t xml:space="preserve">(ii) Chief Financial Officer.</w:t>
      </w:r>
      <w:r>
        <w:t xml:space="preserve"> </w:t>
      </w:r>
      <w:r>
        <w:t xml:space="preserve">The Chief Financial Officer (the</w:t>
      </w:r>
      <w:r>
        <w:t xml:space="preserve"> </w:t>
      </w:r>
      <w:r>
        <w:t xml:space="preserve">“</w:t>
      </w:r>
      <w:r>
        <w:rPr>
          <w:b/>
          <w:bCs/>
        </w:rPr>
        <w:t xml:space="preserve">CFO</w:t>
      </w:r>
      <w:r>
        <w:t xml:space="preserve">”</w:t>
      </w:r>
      <w:r>
        <w:t xml:space="preserve">) shall be appointed by Meridian upon the recommendation of the CEO.</w:t>
      </w:r>
    </w:p>
    <w:p>
      <w:pPr>
        <w:pStyle w:val="BlockText"/>
      </w:pPr>
      <w:r>
        <w:rPr>
          <w:b/>
          <w:bCs/>
        </w:rPr>
        <w:t xml:space="preserve">(iii) Chief Technology Officer.</w:t>
      </w:r>
      <w:r>
        <w:t xml:space="preserve"> </w:t>
      </w:r>
      <w:r>
        <w:t xml:space="preserve">The Chief Technology Officer (the</w:t>
      </w:r>
      <w:r>
        <w:t xml:space="preserve"> </w:t>
      </w:r>
      <w:r>
        <w:t xml:space="preserve">“</w:t>
      </w:r>
      <w:r>
        <w:rPr>
          <w:b/>
          <w:bCs/>
        </w:rPr>
        <w:t xml:space="preserve">CTO</w:t>
      </w:r>
      <w:r>
        <w:t xml:space="preserve">”</w:t>
      </w:r>
      <w:r>
        <w:t xml:space="preserve">) shall be jointly approved by both Members, with each Member having a veto right over the appointment of the CTO. The appointment and removal of the CTO shall be subject to the Supermajority Vote requirement of Section 5.02(i).</w:t>
      </w:r>
    </w:p>
    <w:p>
      <w:pPr>
        <w:pStyle w:val="BlockText"/>
      </w:pPr>
      <w:r>
        <w:rPr>
          <w:b/>
          <w:bCs/>
        </w:rPr>
        <w:t xml:space="preserve">(iv) Delegated Authority.</w:t>
      </w:r>
      <w:r>
        <w:t xml:space="preserve"> </w:t>
      </w:r>
      <w:r>
        <w:t xml:space="preserve">The CEO shall have authority to take action on behalf of the Company, without prior approval of the Management Committee, for any action or expenditure that (A) is within the approved annual operating budget and (B) does not involve a single-transaction expenditure exceeding One Million Dollars ($1,000,000). All other actions of the CEO shall be subject to the oversight and direction of the Management Committee.</w:t>
      </w:r>
    </w:p>
    <w:p>
      <w:pPr>
        <w:pStyle w:val="FirstParagraph"/>
      </w:pPr>
      <w:r>
        <w:rPr>
          <w:b/>
          <w:bCs/>
        </w:rPr>
        <w:t xml:space="preserve">Section 6.01(b) — Removal of Officers (conforming change).</w:t>
      </w:r>
    </w:p>
    <w:p>
      <w:pPr>
        <w:pStyle w:val="BlockText"/>
      </w:pPr>
      <w:r>
        <w:t xml:space="preserve">The CEO may be removed by Meridian (with written notice to Kastor) or by the Management Committee by Supermajority Vote. The CFO may be removed by Meridian or by the Management Committee by simple majority vote. The CTO may be removed only by Supermajority Vote of the Management Committee.</w:t>
      </w:r>
    </w:p>
    <w:bookmarkEnd w:id="23"/>
    <w:bookmarkStart w:id="24" w:name="b.-summary-of-positions"/>
    <w:p>
      <w:pPr>
        <w:pStyle w:val="Heading3"/>
      </w:pPr>
      <w:r>
        <w:t xml:space="preserve">B. Summary of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Board size / composition</w:t>
            </w:r>
          </w:p>
        </w:tc>
        <w:tc>
          <w:tcPr/>
          <w:p>
            <w:pPr>
              <w:pStyle w:val="Compact"/>
              <w:jc w:val="left"/>
            </w:pPr>
            <w:r>
              <w:t xml:space="preserve">5 members: 3 Meridian / 2 Kastor</w:t>
            </w:r>
          </w:p>
        </w:tc>
        <w:tc>
          <w:tcPr/>
          <w:p>
            <w:pPr>
              <w:pStyle w:val="Compact"/>
              <w:jc w:val="left"/>
            </w:pPr>
            <w:r>
              <w:t xml:space="preserve">6 members: 3 Meridian / 3 Kastor</w:t>
            </w:r>
          </w:p>
        </w:tc>
        <w:tc>
          <w:tcPr/>
          <w:p>
            <w:pPr>
              <w:pStyle w:val="Compact"/>
              <w:jc w:val="left"/>
            </w:pPr>
            <w:r>
              <w:t xml:space="preserve">5 members: 3 Meridian / 2 Kastor</w:t>
            </w:r>
          </w:p>
        </w:tc>
      </w:tr>
      <w:tr>
        <w:tc>
          <w:tcPr/>
          <w:p>
            <w:pPr>
              <w:pStyle w:val="Compact"/>
              <w:jc w:val="left"/>
            </w:pPr>
            <w:r>
              <w:t xml:space="preserve">Ordinary voting</w:t>
            </w:r>
          </w:p>
        </w:tc>
        <w:tc>
          <w:tcPr/>
          <w:p>
            <w:pPr>
              <w:pStyle w:val="Compact"/>
              <w:jc w:val="left"/>
            </w:pPr>
            <w:r>
              <w:t xml:space="preserve">Simple majority</w:t>
            </w:r>
          </w:p>
        </w:tc>
        <w:tc>
          <w:tcPr/>
          <w:p>
            <w:pPr>
              <w:pStyle w:val="Compact"/>
              <w:jc w:val="left"/>
            </w:pPr>
            <w:r>
              <w:t xml:space="preserve">Simple majority (rotating chair casting vote on ties)</w:t>
            </w:r>
          </w:p>
        </w:tc>
        <w:tc>
          <w:tcPr/>
          <w:p>
            <w:pPr>
              <w:pStyle w:val="Compact"/>
              <w:jc w:val="left"/>
            </w:pPr>
            <w:r>
              <w:t xml:space="preserve">Simple majority; quorum of 3 incl. ≥1 each</w:t>
            </w:r>
          </w:p>
        </w:tc>
      </w:tr>
      <w:tr>
        <w:tc>
          <w:tcPr/>
          <w:p>
            <w:pPr>
              <w:pStyle w:val="Compact"/>
              <w:jc w:val="left"/>
            </w:pPr>
            <w:r>
              <w:t xml:space="preserve">Reserved Matters voting</w:t>
            </w:r>
          </w:p>
        </w:tc>
        <w:tc>
          <w:tcPr/>
          <w:p>
            <w:pPr>
              <w:pStyle w:val="Compact"/>
              <w:jc w:val="left"/>
            </w:pPr>
            <w:r>
              <w:t xml:space="preserve">CEO casting vote on all deadlocks (no supermajority list)</w:t>
            </w:r>
          </w:p>
        </w:tc>
        <w:tc>
          <w:tcPr/>
          <w:p>
            <w:pPr>
              <w:pStyle w:val="Compact"/>
              <w:jc w:val="left"/>
            </w:pPr>
            <w:r>
              <w:t xml:space="preserve">Supermajority (5 of 6) on broad 12-item list</w:t>
            </w:r>
          </w:p>
        </w:tc>
        <w:tc>
          <w:tcPr/>
          <w:p>
            <w:pPr>
              <w:pStyle w:val="Compact"/>
              <w:jc w:val="left"/>
            </w:pPr>
            <w:r>
              <w:t xml:space="preserve">Supermajority (4 of 5) on narrow 10-item list</w:t>
            </w:r>
          </w:p>
        </w:tc>
      </w:tr>
      <w:tr>
        <w:tc>
          <w:tcPr/>
          <w:p>
            <w:pPr>
              <w:pStyle w:val="Compact"/>
              <w:jc w:val="left"/>
            </w:pPr>
            <w:r>
              <w:t xml:space="preserve">CEO casting vote</w:t>
            </w:r>
          </w:p>
        </w:tc>
        <w:tc>
          <w:tcPr/>
          <w:p>
            <w:pPr>
              <w:pStyle w:val="Compact"/>
              <w:jc w:val="left"/>
            </w:pPr>
            <w:r>
              <w:t xml:space="preserve">On all matters</w:t>
            </w:r>
          </w:p>
        </w:tc>
        <w:tc>
          <w:tcPr/>
          <w:p>
            <w:pPr>
              <w:pStyle w:val="Compact"/>
              <w:jc w:val="left"/>
            </w:pPr>
            <w:r>
              <w:t xml:space="preserve">Rejected entirely</w:t>
            </w:r>
          </w:p>
        </w:tc>
        <w:tc>
          <w:tcPr/>
          <w:p>
            <w:pPr>
              <w:pStyle w:val="Compact"/>
              <w:jc w:val="left"/>
            </w:pPr>
            <w:r>
              <w:t xml:space="preserve">Operational matters only (after escalation + mediation)</w:t>
            </w:r>
          </w:p>
        </w:tc>
      </w:tr>
      <w:tr>
        <w:tc>
          <w:tcPr/>
          <w:p>
            <w:pPr>
              <w:pStyle w:val="Compact"/>
              <w:jc w:val="left"/>
            </w:pPr>
            <w:r>
              <w:t xml:space="preserve">Deadlock resolution</w:t>
            </w:r>
          </w:p>
        </w:tc>
        <w:tc>
          <w:tcPr/>
          <w:p>
            <w:pPr>
              <w:pStyle w:val="Compact"/>
              <w:jc w:val="left"/>
            </w:pPr>
            <w:r>
              <w:t xml:space="preserve">CEO casting vote</w:t>
            </w:r>
          </w:p>
        </w:tc>
        <w:tc>
          <w:tcPr/>
          <w:p>
            <w:pPr>
              <w:pStyle w:val="Compact"/>
              <w:jc w:val="left"/>
            </w:pPr>
            <w:r>
              <w:t xml:space="preserve">Escalation → mediation → forced buyout</w:t>
            </w:r>
          </w:p>
        </w:tc>
        <w:tc>
          <w:tcPr/>
          <w:p>
            <w:pPr>
              <w:pStyle w:val="Compact"/>
              <w:jc w:val="left"/>
            </w:pPr>
            <w:r>
              <w:t xml:space="preserve">Escalation → mediation → CEO casting vote (operational) / buy-sell (Reserved Matters)</w:t>
            </w:r>
          </w:p>
        </w:tc>
      </w:tr>
      <w:tr>
        <w:tc>
          <w:tcPr/>
          <w:p>
            <w:pPr>
              <w:pStyle w:val="Compact"/>
              <w:jc w:val="left"/>
            </w:pPr>
            <w:r>
              <w:t xml:space="preserve">Officer appointments</w:t>
            </w:r>
          </w:p>
        </w:tc>
        <w:tc>
          <w:tcPr/>
          <w:p>
            <w:pPr>
              <w:pStyle w:val="Compact"/>
              <w:jc w:val="left"/>
            </w:pPr>
            <w:r>
              <w:t xml:space="preserve">Meridian appoints CEO/CFO; joint COO/CTO</w:t>
            </w:r>
          </w:p>
        </w:tc>
        <w:tc>
          <w:tcPr/>
          <w:p>
            <w:pPr>
              <w:pStyle w:val="Compact"/>
              <w:jc w:val="left"/>
            </w:pPr>
            <w:r>
              <w:t xml:space="preserve">CEO/CFO/CTO appointment as Reserved Matter</w:t>
            </w:r>
          </w:p>
        </w:tc>
        <w:tc>
          <w:tcPr/>
          <w:p>
            <w:pPr>
              <w:pStyle w:val="Compact"/>
              <w:jc w:val="left"/>
            </w:pPr>
            <w:r>
              <w:t xml:space="preserve">Meridian appoints CEO/CFO; CTO joint (Reserved Matter)</w:t>
            </w:r>
          </w:p>
        </w:tc>
      </w:tr>
    </w:tbl>
    <w:bookmarkEnd w:id="24"/>
    <w:bookmarkStart w:id="25" w:name="c.-negotiation-rationale"/>
    <w:p>
      <w:pPr>
        <w:pStyle w:val="Heading3"/>
      </w:pPr>
      <w:r>
        <w:t xml:space="preserve">C. Negotiation Rationale</w:t>
      </w:r>
    </w:p>
    <w:p>
      <w:pPr>
        <w:pStyle w:val="FirstParagraph"/>
      </w:pPr>
      <w:r>
        <w:rPr>
          <w:b/>
          <w:bCs/>
        </w:rPr>
        <w:t xml:space="preserve">Board composition.</w:t>
      </w:r>
      <w:r>
        <w:t xml:space="preserve"> </w:t>
      </w:r>
      <w:r>
        <w:t xml:space="preserve">A 3–2 Management Committee directly reflects the parties’ 55/45 equity split and is the standard mechanism for majority-held Delaware LLC joint ventures. In the closest comparable transactions, the majority equity holder retained board control: a 60/40 specialty coatings JV used a 3–2 board, and a 55/45 advanced materials JV (identical equity structure to MKPoly) used a 3–3 board but preserved majority control through a casting vote and sole officer-appointment rights. The 3–2 structure gives Meridian operational leadership consistent with its majority equity position and its contribution of the JV’s core technology, while preserving two Kastor seats that ensure Kastor has a meaningful voice at the table. Kastor has identified board composition numbers as an area of greater flexibility, provided protective voting rights are preserved — which the Supermajority Vote mechanism below provides.</w:t>
      </w:r>
    </w:p>
    <w:p>
      <w:pPr>
        <w:pStyle w:val="BodyText"/>
      </w:pPr>
      <w:r>
        <w:rPr>
          <w:b/>
          <w:bCs/>
        </w:rPr>
        <w:t xml:space="preserve">Supermajority veto on Reserved Matters.</w:t>
      </w:r>
      <w:r>
        <w:t xml:space="preserve"> </w:t>
      </w:r>
      <w:r>
        <w:t xml:space="preserve">The Supermajority Vote (4 of 5, requiring at least one Kastor Manager) gives Kastor an effective veto on the decisions that most directly affect its investment — changes to the governing documents, dissolution, asset sales, new members, large capital calls and expenditures, indebtedness, related-party transactions, changes to the business scope, CTO appointment, and change of control. This is the protective mechanism Kastor has identified as its single most important governance term, and it is justified by the near-parity of the parties’ capital contributions ($42.9M vs. $43.8M). The mechanism is reciprocal: the 4-of-5 threshold also requires at least two Meridian Managers, so neither party can unilaterally approve a Reserved Matter. The Reserved Matters list is deliberately narrow — limited to genuinely existential and structural decisions — and expressly excludes annual budget approval, ordinary-course contracts, hiring below the C-suite, and other operational matters that must remain within the CEO’s delegated authority or simple-majority Board vote. This boundary is critical: protective veto rights are appropriate for structural decisions, while affirmative management control is appropriate for the majority equity partner. Both comparable transactions that used supermajority voting confined it to a narrow, well-defined list.</w:t>
      </w:r>
    </w:p>
    <w:p>
      <w:pPr>
        <w:pStyle w:val="BodyText"/>
      </w:pPr>
      <w:r>
        <w:rPr>
          <w:b/>
          <w:bCs/>
        </w:rPr>
        <w:t xml:space="preserve">Deadlock resolution.</w:t>
      </w:r>
      <w:r>
        <w:t xml:space="preserve"> </w:t>
      </w:r>
      <w:r>
        <w:t xml:space="preserve">The tiered structure gives each party its preferred outcome on the dimension that matters most to it. Kastor obtains the escalation → mediation → buy-sell framework it has sought for Reserved Matters, ensuring that an unresolvable structural dispute provides an orderly exit path rather than indefinite paralysis. Meridian retains the CEO casting vote for Operational Matters, ensuring that the JV is never operationally paralyzed by a routine disagreement — a practical necessity given that the CEO will be a Meridian appointee responsible for day-to-day operations. Critically, the CEO casting vote does not extend to Reserved Matters, which addresses Kastor’s legitimate concern that a Meridian-appointed CEO casting vote on Reserved Matters would render the Supermajority Vote illusory. The escalation and mediation steps precede both resolution paths, providing a good-faith cooling-off period that reduces the risk of either party manufacturing a deadlock to trigger a preferred outcome.</w:t>
      </w:r>
    </w:p>
    <w:p>
      <w:pPr>
        <w:pStyle w:val="BodyText"/>
      </w:pPr>
      <w:r>
        <w:rPr>
          <w:b/>
          <w:bCs/>
        </w:rPr>
        <w:t xml:space="preserve">Officer appointments.</w:t>
      </w:r>
      <w:r>
        <w:t xml:space="preserve"> </w:t>
      </w:r>
      <w:r>
        <w:t xml:space="preserve">Meridian’s sole right to appoint the CEO and CFO preserves operational control and ensures that the officers responsible for day-to-day management are aligned with the majority equity partner that contributed the JV’s core technology. This matches the 55/45 comparable transaction, in which the majority partner retained sole CEO and CFO appointment rights even under a 3–3 board. The CTO — who oversees R&amp;D, IP portfolio management, and technical operations of direct interest to both parties — remains jointly approved, with appointment and removal subject to Supermajority Vote. The CEO’s delegated authority for in-budget actions under $1M ensures that ordinary operational decisions are not subject to Board-level deadlock.</w:t>
      </w:r>
    </w:p>
    <w:bookmarkEnd w:id="25"/>
    <w:bookmarkStart w:id="26" w:name="d.-cross-references"/>
    <w:p>
      <w:pPr>
        <w:pStyle w:val="Heading3"/>
      </w:pPr>
      <w:r>
        <w:t xml:space="preserve">D. Cross-References</w:t>
      </w:r>
    </w:p>
    <w:p>
      <w:pPr>
        <w:pStyle w:val="Compact"/>
        <w:numPr>
          <w:ilvl w:val="0"/>
          <w:numId w:val="1003"/>
        </w:numPr>
      </w:pPr>
      <w:r>
        <w:t xml:space="preserve">Section 5.02 (Reserved Matters) — redefined above; cross-references Section 13.02 (Related-Party Transactions), Section 2.04/Schedule 2.04 (Business Purpose), and Section 4.03 (Capital Calls).</w:t>
      </w:r>
    </w:p>
    <w:p>
      <w:pPr>
        <w:pStyle w:val="Compact"/>
        <w:numPr>
          <w:ilvl w:val="0"/>
          <w:numId w:val="1003"/>
        </w:numPr>
      </w:pPr>
      <w:r>
        <w:t xml:space="preserve">Section 6.01 (Officers) — conforming changes to appointment and removal provisions.</w:t>
      </w:r>
    </w:p>
    <w:p>
      <w:pPr>
        <w:pStyle w:val="Compact"/>
        <w:numPr>
          <w:ilvl w:val="0"/>
          <w:numId w:val="1003"/>
        </w:numPr>
      </w:pPr>
      <w:r>
        <w:t xml:space="preserve">Section 10.01(c) (Trigger Events) — Deadlock on a Reserved Matter, after exhaustion of the Section 5.01(d) process, is a Trigger Event for the buy-sell mechanism.</w:t>
      </w:r>
    </w:p>
    <w:p>
      <w:pPr>
        <w:pStyle w:val="Compact"/>
        <w:numPr>
          <w:ilvl w:val="0"/>
          <w:numId w:val="1003"/>
        </w:numPr>
      </w:pPr>
      <w:r>
        <w:t xml:space="preserve">Section 4.03(e) (Non-Contributing Member Rights) — voting suspension on capital-related matters during a funding default.</w:t>
      </w:r>
    </w:p>
    <w:p>
      <w:r>
        <w:pict>
          <v:rect style="width:0;height:1.5pt" o:hralign="center" o:hrstd="t" o:hr="t"/>
        </w:pict>
      </w:r>
    </w:p>
    <w:bookmarkEnd w:id="26"/>
    <w:bookmarkEnd w:id="27"/>
    <w:bookmarkStart w:id="32" w:name="Xb2057c5b9b86c570341f86e70a9db4d6f3fa93b"/>
    <w:p>
      <w:pPr>
        <w:pStyle w:val="Heading2"/>
      </w:pPr>
      <w:r>
        <w:t xml:space="preserve">IV. Provision 2 — Capital Calls and Dilution (Section 4.03)</w:t>
      </w:r>
    </w:p>
    <w:bookmarkStart w:id="28" w:name="a.-compromise-clause-language-1"/>
    <w:p>
      <w:pPr>
        <w:pStyle w:val="Heading3"/>
      </w:pPr>
      <w:r>
        <w:t xml:space="preserve">A. Compromise Clause Language</w:t>
      </w:r>
    </w:p>
    <w:p>
      <w:pPr>
        <w:pStyle w:val="FirstParagraph"/>
      </w:pPr>
      <w:r>
        <w:t xml:space="preserve">The following language is proposed to replace Section 4.03(a) through (f) of the JVA.</w:t>
      </w:r>
    </w:p>
    <w:p>
      <w:pPr>
        <w:pStyle w:val="BodyText"/>
      </w:pPr>
      <w:r>
        <w:rPr>
          <w:b/>
          <w:bCs/>
        </w:rPr>
        <w:t xml:space="preserve">Section 4.03(a) — Capital Calls.</w:t>
      </w:r>
    </w:p>
    <w:p>
      <w:pPr>
        <w:pStyle w:val="BlockText"/>
      </w:pPr>
      <w:r>
        <w:t xml:space="preserve">The Management Committee may determine from time to time that additional Capital Contributions are required to fund the business, operations, capital expenditures, working capital needs, or other requirements of the Company. Upon such determination (subject to the Reserved Matters threshold of Section 5.02(e) for any Capital Call exceeding Five Million Dollars ($5,000,000) not included in the approved annual operating budget), the Management Committee shall deliver a written Capital Call notice to each Member specifying (i) the aggregate amount of additional Capital Contributions required, (ii) each Member’s proportionate share of such amount (based on each Member’s then-current Percentage Interest), (iii) the purpose for which such additional Capital Contributions are required, and (iv) the date by which such Capital Contributions must be made, which date shall be not less than fifteen (15) business days after delivery of the Capital Call notice (the</w:t>
      </w:r>
      <w:r>
        <w:t xml:space="preserve"> </w:t>
      </w:r>
      <w:r>
        <w:t xml:space="preserve">“</w:t>
      </w:r>
      <w:r>
        <w:rPr>
          <w:b/>
          <w:bCs/>
        </w:rPr>
        <w:t xml:space="preserve">Funding Deadline</w:t>
      </w:r>
      <w:r>
        <w:t xml:space="preserve">”</w:t>
      </w:r>
      <w:r>
        <w:t xml:space="preserve">).</w:t>
      </w:r>
    </w:p>
    <w:p>
      <w:pPr>
        <w:pStyle w:val="FirstParagraph"/>
      </w:pPr>
      <w:r>
        <w:rPr>
          <w:b/>
          <w:bCs/>
        </w:rPr>
        <w:t xml:space="preserve">Section 4.03(b) — Obligation to Fund.</w:t>
      </w:r>
    </w:p>
    <w:p>
      <w:pPr>
        <w:pStyle w:val="BlockText"/>
      </w:pPr>
      <w:r>
        <w:t xml:space="preserve">Each Member shall fund its proportionate share of a Capital Call within the period ending on the Funding Deadline. Each Member’s proportionate share of any Capital Call shall be determined by reference to such Member’s then-current Percentage Interest. Capital Contributions made in response to a Capital Call shall be credited to the contributing Member’s Capital Account in accordance with Section 4.02.</w:t>
      </w:r>
    </w:p>
    <w:p>
      <w:pPr>
        <w:pStyle w:val="FirstParagraph"/>
      </w:pPr>
      <w:r>
        <w:rPr>
          <w:b/>
          <w:bCs/>
        </w:rPr>
        <w:t xml:space="preserve">Section 4.03(c) — Failure to Fund; Cure Period; Penalty Interest.</w:t>
      </w:r>
    </w:p>
    <w:p>
      <w:pPr>
        <w:pStyle w:val="BlockText"/>
      </w:pPr>
      <w:r>
        <w:t xml:space="preserve">If a Member (the</w:t>
      </w:r>
      <w:r>
        <w:t xml:space="preserve"> </w:t>
      </w:r>
      <w:r>
        <w:t xml:space="preserve">“</w:t>
      </w:r>
      <w:r>
        <w:rPr>
          <w:b/>
          <w:bCs/>
        </w:rPr>
        <w:t xml:space="preserve">Defaulting Member</w:t>
      </w:r>
      <w:r>
        <w:t xml:space="preserve">”</w:t>
      </w:r>
      <w:r>
        <w:t xml:space="preserve"> </w:t>
      </w:r>
      <w:r>
        <w:t xml:space="preserve">or</w:t>
      </w:r>
      <w:r>
        <w:t xml:space="preserve"> </w:t>
      </w:r>
      <w:r>
        <w:t xml:space="preserve">“</w:t>
      </w:r>
      <w:r>
        <w:rPr>
          <w:b/>
          <w:bCs/>
        </w:rPr>
        <w:t xml:space="preserve">Non-Contributing Member</w:t>
      </w:r>
      <w:r>
        <w:t xml:space="preserve">”</w:t>
      </w:r>
      <w:r>
        <w:t xml:space="preserve">) fails to fund its proportionate share of a Capital Call by the Funding Deadline, the non-defaulting Member (the</w:t>
      </w:r>
      <w:r>
        <w:t xml:space="preserve"> </w:t>
      </w:r>
      <w:r>
        <w:t xml:space="preserve">“</w:t>
      </w:r>
      <w:r>
        <w:rPr>
          <w:b/>
          <w:bCs/>
        </w:rPr>
        <w:t xml:space="preserve">Contributing Member</w:t>
      </w:r>
      <w:r>
        <w:t xml:space="preserve">”</w:t>
      </w:r>
      <w:r>
        <w:t xml:space="preserve">) shall deliver written notice of such failure to the Defaulting Member. The Defaulting Member shall have a period of sixty (60) calendar days following the Funding Deadline (the</w:t>
      </w:r>
      <w:r>
        <w:t xml:space="preserve"> </w:t>
      </w:r>
      <w:r>
        <w:t xml:space="preserve">“</w:t>
      </w:r>
      <w:r>
        <w:rPr>
          <w:b/>
          <w:bCs/>
        </w:rPr>
        <w:t xml:space="preserve">Cure Period</w:t>
      </w:r>
      <w:r>
        <w:t xml:space="preserve">”</w:t>
      </w:r>
      <w:r>
        <w:t xml:space="preserve">) to fund its proportionate share of the Capital Call, together with all accrued penalty interest pursuant to Section 4.03(c)(ii). During the Cure Period, penalty interest shall accrue automatically on the unfunded amount at a per annum rate equal to the greater of (i) the Secured Overnight Financing Rate (</w:t>
      </w:r>
      <w:r>
        <w:t xml:space="preserve">“</w:t>
      </w:r>
      <w:r>
        <w:rPr>
          <w:b/>
          <w:bCs/>
        </w:rPr>
        <w:t xml:space="preserve">SOFR</w:t>
      </w:r>
      <w:r>
        <w:t xml:space="preserve">”</w:t>
      </w:r>
      <w:r>
        <w:t xml:space="preserve">) plus five hundred (500) basis points, and (ii) ten percent (10%) (the</w:t>
      </w:r>
      <w:r>
        <w:t xml:space="preserve"> </w:t>
      </w:r>
      <w:r>
        <w:t xml:space="preserve">“</w:t>
      </w:r>
      <w:r>
        <w:rPr>
          <w:b/>
          <w:bCs/>
        </w:rPr>
        <w:t xml:space="preserve">Penalty Rate</w:t>
      </w:r>
      <w:r>
        <w:t xml:space="preserve">”</w:t>
      </w:r>
      <w:r>
        <w:t xml:space="preserve">), accruing daily and compounded monthly. Penalty interest shall be payable to the Company for the benefit of the Contributing Member upon funding or upon a Dilution Event, as applicable. If the Defaulting Member funds its full proportionate share plus all accrued penalty interest within the Cure Period, no Dilution Event shall occur with respect to such Capital Call.</w:t>
      </w:r>
    </w:p>
    <w:p>
      <w:pPr>
        <w:pStyle w:val="FirstParagraph"/>
      </w:pPr>
      <w:r>
        <w:rPr>
          <w:b/>
          <w:bCs/>
        </w:rPr>
        <w:t xml:space="preserve">Section 4.03(c)(i) — Loan Alternative.</w:t>
      </w:r>
    </w:p>
    <w:p>
      <w:pPr>
        <w:pStyle w:val="BlockText"/>
      </w:pPr>
      <w:r>
        <w:t xml:space="preserve">At any time during the Cure Period, the Defaulting Member may elect, or the Contributing Member may offer, to fund the Defaulting Member’s unfunded share of the Capital Call by means of a member loan (a</w:t>
      </w:r>
      <w:r>
        <w:t xml:space="preserve"> </w:t>
      </w:r>
      <w:r>
        <w:t xml:space="preserve">“</w:t>
      </w:r>
      <w:r>
        <w:rPr>
          <w:b/>
          <w:bCs/>
        </w:rPr>
        <w:t xml:space="preserve">Funding Loan</w:t>
      </w:r>
      <w:r>
        <w:t xml:space="preserve">”</w:t>
      </w:r>
      <w:r>
        <w:t xml:space="preserve">) extended by the Contributing Member to the Defaulting Member on behalf of the Company. If a Funding Loan is extended and accepted, the Defaulting Member’s proportionate share of the Capital Call shall be deemed funded, and no Dilution Event shall occur with respect to such Capital Call, provided that the Defaulting Member repays the Funding Loan in accordance with its terms. A Funding Loan shall be subject to the following terms:</w:t>
      </w:r>
    </w:p>
    <w:p>
      <w:pPr>
        <w:pStyle w:val="BlockText"/>
      </w:pPr>
      <w:r>
        <w:rPr>
          <w:b/>
          <w:bCs/>
        </w:rPr>
        <w:t xml:space="preserve">(A) Interest.</w:t>
      </w:r>
      <w:r>
        <w:t xml:space="preserve"> </w:t>
      </w:r>
      <w:r>
        <w:t xml:space="preserve">The Funding Loan shall bear interest at a per annum rate equal to SOFR plus five hundred (500) basis points, compounding quarterly.</w:t>
      </w:r>
    </w:p>
    <w:p>
      <w:pPr>
        <w:pStyle w:val="BlockText"/>
      </w:pPr>
      <w:r>
        <w:rPr>
          <w:b/>
          <w:bCs/>
        </w:rPr>
        <w:t xml:space="preserve">(B) Repayment.</w:t>
      </w:r>
      <w:r>
        <w:t xml:space="preserve"> </w:t>
      </w:r>
      <w:r>
        <w:t xml:space="preserve">The Funding Loan shall be repayable in full (principal plus all accrued and unpaid interest) within twelve (12) months of the date of disbursement. Repayment shall be made from the Defaulting Member’s share of Distributions, or from any other funds of the Defaulting Member.</w:t>
      </w:r>
    </w:p>
    <w:p>
      <w:pPr>
        <w:pStyle w:val="BlockText"/>
      </w:pPr>
      <w:r>
        <w:rPr>
          <w:b/>
          <w:bCs/>
        </w:rPr>
        <w:t xml:space="preserve">(C) Security.</w:t>
      </w:r>
      <w:r>
        <w:t xml:space="preserve"> </w:t>
      </w:r>
      <w:r>
        <w:t xml:space="preserve">The Defaulting Member shall grant to the Contributing Member a first-priority security interest in the Defaulting Member’s entire membership interest in the Company as collateral for the Funding Loan, and the parties shall execute and file such UCC financing statements as are reasonably necessary to perfect such security interest.</w:t>
      </w:r>
    </w:p>
    <w:p>
      <w:pPr>
        <w:pStyle w:val="BlockText"/>
      </w:pPr>
      <w:r>
        <w:rPr>
          <w:b/>
          <w:bCs/>
        </w:rPr>
        <w:t xml:space="preserve">(D) Automatic Conversion.</w:t>
      </w:r>
      <w:r>
        <w:t xml:space="preserve"> </w:t>
      </w:r>
      <w:r>
        <w:t xml:space="preserve">If the Defaulting Member fails to repay the Funding Loan in full within the twelve (12)-month repayment period, the outstanding loan balance (principal plus accrued interest) shall automatically convert into an additional Capital Contribution of the Contributing Member, resulting in a Dilution Event calculated in accordance with Section 4.03(d).</w:t>
      </w:r>
    </w:p>
    <w:p>
      <w:pPr>
        <w:pStyle w:val="BlockText"/>
      </w:pPr>
      <w:r>
        <w:rPr>
          <w:b/>
          <w:bCs/>
        </w:rPr>
        <w:t xml:space="preserve">(E) Single-Use Limitation.</w:t>
      </w:r>
      <w:r>
        <w:t xml:space="preserve"> </w:t>
      </w:r>
      <w:r>
        <w:t xml:space="preserve">The Funding Loan alternative shall be available to any Member no more than once in any twenty-four (24)-month period. Any subsequent failure to fund a Capital Call by such Member within the following twenty-four (24) months shall result in a Dilution Event without the option of a Funding Loan.</w:t>
      </w:r>
    </w:p>
    <w:p>
      <w:pPr>
        <w:pStyle w:val="BlockText"/>
      </w:pPr>
      <w:r>
        <w:rPr>
          <w:b/>
          <w:bCs/>
        </w:rPr>
        <w:t xml:space="preserve">(F) No Set-Off.</w:t>
      </w:r>
      <w:r>
        <w:t xml:space="preserve"> </w:t>
      </w:r>
      <w:r>
        <w:t xml:space="preserve">The Defaulting Member shall not be entitled to set off any amounts owed to it by the Company or the Contributing Member against the Funding Loan repayment obligation.</w:t>
      </w:r>
    </w:p>
    <w:p>
      <w:pPr>
        <w:pStyle w:val="FirstParagraph"/>
      </w:pPr>
      <w:r>
        <w:rPr>
          <w:b/>
          <w:bCs/>
        </w:rPr>
        <w:t xml:space="preserve">Section 4.03(c)(ii) — Euro Funding Accommodation.</w:t>
      </w:r>
    </w:p>
    <w:p>
      <w:pPr>
        <w:pStyle w:val="BlockText"/>
      </w:pPr>
      <w:r>
        <w:t xml:space="preserve">To accommodate Kastor’s multi-currency treasury operations, the Company shall accept Cure Period funding denominated in euros at a locked exchange rate equal to the European Central Bank reference rate on the date of the Capital Call notice, with conversion to U.S. dollars handled by the Company’s treasury at the Company’s cost. This accommodation is available to either Member and is intended to eliminate foreign-exchange conversion burden as a basis for requiring an extended cure period.</w:t>
      </w:r>
    </w:p>
    <w:p>
      <w:pPr>
        <w:pStyle w:val="FirstParagraph"/>
      </w:pPr>
      <w:r>
        <w:rPr>
          <w:b/>
          <w:bCs/>
        </w:rPr>
        <w:t xml:space="preserve">Section 4.03(d) — Dilution Remedy.</w:t>
      </w:r>
    </w:p>
    <w:p>
      <w:pPr>
        <w:pStyle w:val="BlockText"/>
      </w:pPr>
      <w:r>
        <w:t xml:space="preserve">Upon expiration of the Cure Period without full funding by the Defaulting Member (and provided that no Funding Loan has been extended and accepted, or a Funding Loan has been extended and the Defaulting Member has failed to repay it in accordance with Section 4.03(c)(i)(D)), the Non-Contributing Member’s Percentage Interest shall be reduced on a pro-rata basis to reflect the relative Capital Contributions of the Members (a</w:t>
      </w:r>
      <w:r>
        <w:t xml:space="preserve"> </w:t>
      </w:r>
      <w:r>
        <w:t xml:space="preserve">“</w:t>
      </w:r>
      <w:r>
        <w:rPr>
          <w:b/>
          <w:bCs/>
        </w:rPr>
        <w:t xml:space="preserve">Dilution Event</w:t>
      </w:r>
      <w:r>
        <w:t xml:space="preserve">”</w:t>
      </w:r>
      <w:r>
        <w:t xml:space="preserve">), subject to the Annual Dilution Cap set forth below. Percentage Interests shall be recalculated in accordance with the following formula:</w:t>
      </w:r>
    </w:p>
    <w:p>
      <w:pPr>
        <w:pStyle w:val="BlockText"/>
      </w:pPr>
      <w:r>
        <w:t xml:space="preserve">New Percentage Interest of each Member = (Aggregate Capital Contributions of such Member) / (Aggregate Capital Contributions of all Members) × 100.</w:t>
      </w:r>
    </w:p>
    <w:p>
      <w:pPr>
        <w:pStyle w:val="BlockText"/>
      </w:pPr>
      <w:r>
        <w:t xml:space="preserve">For purposes of the foregoing calculation, the unfunded amount of a Capital Call that is the subject of a Dilution Event shall be treated as a Capital Contribution of zero dollars ($0) by the Defaulting Member and as an additional Capital Contribution by the Contributing Member in the full amount of such unfunded Capital Call (if the Contributing Member elects to fund the Defaulting Member’s share in addition to its own share).</w:t>
      </w:r>
    </w:p>
    <w:p>
      <w:pPr>
        <w:pStyle w:val="BlockText"/>
      </w:pPr>
      <w:r>
        <w:rPr>
          <w:b/>
          <w:bCs/>
        </w:rPr>
        <w:t xml:space="preserve">Annual Dilution Cap.</w:t>
      </w:r>
      <w:r>
        <w:t xml:space="preserve"> </w:t>
      </w:r>
      <w:r>
        <w:t xml:space="preserve">In no event shall the aggregate dilution of a Member’s Percentage Interest exceed fifteen percent (15%) of such Member’s then-current Percentage Interest in any Fiscal Year (the</w:t>
      </w:r>
      <w:r>
        <w:t xml:space="preserve"> </w:t>
      </w:r>
      <w:r>
        <w:t xml:space="preserve">“</w:t>
      </w:r>
      <w:r>
        <w:rPr>
          <w:b/>
          <w:bCs/>
        </w:rPr>
        <w:t xml:space="preserve">Annual Dilution Cap</w:t>
      </w:r>
      <w:r>
        <w:t xml:space="preserve">”</w:t>
      </w:r>
      <w:r>
        <w:t xml:space="preserve">). Any dilution that would exceed the Annual Dilution Cap with respect to a given Fiscal Year shall be carried forward and applied in the immediately succeeding Fiscal Year (and, if necessary, in each successive Fiscal Year thereafter until fully applied).</w:t>
      </w:r>
    </w:p>
    <w:p>
      <w:pPr>
        <w:pStyle w:val="BlockText"/>
      </w:pPr>
      <w:r>
        <w:rPr>
          <w:b/>
          <w:bCs/>
        </w:rPr>
        <w:t xml:space="preserve">Forced-Sale Trigger.</w:t>
      </w:r>
      <w:r>
        <w:t xml:space="preserve"> </w:t>
      </w:r>
      <w:r>
        <w:t xml:space="preserve">If a Member’s cumulative dilution reaches or exceeds fifteen percent (15%) of its then-current Percentage Interest in any twenty-four (24)-month period (whether in a single Fiscal Year or through carry-forward across successive Fiscal Years), the non-diluted Member may, at its sole election, deliver written notice (a</w:t>
      </w:r>
      <w:r>
        <w:t xml:space="preserve"> </w:t>
      </w:r>
      <w:r>
        <w:t xml:space="preserve">“</w:t>
      </w:r>
      <w:r>
        <w:rPr>
          <w:b/>
          <w:bCs/>
        </w:rPr>
        <w:t xml:space="preserve">Forced-Sale Notice</w:t>
      </w:r>
      <w:r>
        <w:t xml:space="preserve">”</w:t>
      </w:r>
      <w:r>
        <w:t xml:space="preserve">) initiating a put/call mechanism with respect to the diluted Member’s entire membership interest at the Appraised Fair Market Value determined in accordance with Section 10.03. Upon receipt of a Forced-Sale Notice, the procedures of Sections 10.02, 10.03, and 10.04 shall apply</w:t>
      </w:r>
      <w:r>
        <w:t xml:space="preserve"> </w:t>
      </w:r>
      <w:r>
        <w:rPr>
          <w:i/>
          <w:iCs/>
        </w:rPr>
        <w:t xml:space="preserve">mutatis mutandis</w:t>
      </w:r>
      <w:r>
        <w:t xml:space="preserve">, with the non-diluted Member as the Initiating Member and the diluted Member as the Responding Member. The Forced-Sale mechanism ensures that the Annual Dilution Cap functions as a bridge to an orderly exit rather than as a shield for persistent non-funding.</w:t>
      </w:r>
    </w:p>
    <w:p>
      <w:pPr>
        <w:pStyle w:val="FirstParagraph"/>
      </w:pPr>
      <w:r>
        <w:rPr>
          <w:b/>
          <w:bCs/>
        </w:rPr>
        <w:t xml:space="preserve">Section 4.03(e) — Non-Contributing Member Rights.</w:t>
      </w:r>
    </w:p>
    <w:p>
      <w:pPr>
        <w:pStyle w:val="BlockText"/>
      </w:pPr>
      <w:r>
        <w:t xml:space="preserve">During any period in which a Member is a Defaulting Member (i.e., has failed to fund its proportionate share of a Capital Call and the Cure Period has not expired or the default has not been cured), such Member’s voting rights on the Management Committee shall be suspended with respect to all matters requiring or relating to additional capital expenditure by the Company, including the approval of the Company’s annual budget and any capital expenditure proposals. Such suspension shall not affect the Defaulting Member’s rights with respect to Reserved Matters that do not relate to capital expenditures.</w:t>
      </w:r>
    </w:p>
    <w:p>
      <w:pPr>
        <w:pStyle w:val="FirstParagraph"/>
      </w:pPr>
      <w:r>
        <w:rPr>
          <w:b/>
          <w:bCs/>
        </w:rPr>
        <w:t xml:space="preserve">Section 4.03(f) — Contribution Mechanics.</w:t>
      </w:r>
    </w:p>
    <w:p>
      <w:pPr>
        <w:pStyle w:val="BlockText"/>
      </w:pPr>
      <w:r>
        <w:t xml:space="preserve">All Capital Contributions required to be made in cash shall be made by wire transfer of immediately available funds in U.S. dollars to such bank account as the Company shall designate, subject to the euro funding accommodation of Section 4.03(c)(ii). The Management Committee may, in its discretion, establish escrow arrangements with a nationally recognized escrow agent for the receipt and disbursement of Capital Contributions, with escrow fees to be borne by the Company.</w:t>
      </w:r>
    </w:p>
    <w:bookmarkEnd w:id="28"/>
    <w:bookmarkStart w:id="29" w:name="b.-summary-of-positions-1"/>
    <w:p>
      <w:pPr>
        <w:pStyle w:val="Heading3"/>
      </w:pPr>
      <w:r>
        <w:t xml:space="preserve">B. Summary of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Cure period</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15-day notice + 60-day cure (≈75 days total)</w:t>
            </w:r>
          </w:p>
        </w:tc>
      </w:tr>
      <w:tr>
        <w:tc>
          <w:tcPr/>
          <w:p>
            <w:pPr>
              <w:pStyle w:val="Compact"/>
              <w:jc w:val="left"/>
            </w:pPr>
            <w:r>
              <w:t xml:space="preserve">Penalty interest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SOFR + 500 bps or 10% (greater) during cure</w:t>
            </w:r>
          </w:p>
        </w:tc>
      </w:tr>
      <w:tr>
        <w:tc>
          <w:tcPr/>
          <w:p>
            <w:pPr>
              <w:pStyle w:val="Compact"/>
              <w:jc w:val="left"/>
            </w:pPr>
            <w:r>
              <w:t xml:space="preserve">Dilution</w:t>
            </w:r>
          </w:p>
        </w:tc>
        <w:tc>
          <w:tcPr/>
          <w:p>
            <w:pPr>
              <w:pStyle w:val="Compact"/>
              <w:jc w:val="left"/>
            </w:pPr>
            <w:r>
              <w:t xml:space="preserve">Uncapped, immediate</w:t>
            </w:r>
          </w:p>
        </w:tc>
        <w:tc>
          <w:tcPr/>
          <w:p>
            <w:pPr>
              <w:pStyle w:val="Compact"/>
              <w:jc w:val="left"/>
            </w:pPr>
            <w:r>
              <w:t xml:space="preserve">Capped at 10%/yr</w:t>
            </w:r>
          </w:p>
        </w:tc>
        <w:tc>
          <w:tcPr/>
          <w:p>
            <w:pPr>
              <w:pStyle w:val="Compact"/>
              <w:jc w:val="left"/>
            </w:pPr>
            <w:r>
              <w:t xml:space="preserve">Capped at 15%/yr, with forced-sale trigger at 15% cumulative in 24 months</w:t>
            </w:r>
          </w:p>
        </w:tc>
      </w:tr>
      <w:tr>
        <w:tc>
          <w:tcPr/>
          <w:p>
            <w:pPr>
              <w:pStyle w:val="Compact"/>
              <w:jc w:val="left"/>
            </w:pPr>
            <w:r>
              <w:t xml:space="preserve">Loan alternative</w:t>
            </w:r>
          </w:p>
        </w:tc>
        <w:tc>
          <w:tcPr/>
          <w:p>
            <w:pPr>
              <w:pStyle w:val="Compact"/>
              <w:jc w:val="left"/>
            </w:pPr>
            <w:r>
              <w:t xml:space="preserve">None</w:t>
            </w:r>
          </w:p>
        </w:tc>
        <w:tc>
          <w:tcPr/>
          <w:p>
            <w:pPr>
              <w:pStyle w:val="Compact"/>
              <w:jc w:val="left"/>
            </w:pPr>
            <w:r>
              <w:t xml:space="preserve">SOFR + 250 bps, preserves equity</w:t>
            </w:r>
          </w:p>
        </w:tc>
        <w:tc>
          <w:tcPr/>
          <w:p>
            <w:pPr>
              <w:pStyle w:val="Compact"/>
              <w:jc w:val="left"/>
            </w:pPr>
            <w:r>
              <w:t xml:space="preserve">SOFR + 500 bps, 12-mo. repayment, secured, auto-conversion, single-use/24 mo.</w:t>
            </w:r>
          </w:p>
        </w:tc>
      </w:tr>
      <w:tr>
        <w:tc>
          <w:tcPr/>
          <w:p>
            <w:pPr>
              <w:pStyle w:val="Compact"/>
              <w:jc w:val="left"/>
            </w:pPr>
            <w:r>
              <w:t xml:space="preserve">FX accommodation</w:t>
            </w:r>
          </w:p>
        </w:tc>
        <w:tc>
          <w:tcPr/>
          <w:p>
            <w:pPr>
              <w:pStyle w:val="Compact"/>
              <w:jc w:val="left"/>
            </w:pPr>
            <w:r>
              <w:t xml:space="preserve">Not addressed</w:t>
            </w:r>
          </w:p>
        </w:tc>
        <w:tc>
          <w:tcPr/>
          <w:p>
            <w:pPr>
              <w:pStyle w:val="Compact"/>
              <w:jc w:val="left"/>
            </w:pPr>
            <w:r>
              <w:t xml:space="preserve">Cited as justification for 90 days</w:t>
            </w:r>
          </w:p>
        </w:tc>
        <w:tc>
          <w:tcPr/>
          <w:p>
            <w:pPr>
              <w:pStyle w:val="Compact"/>
              <w:jc w:val="left"/>
            </w:pPr>
            <w:r>
              <w:t xml:space="preserve">EUR accepted at locked ECB rate, Company bears conversion cost</w:t>
            </w:r>
          </w:p>
        </w:tc>
      </w:tr>
    </w:tbl>
    <w:bookmarkEnd w:id="29"/>
    <w:bookmarkStart w:id="30" w:name="c.-negotiation-rationale-1"/>
    <w:p>
      <w:pPr>
        <w:pStyle w:val="Heading3"/>
      </w:pPr>
      <w:r>
        <w:t xml:space="preserve">C. Negotiation Rationale</w:t>
      </w:r>
    </w:p>
    <w:p>
      <w:pPr>
        <w:pStyle w:val="FirstParagraph"/>
      </w:pPr>
      <w:r>
        <w:rPr>
          <w:b/>
          <w:bCs/>
        </w:rPr>
        <w:t xml:space="preserve">Cure period.</w:t>
      </w:r>
      <w:r>
        <w:t xml:space="preserve"> </w:t>
      </w:r>
      <w:r>
        <w:t xml:space="preserve">A total of approximately 75 days from the initial Capital Call notice to the dilution trigger (15 business days’ notice plus a 60-day cure period) represents a principled midpoint between Meridian’s 30-day position and Kastor’s 90-day position. The period is long enough to accommodate the genuine operational realities of a Swiss-headquartered multinational arranging cross-border, multi-currency funding — including internal treasury approvals and any applicable regulatory notifications — while remaining materially shorter than the 90 days Kastor initially sought. The euro funding accommodation (Section 4.03(c)(ii)) directly addresses Kastor’s foreign-exchange concern by allowing the Company to accept euro-denominated funding at a locked rate, with the Company bearing conversion cost. This accommodation removes the principal operational justification for a 90-day cure and makes the 75-day total period workable for both parties. Comparable transactions in the sector used cure periods of 45 to 60 days; the 60-day cure period here sits at the top of that market range.</w:t>
      </w:r>
    </w:p>
    <w:p>
      <w:pPr>
        <w:pStyle w:val="BodyText"/>
      </w:pPr>
      <w:r>
        <w:rPr>
          <w:b/>
          <w:bCs/>
        </w:rPr>
        <w:t xml:space="preserve">Penalty interest.</w:t>
      </w:r>
      <w:r>
        <w:t xml:space="preserve"> </w:t>
      </w:r>
      <w:r>
        <w:t xml:space="preserve">The Penalty Rate (SOFR + 500 bps or 10%, whichever is greater) serves a dual function: it compensates the Company and the Contributing Member for the time value of delayed capital, and it imposes sufficient economic cost on late funding to discourage strategic delay. The rate is meaningfully above market, creating real economic pressure to fund promptly — addressing Meridian’s concern that a non-funding partner should feel the consequences of inaction — without being so punitive as to be disproportionate to a short-term liquidity disruption. Penalty interest accrues during the cure period and is payable upon funding or dilution, ensuring the funding incentive operates throughout.</w:t>
      </w:r>
    </w:p>
    <w:p>
      <w:pPr>
        <w:pStyle w:val="BodyText"/>
      </w:pPr>
      <w:r>
        <w:rPr>
          <w:b/>
          <w:bCs/>
        </w:rPr>
        <w:t xml:space="preserve">Dilution cap and forced-sale trigger.</w:t>
      </w:r>
      <w:r>
        <w:t xml:space="preserve"> </w:t>
      </w:r>
      <w:r>
        <w:t xml:space="preserve">The 15% Annual Dilution Cap is a genuine compromise: it is below Meridian’s opening position of uncapped dilution and above Kastor’s proposed 10% cap, landing at the arithmetic midpoint. The cap protects a non-funding Member against a catastrophic single-event transfer of equity triggered by a short-term timing mismatch — Kastor’s core concern — while still ensuring that persistent non-funding has meaningful consequences. The critical innovation is the Forced-Sale Trigger: if a Member’s cumulative dilution reaches 15% in any 24-month period, the non-diluted Member may require a buyout of the diluted Member’s interest at fair market value. This mechanism — drawn directly from a comparable 55/45 advanced materials JV that used a 15% cap with an automatic forced-sale backstop — converts the cap from a shield for indefinite free-riding into a bridge to an orderly exit. A partner that consistently fails to fund will, within two to three years, face a buyout rather than retain a disproportionate equity stake. This addresses Meridian’s concern that a low cap could enable a non-funding partner to free-ride on the funding partner’s capital while preserving governance rights, and it addresses Kastor’s concern that a single missed call should not destroy its equity position.</w:t>
      </w:r>
    </w:p>
    <w:p>
      <w:pPr>
        <w:pStyle w:val="BodyText"/>
      </w:pPr>
      <w:r>
        <w:rPr>
          <w:b/>
          <w:bCs/>
        </w:rPr>
        <w:t xml:space="preserve">Loan alternative.</w:t>
      </w:r>
      <w:r>
        <w:t xml:space="preserve"> </w:t>
      </w:r>
      <w:r>
        <w:t xml:space="preserve">The Funding Loan gives Kastor the bridge mechanism it has sought — a non-funding Member can preserve its equity position through a temporary liquidity constraint rather than accept immediate dilution. However, the terms are calibrated to preserve the incentive to fund: the rate (SOFR + 500 bps) is above market, repayment is mandatory within 12 months, the loan is secured by the borrower’s entire membership interest, and default triggers automatic conversion to dilution. The single-use limitation (once per 24 months) prevents serial use of the loan to defer funding indefinitely. A rational party acting in good faith will prefer to fund its equity obligation directly rather than borrow at above-market rates with a security interest and conversion risk; but a party facing a genuine short-term constraint has a workable alternative. This structure gives Kastor a real option while preserving the economic logic that favors prompt funding.</w:t>
      </w:r>
    </w:p>
    <w:bookmarkEnd w:id="30"/>
    <w:bookmarkStart w:id="31" w:name="d.-cross-references-1"/>
    <w:p>
      <w:pPr>
        <w:pStyle w:val="Heading3"/>
      </w:pPr>
      <w:r>
        <w:t xml:space="preserve">D. Cross-References</w:t>
      </w:r>
    </w:p>
    <w:p>
      <w:pPr>
        <w:pStyle w:val="Compact"/>
        <w:numPr>
          <w:ilvl w:val="0"/>
          <w:numId w:val="1004"/>
        </w:numPr>
      </w:pPr>
      <w:r>
        <w:t xml:space="preserve">Section 5.02(e) (Reserved Matters) — Capital Calls exceeding $5M not in the approved budget require Supermajority Vote.</w:t>
      </w:r>
    </w:p>
    <w:p>
      <w:pPr>
        <w:pStyle w:val="Compact"/>
        <w:numPr>
          <w:ilvl w:val="0"/>
          <w:numId w:val="1004"/>
        </w:numPr>
      </w:pPr>
      <w:r>
        <w:t xml:space="preserve">Section 4.03(e) (Non-Contributing Member Rights) — voting suspension during default.</w:t>
      </w:r>
    </w:p>
    <w:p>
      <w:pPr>
        <w:pStyle w:val="Compact"/>
        <w:numPr>
          <w:ilvl w:val="0"/>
          <w:numId w:val="1004"/>
        </w:numPr>
      </w:pPr>
      <w:r>
        <w:t xml:space="preserve">Section 10.03 (Exit Valuation) — the Forced-Sale Trigger and any buy-sell use the Appraised Fair Market Value methodology.</w:t>
      </w:r>
    </w:p>
    <w:p>
      <w:pPr>
        <w:pStyle w:val="Compact"/>
        <w:numPr>
          <w:ilvl w:val="0"/>
          <w:numId w:val="1004"/>
        </w:numPr>
      </w:pPr>
      <w:r>
        <w:t xml:space="preserve">Section 4.01(b)(i) (Kastor Cash Contribution) — the agreed $1.10/€ fixed rate for initial contributions; the euro funding accommodation uses the ECB reference rate for subsequent calls.</w:t>
      </w:r>
    </w:p>
    <w:p>
      <w:r>
        <w:pict>
          <v:rect style="width:0;height:1.5pt" o:hralign="center" o:hrstd="t" o:hr="t"/>
        </w:pict>
      </w:r>
    </w:p>
    <w:bookmarkEnd w:id="31"/>
    <w:bookmarkEnd w:id="32"/>
    <w:bookmarkStart w:id="37" w:name="X5951f7117b7f550c13645db0a352dac16cc81d7"/>
    <w:p>
      <w:pPr>
        <w:pStyle w:val="Heading2"/>
      </w:pPr>
      <w:r>
        <w:t xml:space="preserve">V. Provision 3 — Post-Exit Non-Competition (Section 11.01)</w:t>
      </w:r>
    </w:p>
    <w:bookmarkStart w:id="33" w:name="a.-compromise-clause-language-2"/>
    <w:p>
      <w:pPr>
        <w:pStyle w:val="Heading3"/>
      </w:pPr>
      <w:r>
        <w:t xml:space="preserve">A. Compromise Clause Language</w:t>
      </w:r>
    </w:p>
    <w:p>
      <w:pPr>
        <w:pStyle w:val="FirstParagraph"/>
      </w:pPr>
      <w:r>
        <w:t xml:space="preserve">The following language is proposed to replace Section 11.01(a) through (e) of the JVA.</w:t>
      </w:r>
    </w:p>
    <w:p>
      <w:pPr>
        <w:pStyle w:val="BodyText"/>
      </w:pPr>
      <w:r>
        <w:rPr>
          <w:b/>
          <w:bCs/>
        </w:rPr>
        <w:t xml:space="preserve">Section 11.01(a) — Restricted Period.</w:t>
      </w:r>
    </w:p>
    <w:p>
      <w:pPr>
        <w:pStyle w:val="BlockText"/>
      </w:pPr>
      <w:r>
        <w:t xml:space="preserve">During the term of this Agreement and for a period of eighteen (18) months following the date on which a Member ceases to hold any interest in the Company (the</w:t>
      </w:r>
      <w:r>
        <w:t xml:space="preserve"> </w:t>
      </w:r>
      <w:r>
        <w:t xml:space="preserve">“</w:t>
      </w:r>
      <w:r>
        <w:rPr>
          <w:b/>
          <w:bCs/>
        </w:rPr>
        <w:t xml:space="preserve">Restricted Period</w:t>
      </w:r>
      <w:r>
        <w:t xml:space="preserve">”</w:t>
      </w:r>
      <w:r>
        <w:t xml:space="preserve">), each Member agrees as set forth in this Section 11.01. For the avoidance of doubt, if the applicable exit event occurs within twenty-four (24) months following the Effective Date, the Restricted Period shall be twelve (12) months, reflecting the limited goodwill and customer relationships established during a short JV tenure.</w:t>
      </w:r>
    </w:p>
    <w:p>
      <w:pPr>
        <w:pStyle w:val="FirstParagraph"/>
      </w:pPr>
      <w:r>
        <w:rPr>
          <w:b/>
          <w:bCs/>
        </w:rPr>
        <w:t xml:space="preserve">Section 11.01(b) — Restricted Territory.</w:t>
      </w:r>
    </w:p>
    <w:p>
      <w:pPr>
        <w:pStyle w:val="BlockText"/>
      </w:pPr>
      <w:r>
        <w:t xml:space="preserve">The</w:t>
      </w:r>
      <w:r>
        <w:t xml:space="preserve"> </w:t>
      </w:r>
      <w:r>
        <w:t xml:space="preserve">“</w:t>
      </w:r>
      <w:r>
        <w:rPr>
          <w:b/>
          <w:bCs/>
        </w:rPr>
        <w:t xml:space="preserve">Restricted Territory</w:t>
      </w:r>
      <w:r>
        <w:t xml:space="preserve">”</w:t>
      </w:r>
      <w:r>
        <w:t xml:space="preserve"> </w:t>
      </w:r>
      <w:r>
        <w:t xml:space="preserve">shall mean the United States, Canada, and any other jurisdiction in which the Company generated revenues from product sales or licensing activities in excess of Five Hundred Thousand Dollars ($500,000) in the aggregate during the twenty-four (24) months preceding the date on which the relevant Member ceases to hold any interest in the Company.</w:t>
      </w:r>
    </w:p>
    <w:p>
      <w:pPr>
        <w:pStyle w:val="FirstParagraph"/>
      </w:pPr>
      <w:r>
        <w:rPr>
          <w:b/>
          <w:bCs/>
        </w:rPr>
        <w:t xml:space="preserve">Section 11.01(c) — Scope of Restriction.</w:t>
      </w:r>
    </w:p>
    <w:p>
      <w:pPr>
        <w:pStyle w:val="BlockText"/>
      </w:pPr>
      <w:r>
        <w:t xml:space="preserve">No Member shall, directly or through any Affiliate, engage in, or assist any Person in engaging in, the development, manufacture, marketing, distribution, or sale, within the Restricted Territory during the Restricted Period, of:</w:t>
      </w:r>
    </w:p>
    <w:p>
      <w:pPr>
        <w:pStyle w:val="BlockText"/>
      </w:pPr>
      <w:r>
        <w:rPr>
          <w:b/>
          <w:bCs/>
        </w:rPr>
        <w:t xml:space="preserve">(i)</w:t>
      </w:r>
      <w:r>
        <w:t xml:space="preserve"> </w:t>
      </w:r>
      <w:r>
        <w:t xml:space="preserve">the JV Product Lines (as defined and listed in Schedule 2.04) as in effect at the time of the applicable exit event;</w:t>
      </w:r>
    </w:p>
    <w:p>
      <w:pPr>
        <w:pStyle w:val="BlockText"/>
      </w:pPr>
      <w:r>
        <w:rPr>
          <w:b/>
          <w:bCs/>
        </w:rPr>
        <w:t xml:space="preserve">(ii)</w:t>
      </w:r>
      <w:r>
        <w:t xml:space="preserve"> </w:t>
      </w:r>
      <w:r>
        <w:t xml:space="preserve">any products that are substantially similar to, or directly competitive with, the JV Product Lines; and</w:t>
      </w:r>
    </w:p>
    <w:p>
      <w:pPr>
        <w:pStyle w:val="BlockText"/>
      </w:pPr>
      <w:r>
        <w:rPr>
          <w:b/>
          <w:bCs/>
        </w:rPr>
        <w:t xml:space="preserve">(iii)</w:t>
      </w:r>
      <w:r>
        <w:t xml:space="preserve"> </w:t>
      </w:r>
      <w:r>
        <w:t xml:space="preserve">any products that incorporate or are produced using JV-Developed Technology, meaning technology, formulations, or processes that were developed, improved, or materially enhanced during the term of this Agreement using Company resources or Company-funded research and development.</w:t>
      </w:r>
    </w:p>
    <w:p>
      <w:pPr>
        <w:pStyle w:val="BlockText"/>
      </w:pPr>
      <w:r>
        <w:t xml:space="preserve">The restrictions in this Section 11.01(c) are intended to protect the Company’s legitimate business interests, including its Intellectual Property, trade secrets, customer relationships, and goodwill, and shall be construed accordingly.</w:t>
      </w:r>
    </w:p>
    <w:p>
      <w:pPr>
        <w:pStyle w:val="FirstParagraph"/>
      </w:pPr>
      <w:r>
        <w:rPr>
          <w:b/>
          <w:bCs/>
        </w:rPr>
        <w:t xml:space="preserve">Section 11.01(d) — Exceptions.</w:t>
      </w:r>
    </w:p>
    <w:p>
      <w:pPr>
        <w:pStyle w:val="BlockText"/>
      </w:pPr>
      <w:r>
        <w:t xml:space="preserve">Notwithstanding the foregoing, the restrictions set forth in this Section 11.01 shall not prohibit or restrict:</w:t>
      </w:r>
    </w:p>
    <w:p>
      <w:pPr>
        <w:pStyle w:val="BlockText"/>
      </w:pPr>
      <w:r>
        <w:rPr>
          <w:b/>
          <w:bCs/>
        </w:rPr>
        <w:t xml:space="preserve">(i)</w:t>
      </w:r>
      <w:r>
        <w:t xml:space="preserve"> </w:t>
      </w:r>
      <w:r>
        <w:t xml:space="preserve">the acquisition and holding, as a passive investment, of less than five percent (5%) of the outstanding publicly traded equity securities of any Person engaged in activities that would otherwise be restricted by this Section 11.01;</w:t>
      </w:r>
    </w:p>
    <w:p>
      <w:pPr>
        <w:pStyle w:val="BlockText"/>
      </w:pPr>
      <w:r>
        <w:rPr>
          <w:b/>
          <w:bCs/>
        </w:rPr>
        <w:t xml:space="preserve">(ii)</w:t>
      </w:r>
      <w:r>
        <w:t xml:space="preserve"> </w:t>
      </w:r>
      <w:r>
        <w:t xml:space="preserve">the continuation of any pre-existing product line of either Member that is not within the Business Purpose as defined in Schedule 2.04, provided that such Member does not expand such pre-existing product line into new product categories that fall within the Business Purpose during the Restricted Period;</w:t>
      </w:r>
    </w:p>
    <w:p>
      <w:pPr>
        <w:pStyle w:val="BlockText"/>
      </w:pPr>
      <w:r>
        <w:rPr>
          <w:b/>
          <w:bCs/>
        </w:rPr>
        <w:t xml:space="preserve">(iii)</w:t>
      </w:r>
      <w:r>
        <w:t xml:space="preserve"> </w:t>
      </w:r>
      <w:r>
        <w:t xml:space="preserve">bona fide academic research, scientific publications, and presentations at industry conferences, provided that such activities do not involve the disclosure of Confidential Information of the Company;</w:t>
      </w:r>
    </w:p>
    <w:p>
      <w:pPr>
        <w:pStyle w:val="BlockText"/>
      </w:pPr>
      <w:r>
        <w:rPr>
          <w:b/>
          <w:bCs/>
        </w:rPr>
        <w:t xml:space="preserve">(iv)</w:t>
      </w:r>
      <w:r>
        <w:t xml:space="preserve"> </w:t>
      </w:r>
      <w:r>
        <w:t xml:space="preserve">any activity expressly approved in writing by the Management Committee; or</w:t>
      </w:r>
    </w:p>
    <w:p>
      <w:pPr>
        <w:pStyle w:val="BlockText"/>
      </w:pPr>
      <w:r>
        <w:rPr>
          <w:b/>
          <w:bCs/>
        </w:rPr>
        <w:t xml:space="preserve">(v)</w:t>
      </w:r>
      <w:r>
        <w:t xml:space="preserve"> </w:t>
      </w:r>
      <w:r>
        <w:t xml:space="preserve">the operation of either Member’s broader chemical business in product categories and territories that do not fall within the scope of restriction set forth in Section 11.01(c).</w:t>
      </w:r>
    </w:p>
    <w:p>
      <w:pPr>
        <w:pStyle w:val="FirstParagraph"/>
      </w:pPr>
      <w:r>
        <w:rPr>
          <w:b/>
          <w:bCs/>
        </w:rPr>
        <w:t xml:space="preserve">Section 11.01(e) — Enforceability; Reformation.</w:t>
      </w:r>
    </w:p>
    <w:p>
      <w:pPr>
        <w:pStyle w:val="BlockText"/>
      </w:pPr>
      <w:r>
        <w:t xml:space="preserve">The Members acknowledge and agree that the non-competition covenants set forth in this Section 11.01 are reasonable and necessary to protect the legitimate business interests of the Company and the Members, are ancillary to the disposition of a membership interest in a commercially negotiated joint venture, and are supported by adequate consideration. If any provision of this Section 11.01 is determined by a court of competent jurisdiction to be unenforceable by reason of its extending for too great a period of time, over too great a geographical area, or over too great a range of activities, such provision shall be interpreted to extend only over the maximum period of time, geographical area, or range of activities as to which it may be enforceable, and any such court is hereby authorized and directed to reform (including by</w:t>
      </w:r>
      <w:r>
        <w:t xml:space="preserve"> </w:t>
      </w:r>
      <w:r>
        <w:t xml:space="preserve">“</w:t>
      </w:r>
      <w:r>
        <w:t xml:space="preserve">blue-pencil</w:t>
      </w:r>
      <w:r>
        <w:t xml:space="preserve">”</w:t>
      </w:r>
      <w:r>
        <w:t xml:space="preserve"> </w:t>
      </w:r>
      <w:r>
        <w:t xml:space="preserve">modification) the restrictive covenants to make them enforceable to the fullest extent permitted by applicable law. The Members agree that the enforceability of this Section 11.01 shall be determined under the laws of the State of Delaware, consistent with Section 20.01. The Members further acknowledge that California Business and Professions Code § 16600 generally prohibits non-competition covenants, subject to limited statutory exceptions (including § 16602.5 for members of limited liability companies upon dissolution or dissociation), and that the covenants in this Section 11.01 are intended to fall within such exceptions where applicable. The Restricted Competitors identified on Schedule 12.05 are referenced for purposes of illustrating the competitive landscape to which this Section 11.01 applies.</w:t>
      </w:r>
    </w:p>
    <w:bookmarkEnd w:id="33"/>
    <w:bookmarkStart w:id="34" w:name="b.-summary-of-positions-2"/>
    <w:p>
      <w:pPr>
        <w:pStyle w:val="Heading3"/>
      </w:pPr>
      <w:r>
        <w:t xml:space="preserve">B. Summary of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Duration</w:t>
            </w:r>
          </w:p>
        </w:tc>
        <w:tc>
          <w:tcPr/>
          <w:p>
            <w:pPr>
              <w:pStyle w:val="Compact"/>
              <w:jc w:val="left"/>
            </w:pPr>
            <w:r>
              <w:t xml:space="preserve">2 years</w:t>
            </w:r>
          </w:p>
        </w:tc>
        <w:tc>
          <w:tcPr/>
          <w:p>
            <w:pPr>
              <w:pStyle w:val="Compact"/>
              <w:jc w:val="left"/>
            </w:pPr>
            <w:r>
              <w:t xml:space="preserve">1 year</w:t>
            </w:r>
          </w:p>
        </w:tc>
        <w:tc>
          <w:tcPr/>
          <w:p>
            <w:pPr>
              <w:pStyle w:val="Compact"/>
              <w:jc w:val="left"/>
            </w:pPr>
            <w:r>
              <w:t xml:space="preserve">18 months (12 months if exit within first 24 months)</w:t>
            </w:r>
          </w:p>
        </w:tc>
      </w:tr>
      <w:tr>
        <w:tc>
          <w:tcPr/>
          <w:p>
            <w:pPr>
              <w:pStyle w:val="Compact"/>
              <w:jc w:val="left"/>
            </w:pPr>
            <w:r>
              <w:t xml:space="preserve">Product scope</w:t>
            </w:r>
          </w:p>
        </w:tc>
        <w:tc>
          <w:tcPr/>
          <w:p>
            <w:pPr>
              <w:pStyle w:val="Compact"/>
              <w:jc w:val="left"/>
            </w:pPr>
            <w:r>
              <w:t xml:space="preserve">All specialty polymer coatings</w:t>
            </w:r>
          </w:p>
        </w:tc>
        <w:tc>
          <w:tcPr/>
          <w:p>
            <w:pPr>
              <w:pStyle w:val="Compact"/>
              <w:jc w:val="left"/>
            </w:pPr>
            <w:r>
              <w:t xml:space="preserve">Specific JV product lines only</w:t>
            </w:r>
          </w:p>
        </w:tc>
        <w:tc>
          <w:tcPr/>
          <w:p>
            <w:pPr>
              <w:pStyle w:val="Compact"/>
              <w:jc w:val="left"/>
            </w:pPr>
            <w:r>
              <w:t xml:space="preserve">JV Product Lines + substantially similar/directly competitive + JV-Developed Technology</w:t>
            </w:r>
          </w:p>
        </w:tc>
      </w:tr>
      <w:tr>
        <w:tc>
          <w:tcPr/>
          <w:p>
            <w:pPr>
              <w:pStyle w:val="Compact"/>
              <w:jc w:val="left"/>
            </w:pPr>
            <w:r>
              <w:t xml:space="preserve">Geographic scope</w:t>
            </w:r>
          </w:p>
        </w:tc>
        <w:tc>
          <w:tcPr/>
          <w:p>
            <w:pPr>
              <w:pStyle w:val="Compact"/>
              <w:jc w:val="left"/>
            </w:pPr>
            <w:r>
              <w:t xml:space="preserve">All of North America</w:t>
            </w:r>
          </w:p>
        </w:tc>
        <w:tc>
          <w:tcPr/>
          <w:p>
            <w:pPr>
              <w:pStyle w:val="Compact"/>
              <w:jc w:val="left"/>
            </w:pPr>
            <w:r>
              <w:t xml:space="preserve">Active-sales territories only (12-month lookback)</w:t>
            </w:r>
          </w:p>
        </w:tc>
        <w:tc>
          <w:tcPr/>
          <w:p>
            <w:pPr>
              <w:pStyle w:val="Compact"/>
              <w:jc w:val="left"/>
            </w:pPr>
            <w:r>
              <w:t xml:space="preserve">U.S./Canada + jurisdictions with &gt;$500K revenue (24-month lookback)</w:t>
            </w:r>
          </w:p>
        </w:tc>
      </w:tr>
      <w:tr>
        <w:tc>
          <w:tcPr/>
          <w:p>
            <w:pPr>
              <w:pStyle w:val="Compact"/>
              <w:jc w:val="left"/>
            </w:pPr>
            <w:r>
              <w:t xml:space="preserve">Pre-existing business</w:t>
            </w:r>
          </w:p>
        </w:tc>
        <w:tc>
          <w:tcPr/>
          <w:p>
            <w:pPr>
              <w:pStyle w:val="Compact"/>
              <w:jc w:val="left"/>
            </w:pPr>
            <w:r>
              <w:t xml:space="preserve">Carve-out for pre-existing lines</w:t>
            </w:r>
          </w:p>
        </w:tc>
        <w:tc>
          <w:tcPr/>
          <w:p>
            <w:pPr>
              <w:pStyle w:val="Compact"/>
              <w:jc w:val="left"/>
            </w:pPr>
            <w:r>
              <w:t xml:space="preserve">Carve-out for pre-existing lines</w:t>
            </w:r>
          </w:p>
        </w:tc>
        <w:tc>
          <w:tcPr/>
          <w:p>
            <w:pPr>
              <w:pStyle w:val="Compact"/>
              <w:jc w:val="left"/>
            </w:pPr>
            <w:r>
              <w:t xml:space="preserve">Carve-out retained + express preservation of broader non-coatings chemical business</w:t>
            </w:r>
          </w:p>
        </w:tc>
      </w:tr>
    </w:tbl>
    <w:bookmarkEnd w:id="34"/>
    <w:bookmarkStart w:id="35" w:name="c.-negotiation-rationale-2"/>
    <w:p>
      <w:pPr>
        <w:pStyle w:val="Heading3"/>
      </w:pPr>
      <w:r>
        <w:t xml:space="preserve">C. Negotiation Rationale</w:t>
      </w:r>
    </w:p>
    <w:p>
      <w:pPr>
        <w:pStyle w:val="FirstParagraph"/>
      </w:pPr>
      <w:r>
        <w:rPr>
          <w:b/>
          <w:bCs/>
        </w:rPr>
        <w:t xml:space="preserve">Duration.</w:t>
      </w:r>
      <w:r>
        <w:t xml:space="preserve"> </w:t>
      </w:r>
      <w:r>
        <w:t xml:space="preserve">Eighteen months is the clear midpoint between the parties’ positions (24 months vs. 12 months) and sits squarely within the safe harbor recognized by the courts of both Delaware and Texas — the two jurisdictions most likely to govern MKPoly given its Delaware formation and Houston, Texas operational headquarters. Delaware courts enforce one- to two-year post-exit covenants in the commercial and sale-of-business context as presumptively reasonable; Texas courts apply a comparable standard under the Texas Covenants Not to Compete Act, with mandatory reformation as a backstop. An 18-month restraint is the median duration observed in the comparable specialty chemicals transactions surveyed (18, 24, and 12 months across three transactions). The scaling provision (12 months if exit occurs within the first 24 months) reflects the reality that a short JV tenure generates limited goodwill and customer relationships to protect, and it modestly reduces the restraint in the scenario where it is least justified — a reasonable accommodation that also strengthens the overall enforceability profile. New York law, which may be relevant given Kastor counsel’s New York base, would readily enforce any duration in this range. The 18-month duration is conservative from an enforceability standpoint and gives both parties comfortable margin.</w:t>
      </w:r>
    </w:p>
    <w:p>
      <w:pPr>
        <w:pStyle w:val="BodyText"/>
      </w:pPr>
      <w:r>
        <w:rPr>
          <w:b/>
          <w:bCs/>
        </w:rPr>
        <w:t xml:space="preserve">Product scope.</w:t>
      </w:r>
      <w:r>
        <w:t xml:space="preserve"> </w:t>
      </w:r>
      <w:r>
        <w:t xml:space="preserve">The compromise scope — JV Product Lines plus substantially similar or directly competitive products plus products incorporating JV-Developed Technology — is deliberately crafted to avoid the weaknesses of both parties’ opening positions. Meridian’s</w:t>
      </w:r>
      <w:r>
        <w:t xml:space="preserve"> </w:t>
      </w:r>
      <w:r>
        <w:t xml:space="preserve">“</w:t>
      </w:r>
      <w:r>
        <w:t xml:space="preserve">all specialty polymer coatings</w:t>
      </w:r>
      <w:r>
        <w:t xml:space="preserve">”</w:t>
      </w:r>
      <w:r>
        <w:t xml:space="preserve"> </w:t>
      </w:r>
      <w:r>
        <w:t xml:space="preserve">formulation is overbroad: it would capture product categories (such as commodity marine or infrastructure coatings) that MKPoly may never enter, creating enforceability risk under the</w:t>
      </w:r>
      <w:r>
        <w:t xml:space="preserve"> </w:t>
      </w:r>
      <w:r>
        <w:t xml:space="preserve">“</w:t>
      </w:r>
      <w:r>
        <w:t xml:space="preserve">no broader than necessary</w:t>
      </w:r>
      <w:r>
        <w:t xml:space="preserve">”</w:t>
      </w:r>
      <w:r>
        <w:t xml:space="preserve"> </w:t>
      </w:r>
      <w:r>
        <w:t xml:space="preserve">standard applied by Delaware and Texas courts and the</w:t>
      </w:r>
      <w:r>
        <w:t xml:space="preserve"> </w:t>
      </w:r>
      <w:r>
        <w:t xml:space="preserve">“</w:t>
      </w:r>
      <w:r>
        <w:t xml:space="preserve">similar business</w:t>
      </w:r>
      <w:r>
        <w:t xml:space="preserve">”</w:t>
      </w:r>
      <w:r>
        <w:t xml:space="preserve"> </w:t>
      </w:r>
      <w:r>
        <w:t xml:space="preserve">requirement of California’s LLC exception. Kastor’s</w:t>
      </w:r>
      <w:r>
        <w:t xml:space="preserve"> </w:t>
      </w:r>
      <w:r>
        <w:t xml:space="preserve">“</w:t>
      </w:r>
      <w:r>
        <w:t xml:space="preserve">specific JV product lines only</w:t>
      </w:r>
      <w:r>
        <w:t xml:space="preserve">”</w:t>
      </w:r>
      <w:r>
        <w:t xml:space="preserve"> </w:t>
      </w:r>
      <w:r>
        <w:t xml:space="preserve">formulation is too narrow: it would permit a departing Member to launch a functionally identical product under a different name or in an adjacent category, effectively nullifying the covenant through technical distinctions. The compromise tracks the JV’s actual business (as defined in Schedule 2.04) while adding a protective</w:t>
      </w:r>
      <w:r>
        <w:t xml:space="preserve"> </w:t>
      </w:r>
      <w:r>
        <w:t xml:space="preserve">“</w:t>
      </w:r>
      <w:r>
        <w:t xml:space="preserve">penumbra</w:t>
      </w:r>
      <w:r>
        <w:t xml:space="preserve">”</w:t>
      </w:r>
      <w:r>
        <w:t xml:space="preserve"> </w:t>
      </w:r>
      <w:r>
        <w:t xml:space="preserve">of substantially similar and directly competitive products, and it expressly captures products built on JV-Developed Technology — preventing the most damaging competitive scenario, in which a departing Member applies JV-developed improvements to compete in closely adjacent categories. This formulation is the one recommended by independent enforceability analysis across Delaware, Texas, New York, and California law, and it has been upheld by courts in each of the primary jurisdictions.</w:t>
      </w:r>
    </w:p>
    <w:p>
      <w:pPr>
        <w:pStyle w:val="BodyText"/>
      </w:pPr>
      <w:r>
        <w:rPr>
          <w:b/>
          <w:bCs/>
        </w:rPr>
        <w:t xml:space="preserve">Geographic scope.</w:t>
      </w:r>
      <w:r>
        <w:t xml:space="preserve"> </w:t>
      </w:r>
      <w:r>
        <w:t xml:space="preserve">The hybrid formulation — the United States and Canada, plus any other jurisdiction where the Company generated more than $500,000 in revenue during the preceding 24 months — anchors the restriction to MKPoly’s actual commercial presence while providing substantively North American coverage. This addresses Kastor’s legitimate concern that a blanket</w:t>
      </w:r>
      <w:r>
        <w:t xml:space="preserve"> </w:t>
      </w:r>
      <w:r>
        <w:t xml:space="preserve">“</w:t>
      </w:r>
      <w:r>
        <w:t xml:space="preserve">all of North America</w:t>
      </w:r>
      <w:r>
        <w:t xml:space="preserve">”</w:t>
      </w:r>
      <w:r>
        <w:t xml:space="preserve"> </w:t>
      </w:r>
      <w:r>
        <w:t xml:space="preserve">restriction could extend to territories where MKPoly has no presence and no protectable interest, and it satisfies California’s statutory requirement (§ 16602.5) that the geographic restriction correspond to areas where the LLC</w:t>
      </w:r>
      <w:r>
        <w:t xml:space="preserve"> </w:t>
      </w:r>
      <w:r>
        <w:t xml:space="preserve">“</w:t>
      </w:r>
      <w:r>
        <w:t xml:space="preserve">carries on business.</w:t>
      </w:r>
      <w:r>
        <w:t xml:space="preserve">”</w:t>
      </w:r>
      <w:r>
        <w:t xml:space="preserve"> </w:t>
      </w:r>
      <w:r>
        <w:t xml:space="preserve">At the same time, if MKPoly achieves its projected sales distribution, the practical coverage will be essentially coextensive with Meridian’s</w:t>
      </w:r>
      <w:r>
        <w:t xml:space="preserve"> </w:t>
      </w:r>
      <w:r>
        <w:t xml:space="preserve">“</w:t>
      </w:r>
      <w:r>
        <w:t xml:space="preserve">North America</w:t>
      </w:r>
      <w:r>
        <w:t xml:space="preserve">”</w:t>
      </w:r>
      <w:r>
        <w:t xml:space="preserve"> </w:t>
      </w:r>
      <w:r>
        <w:t xml:space="preserve">proposal. The $500,000 de minimis threshold eliminates jurisdictions of incidental sales, and the 24-month lookback provides certainty and avoids disputes about whether MKPoly was</w:t>
      </w:r>
      <w:r>
        <w:t xml:space="preserve"> </w:t>
      </w:r>
      <w:r>
        <w:t xml:space="preserve">“</w:t>
      </w:r>
      <w:r>
        <w:t xml:space="preserve">active</w:t>
      </w:r>
      <w:r>
        <w:t xml:space="preserve">”</w:t>
      </w:r>
      <w:r>
        <w:t xml:space="preserve"> </w:t>
      </w:r>
      <w:r>
        <w:t xml:space="preserve">at an arbitrary point in time. The express preservation of each Member’s broader non-coatings chemical business (Section 11.01(d)(v)) ensures that the covenant restrains only competition with the JV, not the operation of pre-existing unrelated product lines — a critical protection for Kastor’s diversified global chemicals business.</w:t>
      </w:r>
    </w:p>
    <w:p>
      <w:pPr>
        <w:pStyle w:val="BodyText"/>
      </w:pPr>
      <w:r>
        <w:rPr>
          <w:b/>
          <w:bCs/>
        </w:rPr>
        <w:t xml:space="preserve">Enforceability protections.</w:t>
      </w:r>
      <w:r>
        <w:t xml:space="preserve"> </w:t>
      </w:r>
      <w:r>
        <w:t xml:space="preserve">The severability and reformation clause, the Delaware choice-of-law designation, and the acknowledgment of California’s statutory framework are included to maximize enforceability across all jurisdictions that may be implicated. The cross-reference to Schedule 12.05 (Restricted Competitors) reinforces the product-scope restriction by identifying, by name, the competitors with whom a departing Member may not become associated.</w:t>
      </w:r>
    </w:p>
    <w:bookmarkEnd w:id="35"/>
    <w:bookmarkStart w:id="36" w:name="d.-cross-references-2"/>
    <w:p>
      <w:pPr>
        <w:pStyle w:val="Heading3"/>
      </w:pPr>
      <w:r>
        <w:t xml:space="preserve">D. Cross-References</w:t>
      </w:r>
    </w:p>
    <w:p>
      <w:pPr>
        <w:pStyle w:val="Compact"/>
        <w:numPr>
          <w:ilvl w:val="0"/>
          <w:numId w:val="1005"/>
        </w:numPr>
      </w:pPr>
      <w:r>
        <w:t xml:space="preserve">Section 2.04 and Schedule 2.04 (Business Purpose / JV Product Lines) — defines the product scope of the restriction.</w:t>
      </w:r>
    </w:p>
    <w:p>
      <w:pPr>
        <w:pStyle w:val="Compact"/>
        <w:numPr>
          <w:ilvl w:val="0"/>
          <w:numId w:val="1005"/>
        </w:numPr>
      </w:pPr>
      <w:r>
        <w:t xml:space="preserve">Schedule 12.05 (Restricted Competitors) — identifies named competitors; updated annually per the procedures set forth therein.</w:t>
      </w:r>
    </w:p>
    <w:p>
      <w:pPr>
        <w:pStyle w:val="Compact"/>
        <w:numPr>
          <w:ilvl w:val="0"/>
          <w:numId w:val="1005"/>
        </w:numPr>
      </w:pPr>
      <w:r>
        <w:t xml:space="preserve">Section 20.01 (Governing Law) — Delaware law governs enforceability.</w:t>
      </w:r>
    </w:p>
    <w:p>
      <w:pPr>
        <w:pStyle w:val="Compact"/>
        <w:numPr>
          <w:ilvl w:val="0"/>
          <w:numId w:val="1005"/>
        </w:numPr>
      </w:pPr>
      <w:r>
        <w:t xml:space="preserve">Section 11.02 (Non-Solicitation) — companion non-solicitation covenant, which applies during the same Restricted Period.</w:t>
      </w:r>
    </w:p>
    <w:p>
      <w:pPr>
        <w:pStyle w:val="Compact"/>
        <w:numPr>
          <w:ilvl w:val="0"/>
          <w:numId w:val="1005"/>
        </w:numPr>
      </w:pPr>
      <w:r>
        <w:t xml:space="preserve">Section 10.01 (Trigger Events) — the exit events that give rise to the Restricted Period.</w:t>
      </w:r>
    </w:p>
    <w:p>
      <w:r>
        <w:pict>
          <v:rect style="width:0;height:1.5pt" o:hralign="center" o:hrstd="t" o:hr="t"/>
        </w:pict>
      </w:r>
    </w:p>
    <w:bookmarkEnd w:id="36"/>
    <w:bookmarkEnd w:id="37"/>
    <w:bookmarkStart w:id="42" w:name="Xa820a0c8aa95a5ba31075a270609eb07345f3cf"/>
    <w:p>
      <w:pPr>
        <w:pStyle w:val="Heading2"/>
      </w:pPr>
      <w:r>
        <w:t xml:space="preserve">VI. Provision 4 — Exit Valuation Methodology (Sections 10.01, 10.03, and 10.04)</w:t>
      </w:r>
    </w:p>
    <w:bookmarkStart w:id="38" w:name="a.-compromise-clause-language-3"/>
    <w:p>
      <w:pPr>
        <w:pStyle w:val="Heading3"/>
      </w:pPr>
      <w:r>
        <w:t xml:space="preserve">A. Compromise Clause Language</w:t>
      </w:r>
    </w:p>
    <w:p>
      <w:pPr>
        <w:pStyle w:val="FirstParagraph"/>
      </w:pPr>
      <w:r>
        <w:t xml:space="preserve">The following language is proposed to replace Section 10.01, Section 10.03, and the relevant portions of Section 10.04 of the JVA.</w:t>
      </w:r>
    </w:p>
    <w:p>
      <w:pPr>
        <w:pStyle w:val="BodyText"/>
      </w:pPr>
      <w:r>
        <w:rPr>
          <w:b/>
          <w:bCs/>
        </w:rPr>
        <w:t xml:space="preserve">Section 10.01 — Trigger Events.</w:t>
      </w:r>
    </w:p>
    <w:p>
      <w:pPr>
        <w:pStyle w:val="BlockText"/>
      </w:pPr>
      <w:r>
        <w:t xml:space="preserve">A</w:t>
      </w:r>
      <w:r>
        <w:t xml:space="preserve"> </w:t>
      </w:r>
      <w:r>
        <w:t xml:space="preserve">“</w:t>
      </w:r>
      <w:r>
        <w:rPr>
          <w:b/>
          <w:bCs/>
        </w:rPr>
        <w:t xml:space="preserve">Trigger Event</w:t>
      </w:r>
      <w:r>
        <w:t xml:space="preserve">”</w:t>
      </w:r>
      <w:r>
        <w:t xml:space="preserve"> </w:t>
      </w:r>
      <w:r>
        <w:t xml:space="preserve">shall mean the occurrence of any of the following:</w:t>
      </w:r>
    </w:p>
    <w:p>
      <w:pPr>
        <w:pStyle w:val="BlockText"/>
      </w:pPr>
      <w:r>
        <w:rPr>
          <w:b/>
          <w:bCs/>
        </w:rPr>
        <w:t xml:space="preserve">(a)</w:t>
      </w:r>
      <w:r>
        <w:t xml:space="preserve"> </w:t>
      </w:r>
      <w:r>
        <w:t xml:space="preserve">a Change of Control of either Member;</w:t>
      </w:r>
    </w:p>
    <w:p>
      <w:pPr>
        <w:pStyle w:val="BlockText"/>
      </w:pPr>
      <w:r>
        <w:rPr>
          <w:b/>
          <w:bCs/>
        </w:rPr>
        <w:t xml:space="preserve">(b)</w:t>
      </w:r>
      <w:r>
        <w:t xml:space="preserve"> </w:t>
      </w:r>
      <w:r>
        <w:t xml:space="preserve">an unremedied material breach of this Agreement by either Member that continues beyond the applicable cure period (which cure period shall be thirty (30) days following written notice of such breach, or such longer period as may be reasonably necessary to cure such breach, provided that the breaching Member is diligently pursuing a cure);</w:t>
      </w:r>
    </w:p>
    <w:p>
      <w:pPr>
        <w:pStyle w:val="BlockText"/>
      </w:pPr>
      <w:r>
        <w:rPr>
          <w:b/>
          <w:bCs/>
        </w:rPr>
        <w:t xml:space="preserve">(c)</w:t>
      </w:r>
      <w:r>
        <w:t xml:space="preserve"> </w:t>
      </w:r>
      <w:r>
        <w:t xml:space="preserve">a Deadlock on a Reserved Matter that remains unresolved after completion of the deadlock resolution procedures set forth in Section 5.01(d) (including executive escalation and mediation); or</w:t>
      </w:r>
    </w:p>
    <w:p>
      <w:pPr>
        <w:pStyle w:val="BlockText"/>
      </w:pPr>
      <w:r>
        <w:rPr>
          <w:b/>
          <w:bCs/>
        </w:rPr>
        <w:t xml:space="preserve">(d)</w:t>
      </w:r>
      <w:r>
        <w:t xml:space="preserve"> </w:t>
      </w:r>
      <w:r>
        <w:t xml:space="preserve">an Involuntary Transfer Event as described in Section 9.05 with respect to either Member’s membership interest.</w:t>
      </w:r>
    </w:p>
    <w:p>
      <w:pPr>
        <w:pStyle w:val="BlockText"/>
      </w:pPr>
      <w:r>
        <w:rPr>
          <w:b/>
          <w:bCs/>
        </w:rPr>
        <w:t xml:space="preserve">Carve-outs.</w:t>
      </w:r>
      <w:r>
        <w:t xml:space="preserve"> </w:t>
      </w:r>
      <w:r>
        <w:t xml:space="preserve">For purposes of this Section 10.01, the following shall not constitute a Trigger Event: (i) a reorganization, restructuring, or internal transfer of a Member’s membership interest among its wholly-owned Affiliates that does not change the ultimate beneficial ownership or control of such interest; and (ii) a merger, consolidation, or similar transaction involving a Member’s parent company, provided that the surviving entity assumes all of such Member’s obligations under this Agreement. These carve-outs apply equally to both Members.</w:t>
      </w:r>
    </w:p>
    <w:p>
      <w:pPr>
        <w:pStyle w:val="FirstParagraph"/>
      </w:pPr>
      <w:r>
        <w:rPr>
          <w:b/>
          <w:bCs/>
        </w:rPr>
        <w:t xml:space="preserve">Section 10.03 — Exit Valuation.</w:t>
      </w:r>
    </w:p>
    <w:p>
      <w:pPr>
        <w:pStyle w:val="BlockText"/>
      </w:pPr>
      <w:r>
        <w:rPr>
          <w:b/>
          <w:bCs/>
        </w:rPr>
        <w:t xml:space="preserve">(a) Independent Appraiser.</w:t>
      </w:r>
      <w:r>
        <w:t xml:space="preserve"> </w:t>
      </w:r>
      <w:r>
        <w:t xml:space="preserve">The Appraised Fair Market Value of the Company shall be determined by a single, jointly-selected independent valuation firm (the</w:t>
      </w:r>
      <w:r>
        <w:t xml:space="preserve"> </w:t>
      </w:r>
      <w:r>
        <w:t xml:space="preserve">“</w:t>
      </w:r>
      <w:r>
        <w:rPr>
          <w:b/>
          <w:bCs/>
        </w:rPr>
        <w:t xml:space="preserve">Independent Appraiser</w:t>
      </w:r>
      <w:r>
        <w:t xml:space="preserve">”</w:t>
      </w:r>
      <w:r>
        <w:t xml:space="preserve">) that is a nationally recognized accounting or valuation firm (which may include a</w:t>
      </w:r>
      <w:r>
        <w:t xml:space="preserve"> </w:t>
      </w:r>
      <w:r>
        <w:t xml:space="preserve">“</w:t>
      </w:r>
      <w:r>
        <w:t xml:space="preserve">Big Four</w:t>
      </w:r>
      <w:r>
        <w:t xml:space="preserve">”</w:t>
      </w:r>
      <w:r>
        <w:t xml:space="preserve"> </w:t>
      </w:r>
      <w:r>
        <w:t xml:space="preserve">firm — Deloitte, EY, KPMG, or PricewaterhouseCoopers, or their respective member firms) and that has no pre-existing engagement with the Company, either Member, or any of their respective Affiliates within the twenty-four (24) months preceding its appointment. For the avoidance of doubt, Frazier Whitmore &amp; Co., LLP, in its capacity as the Company’s independent auditor, shall not serve as the Independent Appraiser.</w:t>
      </w:r>
    </w:p>
    <w:p>
      <w:pPr>
        <w:pStyle w:val="BlockText"/>
      </w:pPr>
      <w:r>
        <w:rPr>
          <w:b/>
          <w:bCs/>
        </w:rPr>
        <w:t xml:space="preserve">(b) Selection Mechanism.</w:t>
      </w:r>
      <w:r>
        <w:t xml:space="preserve"> </w:t>
      </w:r>
      <w:r>
        <w:t xml:space="preserve">The Members shall use good-faith efforts to mutually agree on the Independent Appraiser within thirty (30) days following the expiration of the Response Period. If the Members are unable to agree within such thirty (30)-day period, the Independent Appraiser shall be appointed by the American Arbitration Association upon application by either Member, from a panel of nationally recognized independent valuation firms with experience in the specialty chemicals sector.</w:t>
      </w:r>
    </w:p>
    <w:p>
      <w:pPr>
        <w:pStyle w:val="BlockText"/>
      </w:pPr>
      <w:r>
        <w:rPr>
          <w:b/>
          <w:bCs/>
        </w:rPr>
        <w:t xml:space="preserve">(c) Valuation Methodology.</w:t>
      </w:r>
      <w:r>
        <w:t xml:space="preserve"> </w:t>
      </w:r>
      <w:r>
        <w:t xml:space="preserve">The Independent Appraiser shall determine the Appraised Fair Market Value of the Company on a going-concern basis as of the date of the Trigger Event, using a trailing twelve (12)-month EBITDA multiple methodology as the primary and foundational valuation method. The Independent Appraiser shall apply an EBITDA multiple within the range of 6.5× to 7.5× (the</w:t>
      </w:r>
      <w:r>
        <w:t xml:space="preserve"> </w:t>
      </w:r>
      <w:r>
        <w:t xml:space="preserve">“</w:t>
      </w:r>
      <w:r>
        <w:rPr>
          <w:b/>
          <w:bCs/>
        </w:rPr>
        <w:t xml:space="preserve">Agreed Range</w:t>
      </w:r>
      <w:r>
        <w:t xml:space="preserve">”</w:t>
      </w:r>
      <w:r>
        <w:t xml:space="preserve">), with 7.0× as the central reference point (the</w:t>
      </w:r>
      <w:r>
        <w:t xml:space="preserve"> </w:t>
      </w:r>
      <w:r>
        <w:t xml:space="preserve">“</w:t>
      </w:r>
      <w:r>
        <w:rPr>
          <w:b/>
          <w:bCs/>
        </w:rPr>
        <w:t xml:space="preserve">Reference Multiple</w:t>
      </w:r>
      <w:r>
        <w:t xml:space="preserve">”</w:t>
      </w:r>
      <w:r>
        <w:t xml:space="preserve">). The Independent Appraiser may select a multiple within the Agreed Range based on the Company’s performance, growth profile, competitive position, and market conditions at the time of the Trigger Event, and shall set forth in writing the reasons for the multiple selected. EBITDA shall be calculated in accordance with GAAP as consistently applied in the Company’s audited financial statements, with adjustments to exclude non-recurring, extraordinary, and one-time items as reasonably determined by the Independent Appraiser. The Independent Appraiser shall not use discounted cash flow, comparable-company analysis, or any other forward-looking methodology as the primary valuation method, although it may reference such methodologies as supplementary support for its EBITDA-based determination.</w:t>
      </w:r>
    </w:p>
    <w:p>
      <w:pPr>
        <w:pStyle w:val="BlockText"/>
      </w:pPr>
      <w:r>
        <w:rPr>
          <w:b/>
          <w:bCs/>
        </w:rPr>
        <w:t xml:space="preserve">(d) Comparable Transactions Data.</w:t>
      </w:r>
      <w:r>
        <w:t xml:space="preserve"> </w:t>
      </w:r>
      <w:r>
        <w:t xml:space="preserve">For reference purposes only, comparable transactions data compiled by Frazier Whitmore &amp; Co., LLP (in its capacity as the Company’s auditor, and not as the Independent Appraiser) indicates that EBITDA multiples for transactions in the specialty polymer coatings and specialty chemicals sector during the period from January 2023 through June 2025 have ranged from 6.2× to 8.1×, with a median multiple of 7.1×. The Members acknowledge that this data is provided for informational purposes only and informs the Agreed Range set forth in Section 10.03(c).</w:t>
      </w:r>
    </w:p>
    <w:p>
      <w:pPr>
        <w:pStyle w:val="BlockText"/>
      </w:pPr>
      <w:r>
        <w:rPr>
          <w:b/>
          <w:bCs/>
        </w:rPr>
        <w:t xml:space="preserve">(e) Timeline.</w:t>
      </w:r>
      <w:r>
        <w:t xml:space="preserve"> </w:t>
      </w:r>
      <w:r>
        <w:t xml:space="preserve">The Independent Appraiser shall render its determination of the Appraised Fair Market Value within sixty (60) days of its appointment. Such determination shall be final and binding on the Members, absent manifest error.</w:t>
      </w:r>
    </w:p>
    <w:p>
      <w:pPr>
        <w:pStyle w:val="BlockText"/>
      </w:pPr>
      <w:r>
        <w:rPr>
          <w:b/>
          <w:bCs/>
        </w:rPr>
        <w:t xml:space="preserve">(f) Costs.</w:t>
      </w:r>
      <w:r>
        <w:t xml:space="preserve"> </w:t>
      </w:r>
      <w:r>
        <w:t xml:space="preserve">All costs and expenses of the valuation process under this Section 10.03 (including the fees and expenses of the Independent Appraiser) shall be borne equally by the Members, unless the Independent Appraiser determines that a different allocation is appropriate based on the circumstances giving rise to the valuation.</w:t>
      </w:r>
    </w:p>
    <w:p>
      <w:pPr>
        <w:pStyle w:val="FirstParagraph"/>
      </w:pPr>
      <w:r>
        <w:rPr>
          <w:b/>
          <w:bCs/>
        </w:rPr>
        <w:t xml:space="preserve">Section 10.04(a) — Buy-Sell Mechanics (conforming change).</w:t>
      </w:r>
    </w:p>
    <w:p>
      <w:pPr>
        <w:pStyle w:val="BlockText"/>
      </w:pPr>
      <w:r>
        <w:t xml:space="preserve">Upon determination of the Appraised Fair Market Value by the Independent Appraiser, the Initiating Member shall deliver a written offer (the</w:t>
      </w:r>
      <w:r>
        <w:t xml:space="preserve"> </w:t>
      </w:r>
      <w:r>
        <w:t xml:space="preserve">“</w:t>
      </w:r>
      <w:r>
        <w:rPr>
          <w:b/>
          <w:bCs/>
        </w:rPr>
        <w:t xml:space="preserve">Buy-Sell Offer</w:t>
      </w:r>
      <w:r>
        <w:t xml:space="preserve">”</w:t>
      </w:r>
      <w:r>
        <w:t xml:space="preserve">) to the Responding Member to purchase the Responding Member’s entire membership interest at a price equal to such Responding Member’s pro-rata share of the Appraised Fair Market Value (determined by multiplying the Appraised Fair Market Value by the Responding Member’s Percentage Interest). The Responding Member shall have sixty (60) days following receipt of the Buy-Sell Offer (the</w:t>
      </w:r>
      <w:r>
        <w:t xml:space="preserve"> </w:t>
      </w:r>
      <w:r>
        <w:t xml:space="preserve">“</w:t>
      </w:r>
      <w:r>
        <w:rPr>
          <w:b/>
          <w:bCs/>
        </w:rPr>
        <w:t xml:space="preserve">Election Period</w:t>
      </w:r>
      <w:r>
        <w:t xml:space="preserve">”</w:t>
      </w:r>
      <w:r>
        <w:t xml:space="preserve">) to elect, by written notice to the Initiating Member, either (i) to accept the Buy-Sell Offer and sell its entire membership interest to the Initiating Member at the offered price; or (ii) to purchase the Initiating Member’s entire membership interest at a price equal to the Initiating Member’s pro-rata share of the Appraised Fair Market Value (the</w:t>
      </w:r>
      <w:r>
        <w:t xml:space="preserve"> </w:t>
      </w:r>
      <w:r>
        <w:t xml:space="preserve">“</w:t>
      </w:r>
      <w:r>
        <w:rPr>
          <w:b/>
          <w:bCs/>
        </w:rPr>
        <w:t xml:space="preserve">Reverse Purchase</w:t>
      </w:r>
      <w:r>
        <w:t xml:space="preserve">”</w:t>
      </w:r>
      <w:r>
        <w:t xml:space="preserve">). If the Responding Member fails to deliver a timely election notice within the Election Period, the Responding Member shall be deemed to have elected to sell its membership interest to the Initiating Member at the offered price.</w:t>
      </w:r>
    </w:p>
    <w:p>
      <w:pPr>
        <w:pStyle w:val="FirstParagraph"/>
      </w:pPr>
      <w:r>
        <w:rPr>
          <w:b/>
          <w:bCs/>
        </w:rPr>
        <w:t xml:space="preserve">Section 10.04(a-1) — Baseball Arbitration Alternative (retained).</w:t>
      </w:r>
    </w:p>
    <w:p>
      <w:pPr>
        <w:pStyle w:val="BlockText"/>
      </w:pPr>
      <w:r>
        <w:t xml:space="preserve">As an alternative to the mechanism set forth in Section 10.04(a), and subject to the agreement of both Members at the time of the Buy-Sell Initiation, the Members may elect to submit the purchase price determination to</w:t>
      </w:r>
      <w:r>
        <w:t xml:space="preserve"> </w:t>
      </w:r>
      <w:r>
        <w:t xml:space="preserve">“</w:t>
      </w:r>
      <w:r>
        <w:t xml:space="preserve">baseball arbitration</w:t>
      </w:r>
      <w:r>
        <w:t xml:space="preserve">”</w:t>
      </w:r>
      <w:r>
        <w:t xml:space="preserve"> </w:t>
      </w:r>
      <w:r>
        <w:t xml:space="preserve">as follows: each Member shall submit to the Independent Appraiser a sealed, written statement setting forth such Member’s proposed valuation of the Company. The Independent Appraiser shall, within thirty (30) days of receipt of both sealed valuations, select the valuation that is closer to the Independent Appraiser’s own independent determination of the Appraised Fair Market Value, and such selected valuation shall be the Appraised Fair Market Value for all purposes of this Article X. The Independent Appraiser’s selection shall be final and binding on both Members, absent manifest error.</w:t>
      </w:r>
    </w:p>
    <w:bookmarkEnd w:id="38"/>
    <w:bookmarkStart w:id="39" w:name="b.-summary-of-positions-3"/>
    <w:p>
      <w:pPr>
        <w:pStyle w:val="Heading3"/>
      </w:pPr>
      <w:r>
        <w:t xml:space="preserve">B. Summary of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Appraiser</w:t>
            </w:r>
          </w:p>
        </w:tc>
        <w:tc>
          <w:tcPr/>
          <w:p>
            <w:pPr>
              <w:pStyle w:val="Compact"/>
              <w:jc w:val="left"/>
            </w:pPr>
            <w:r>
              <w:t xml:space="preserve">Frazier Whitmore (JV auditor)</w:t>
            </w:r>
          </w:p>
        </w:tc>
        <w:tc>
          <w:tcPr/>
          <w:p>
            <w:pPr>
              <w:pStyle w:val="Compact"/>
              <w:jc w:val="left"/>
            </w:pPr>
            <w:r>
              <w:t xml:space="preserve">Independent Big Four; 3-appraiser baseball arbitration</w:t>
            </w:r>
          </w:p>
        </w:tc>
        <w:tc>
          <w:tcPr/>
          <w:p>
            <w:pPr>
              <w:pStyle w:val="Compact"/>
              <w:jc w:val="left"/>
            </w:pPr>
            <w:r>
              <w:t xml:space="preserve">Single jointly-selected independent firm (not Frazier Whitmore); AAA fallback</w:t>
            </w:r>
          </w:p>
        </w:tc>
      </w:tr>
      <w:tr>
        <w:tc>
          <w:tcPr/>
          <w:p>
            <w:pPr>
              <w:pStyle w:val="Compact"/>
              <w:jc w:val="left"/>
            </w:pPr>
            <w:r>
              <w:t xml:space="preserve">EBITDA multiple</w:t>
            </w:r>
          </w:p>
        </w:tc>
        <w:tc>
          <w:tcPr/>
          <w:p>
            <w:pPr>
              <w:pStyle w:val="Compact"/>
              <w:jc w:val="left"/>
            </w:pPr>
            <w:r>
              <w:t xml:space="preserve">6.5× fixed</w:t>
            </w:r>
          </w:p>
        </w:tc>
        <w:tc>
          <w:tcPr/>
          <w:p>
            <w:pPr>
              <w:pStyle w:val="Compact"/>
              <w:jc w:val="left"/>
            </w:pPr>
            <w:r>
              <w:t xml:space="preserve">Market-determined by appraiser</w:t>
            </w:r>
          </w:p>
        </w:tc>
        <w:tc>
          <w:tcPr/>
          <w:p>
            <w:pPr>
              <w:pStyle w:val="Compact"/>
              <w:jc w:val="left"/>
            </w:pPr>
            <w:r>
              <w:t xml:space="preserve">7.0× reference, within 6.5×–7.5× agreed range</w:t>
            </w:r>
          </w:p>
        </w:tc>
      </w:tr>
      <w:tr>
        <w:tc>
          <w:tcPr/>
          <w:p>
            <w:pPr>
              <w:pStyle w:val="Compact"/>
              <w:jc w:val="left"/>
            </w:pPr>
            <w:r>
              <w:t xml:space="preserve">Methodology</w:t>
            </w:r>
          </w:p>
        </w:tc>
        <w:tc>
          <w:tcPr/>
          <w:p>
            <w:pPr>
              <w:pStyle w:val="Compact"/>
              <w:jc w:val="left"/>
            </w:pPr>
            <w:r>
              <w:t xml:space="preserve">EBITDA multiple</w:t>
            </w:r>
          </w:p>
        </w:tc>
        <w:tc>
          <w:tcPr/>
          <w:p>
            <w:pPr>
              <w:pStyle w:val="Compact"/>
              <w:jc w:val="left"/>
            </w:pPr>
            <w:r>
              <w:t xml:space="preserve">EBITDA multiple + DCF + comparables</w:t>
            </w:r>
          </w:p>
        </w:tc>
        <w:tc>
          <w:tcPr/>
          <w:p>
            <w:pPr>
              <w:pStyle w:val="Compact"/>
              <w:jc w:val="left"/>
            </w:pPr>
            <w:r>
              <w:t xml:space="preserve">EBITDA-only as primary (no DCF as primary)</w:t>
            </w:r>
          </w:p>
        </w:tc>
      </w:tr>
      <w:tr>
        <w:tc>
          <w:tcPr/>
          <w:p>
            <w:pPr>
              <w:pStyle w:val="Compact"/>
              <w:jc w:val="left"/>
            </w:pPr>
            <w:r>
              <w:t xml:space="preserve">Trigger events</w:t>
            </w:r>
          </w:p>
        </w:tc>
        <w:tc>
          <w:tcPr/>
          <w:p>
            <w:pPr>
              <w:pStyle w:val="Compact"/>
              <w:jc w:val="left"/>
            </w:pPr>
            <w:r>
              <w:t xml:space="preserve">Change of control + material breach</w:t>
            </w:r>
          </w:p>
        </w:tc>
        <w:tc>
          <w:tcPr/>
          <w:p>
            <w:pPr>
              <w:pStyle w:val="Compact"/>
              <w:jc w:val="left"/>
            </w:pPr>
            <w:r>
              <w:t xml:space="preserve">+ deadlock + involuntary transfer</w:t>
            </w:r>
          </w:p>
        </w:tc>
        <w:tc>
          <w:tcPr/>
          <w:p>
            <w:pPr>
              <w:pStyle w:val="Compact"/>
              <w:jc w:val="left"/>
            </w:pPr>
            <w:r>
              <w:t xml:space="preserve">All four + intra-group restructuring carve-outs</w:t>
            </w:r>
          </w:p>
        </w:tc>
      </w:tr>
    </w:tbl>
    <w:bookmarkEnd w:id="39"/>
    <w:bookmarkStart w:id="40" w:name="c.-negotiation-rationale-3"/>
    <w:p>
      <w:pPr>
        <w:pStyle w:val="Heading3"/>
      </w:pPr>
      <w:r>
        <w:t xml:space="preserve">C. Negotiation Rationale</w:t>
      </w:r>
    </w:p>
    <w:p>
      <w:pPr>
        <w:pStyle w:val="FirstParagraph"/>
      </w:pPr>
      <w:r>
        <w:rPr>
          <w:b/>
          <w:bCs/>
        </w:rPr>
        <w:t xml:space="preserve">Appraiser independence.</w:t>
      </w:r>
      <w:r>
        <w:t xml:space="preserve"> </w:t>
      </w:r>
      <w:r>
        <w:t xml:space="preserve">Kastor has identified appraiser independence as a top-priority concern, and the concern has genuine merit: an entity that serves as the Company’s auditor maintains an ongoing commercial relationship with the Company and, through the Meridian-controlled management structure, a primary reporting relationship to a Meridian-aligned board. In a buyout scenario — where the two Members’ interests are directly adverse and the valuation directly determines the purchase price — that dual role creates an inherent conflict, both actual and perceived. Meridian acknowledges the legitimacy of this concern. The compromise therefore provides for a single, jointly-selected independent valuation firm with no pre-existing engagement with the Company or either Member, with Frazier Whitmore expressly excluded. The selection mechanism is deliberately simple — good-faith mutual agreement within 30 days, with AAA appointment as a fallback — rather than the more complex three-appraiser baseball-arbitration process Kastor initially proposed. A single-firm mechanism is faster, less expensive, and easier to administer, while fully satisfying the independence requirement. Meridian has indicated a preference for a simpler mechanism, and Kastor has indicated willingness to accept a simplified selection mechanism provided the core independence requirement is maintained. This is a clean meeting point. Frazier Whitmore’s comparable-transactions data remains available as a reference input, but the firm plays no determinative role in the valuation outcome.</w:t>
      </w:r>
    </w:p>
    <w:p>
      <w:pPr>
        <w:pStyle w:val="BodyText"/>
      </w:pPr>
      <w:r>
        <w:rPr>
          <w:b/>
          <w:bCs/>
        </w:rPr>
        <w:t xml:space="preserve">EBITDA multiple.</w:t>
      </w:r>
      <w:r>
        <w:t xml:space="preserve"> </w:t>
      </w:r>
      <w:r>
        <w:t xml:space="preserve">The 7.0× Reference Multiple, applied within a 6.5× to 7.5× Agreed Range, represents a principled landing point supported by objective market data. The Frazier Whitmore comparable-transactions dataset shows a range of 6.2× to 8.1× with a median of 7.1×; the 7.0× reference is within 0.1× of that median and is defensible to both parties’ boards. Meridian moves from its 6.5× opening to 7.0× — a meaningful concession that brings it to the market center. Kastor, which sought a market-determined multiple, accepts a near-fixed reference within a narrow agreed range rather than an open-ended appraisal — gaining certainty and reducing dispute risk while preserving the appraiser’s ability to adjust within the range based on the Company’s actual performance at exit. The Agreed Range (6.5×–7.5×) is bounded by the conservative end of the comparable data and a moderate premium, ensuring that no outcome falls outside market-supported territory. The direction of a higher or lower multiple within the range depends on whether a given party is the buyer or seller at exit, so the range provides balanced protection for both. The illustrative analysis shows that at 7.0× and a base-case projected EBITDA of $12.8M, the implied enterprise value is approximately $89.6M — modestly above the $86.7M initial capitalization, consistent with a venture achieving steady-state profitability.</w:t>
      </w:r>
    </w:p>
    <w:p>
      <w:pPr>
        <w:pStyle w:val="BodyText"/>
      </w:pPr>
      <w:r>
        <w:rPr>
          <w:b/>
          <w:bCs/>
        </w:rPr>
        <w:t xml:space="preserve">Methodology.</w:t>
      </w:r>
      <w:r>
        <w:t xml:space="preserve"> </w:t>
      </w:r>
      <w:r>
        <w:t xml:space="preserve">Trailing 12-month EBITDA is the most objective, verifiable, and commonly used metric for specialty chemicals valuations. Both parties can verify the EBITDA figure against audited financial statements, and the agreed multiple (or range) eliminates the most significant source of valuation dispute. The express exclusion of discounted cash flow as the primary method addresses a key concern: DCF valuations are susceptible to manipulation of growth-rate, discount-rate, and terminal-value assumptions, and in a disputed exit the incentive to manipulate projections is extreme. The Independent Appraiser may reference DCF and comparable-company analysis as supplementary support, but the EBITDA multiple governs. This constraint is consistent with the comparable transactions, in which EBITDA multiples were the primary valuation metric.</w:t>
      </w:r>
    </w:p>
    <w:p>
      <w:pPr>
        <w:pStyle w:val="BodyText"/>
      </w:pPr>
      <w:r>
        <w:rPr>
          <w:b/>
          <w:bCs/>
        </w:rPr>
        <w:t xml:space="preserve">Trigger events.</w:t>
      </w:r>
      <w:r>
        <w:t xml:space="preserve"> </w:t>
      </w:r>
      <w:r>
        <w:t xml:space="preserve">Including all four trigger events — change of control, material breach, deadlock (after escalation and mediation), and involuntary transfer — provides a complete and orderly exit framework. Deadlock as a trigger is consistent with the tiered deadlock resolution mechanism in Section 5.01(d): if a Reserved-Matter deadlock survives executive escalation and mediation, the buy-sell mechanism provides a definitive resolution rather than indefinite paralysis. Involuntary transfer as a trigger protects both parties against the risk of a Member’s interest ending up in the hands of a lender, bankruptcy trustee, or unchosen third party — an outcome neither party wants. The intra-group restructuring carve-outs ensure that legitimate internal reorganizations (which do not change beneficial ownership) do not inadvertently trigger a buyout, protecting both Members as their corporate structures evolve. Meridian has indicated openness to including deadlock and involuntary transfer as triggers, and Kastor has sought them; the carve-outs are a reasonable reciprocal protection.</w:t>
      </w:r>
    </w:p>
    <w:bookmarkEnd w:id="40"/>
    <w:bookmarkStart w:id="41" w:name="d.-cross-references-3"/>
    <w:p>
      <w:pPr>
        <w:pStyle w:val="Heading3"/>
      </w:pPr>
      <w:r>
        <w:t xml:space="preserve">D. Cross-References</w:t>
      </w:r>
    </w:p>
    <w:p>
      <w:pPr>
        <w:pStyle w:val="Compact"/>
        <w:numPr>
          <w:ilvl w:val="0"/>
          <w:numId w:val="1006"/>
        </w:numPr>
      </w:pPr>
      <w:r>
        <w:t xml:space="preserve">Section 5.01(d) (Deadlock) — a Reserved-Matter Deadlock, after exhaustion of escalation and mediation, is a Trigger Event under Section 10.01(c).</w:t>
      </w:r>
    </w:p>
    <w:p>
      <w:pPr>
        <w:pStyle w:val="Compact"/>
        <w:numPr>
          <w:ilvl w:val="0"/>
          <w:numId w:val="1006"/>
        </w:numPr>
      </w:pPr>
      <w:r>
        <w:t xml:space="preserve">Section 9.05 (Involuntary Transfers) — defines the Involuntary Transfer Events referenced in Section 10.01(d).</w:t>
      </w:r>
    </w:p>
    <w:p>
      <w:pPr>
        <w:pStyle w:val="Compact"/>
        <w:numPr>
          <w:ilvl w:val="0"/>
          <w:numId w:val="1006"/>
        </w:numPr>
      </w:pPr>
      <w:r>
        <w:t xml:space="preserve">Section 4.03(d) (Forced-Sale Trigger) — the capital-call forced-sale mechanism uses the Appraised Fair Market Value methodology of this Section 10.03.</w:t>
      </w:r>
    </w:p>
    <w:p>
      <w:pPr>
        <w:pStyle w:val="Compact"/>
        <w:numPr>
          <w:ilvl w:val="0"/>
          <w:numId w:val="1006"/>
        </w:numPr>
      </w:pPr>
      <w:r>
        <w:t xml:space="preserve">Section 10.04(c) (Contributed IP Reversion) — agreed by both parties; reversion applies upon completion of any buy-sell transaction.</w:t>
      </w:r>
    </w:p>
    <w:p>
      <w:pPr>
        <w:pStyle w:val="Compact"/>
        <w:numPr>
          <w:ilvl w:val="0"/>
          <w:numId w:val="1006"/>
        </w:numPr>
      </w:pPr>
      <w:r>
        <w:t xml:space="preserve">Section 15.02 (Auditor) — Frazier Whitmore remains the Company’s independent auditor for financial reporting purposes; its exclusion here is limited to the exit-valuation function.</w:t>
      </w:r>
    </w:p>
    <w:p>
      <w:r>
        <w:pict>
          <v:rect style="width:0;height:1.5pt" o:hralign="center" o:hrstd="t" o:hr="t"/>
        </w:pict>
      </w:r>
    </w:p>
    <w:bookmarkEnd w:id="41"/>
    <w:bookmarkEnd w:id="42"/>
    <w:bookmarkStart w:id="47" w:name="Xb127df1a332c265c5441a4a0da9fe8cac72bebe"/>
    <w:p>
      <w:pPr>
        <w:pStyle w:val="Heading2"/>
      </w:pPr>
      <w:r>
        <w:t xml:space="preserve">VII. Provision 5 — IP License-Back and Co-Developed IP (Section 12.05)</w:t>
      </w:r>
    </w:p>
    <w:bookmarkStart w:id="43" w:name="a.-compromise-clause-language-4"/>
    <w:p>
      <w:pPr>
        <w:pStyle w:val="Heading3"/>
      </w:pPr>
      <w:r>
        <w:t xml:space="preserve">A. Compromise Clause Language</w:t>
      </w:r>
    </w:p>
    <w:p>
      <w:pPr>
        <w:pStyle w:val="FirstParagraph"/>
      </w:pPr>
      <w:r>
        <w:t xml:space="preserve">The following language is proposed to replace Section 12.05(a) through (e) of the JVA, with conforming changes to Schedule 12.02 and Schedule 12.05.</w:t>
      </w:r>
    </w:p>
    <w:p>
      <w:pPr>
        <w:pStyle w:val="BodyText"/>
      </w:pPr>
      <w:r>
        <w:rPr>
          <w:b/>
          <w:bCs/>
        </w:rPr>
        <w:t xml:space="preserve">Section 12.05(a) — Reversion of Contributed IP.</w:t>
      </w:r>
    </w:p>
    <w:p>
      <w:pPr>
        <w:pStyle w:val="BlockText"/>
      </w:pPr>
      <w:r>
        <w:t xml:space="preserve">Upon dissolution of the Company or the completion of a buy-sell transaction under Article X, each Member’s Contributed IP shall revert to the contributing Member. The Company (or the purchasing Member, as applicable) shall execute and deliver to each contributing Member such instruments of assignment, transfer, and conveyance as are reasonably necessary to effect such reversion. This provision has been agreed by both Members.</w:t>
      </w:r>
    </w:p>
    <w:p>
      <w:pPr>
        <w:pStyle w:val="FirstParagraph"/>
      </w:pPr>
      <w:r>
        <w:rPr>
          <w:b/>
          <w:bCs/>
        </w:rPr>
        <w:t xml:space="preserve">Section 12.05(b) — License to Co-Developed IP.</w:t>
      </w:r>
    </w:p>
    <w:p>
      <w:pPr>
        <w:pStyle w:val="BlockText"/>
      </w:pPr>
      <w:r>
        <w:t xml:space="preserve">Upon reversion of Contributed IP pursuant to Section 12.05(a), each Member shall receive a non-exclusive, royalty-free, perpetual, irrevocable, worldwide license to use the Co-Developed IP (as defined in Section 12.02 and Schedule 12.02) in all fields of use for such Member’s own internal operations. Neither license granted under this Section 12.05(b) shall be exclusive, and the grant to each Member shall not restrict the other Member’s use of the same Co-Developed IP.</w:t>
      </w:r>
    </w:p>
    <w:p>
      <w:pPr>
        <w:pStyle w:val="FirstParagraph"/>
      </w:pPr>
      <w:r>
        <w:rPr>
          <w:b/>
          <w:bCs/>
        </w:rPr>
        <w:t xml:space="preserve">Section 12.05(c) — Sublicensing of Co-Developed IP.</w:t>
      </w:r>
    </w:p>
    <w:p>
      <w:pPr>
        <w:pStyle w:val="BlockText"/>
      </w:pPr>
      <w:r>
        <w:rPr>
          <w:b/>
          <w:bCs/>
        </w:rPr>
        <w:t xml:space="preserve">(i) Territorial Sublicensing.</w:t>
      </w:r>
      <w:r>
        <w:t xml:space="preserve"> </w:t>
      </w:r>
      <w:r>
        <w:t xml:space="preserve">Subject to the restrictions set forth in this Section 12.05(c), each Member shall have the right to sublicense Co-Developed IP to third parties within its respective territory: Meridian within the Americas (North America, Central America, South America, and the Caribbean), and Kastor within all territories outside North America.</w:t>
      </w:r>
    </w:p>
    <w:p>
      <w:pPr>
        <w:pStyle w:val="BlockText"/>
      </w:pPr>
      <w:r>
        <w:rPr>
          <w:b/>
          <w:bCs/>
        </w:rPr>
        <w:t xml:space="preserve">(ii) Restricted Competitors Prohibition.</w:t>
      </w:r>
      <w:r>
        <w:t xml:space="preserve"> </w:t>
      </w:r>
      <w:r>
        <w:t xml:space="preserve">Notwithstanding anything to the contrary, neither Member shall sublicense Co-Developed IP (or any Improvements licensed under Section 12.05(e)) to any Person listed on Schedule 12.05 (Restricted Competitors), or to any controlled Affiliate of such a Person (meaning an entity in which a Restricted Competitor owns, directly or indirectly, fifty percent (50%) or more of the voting equity), in any territory and under any circumstances. This prohibition is reciprocal and applies equally to both Members, regardless of the territory in which a proposed sublicense would be exercised.</w:t>
      </w:r>
    </w:p>
    <w:p>
      <w:pPr>
        <w:pStyle w:val="BlockText"/>
      </w:pPr>
      <w:r>
        <w:rPr>
          <w:b/>
          <w:bCs/>
        </w:rPr>
        <w:t xml:space="preserve">(iii) Revenue-Based Negative Covenant.</w:t>
      </w:r>
      <w:r>
        <w:t xml:space="preserve"> </w:t>
      </w:r>
      <w:r>
        <w:t xml:space="preserve">In addition to the named-entity prohibition in Section 12.05(c)(ii), neither Member shall sublicense Co-Developed IP (or any Improvements licensed under Section 12.05(e)) to any Person that derives more than twenty-five percent (25%) of its consolidated annual revenue from the manufacture, sale, or distribution of specialty polymer coatings in North America. This covenant operates as a dynamic anti-circumvention mechanism that captures entities not named on Schedule 12.05, including new market entrants, companies that expand into specialty polymer coatings after the schedule is finalized, and entities that restructure to avoid the named-entity list. This covenant is reciprocal and applies equally to both Members.</w:t>
      </w:r>
    </w:p>
    <w:p>
      <w:pPr>
        <w:pStyle w:val="BlockText"/>
      </w:pPr>
      <w:r>
        <w:rPr>
          <w:b/>
          <w:bCs/>
        </w:rPr>
        <w:t xml:space="preserve">(iv) Schedule Maintenance.</w:t>
      </w:r>
      <w:r>
        <w:t xml:space="preserve"> </w:t>
      </w:r>
      <w:r>
        <w:t xml:space="preserve">Schedule 12.05 shall be reviewed and updated by the Management Committee at least annually, and any additions, deletions, or modifications shall require the Supermajority Vote. Either Member may propose additions to Schedule 12.05 at any time by delivering written notice to the Management Committee. No Person shall be removed from Schedule 12.05 without the prior written consent of both Members.</w:t>
      </w:r>
    </w:p>
    <w:p>
      <w:pPr>
        <w:pStyle w:val="BlockText"/>
      </w:pPr>
      <w:r>
        <w:rPr>
          <w:b/>
          <w:bCs/>
        </w:rPr>
        <w:t xml:space="preserve">(v) Audit Right.</w:t>
      </w:r>
      <w:r>
        <w:t xml:space="preserve"> </w:t>
      </w:r>
      <w:r>
        <w:t xml:space="preserve">Each Member shall have the right, upon reasonable prior written notice (not less than fifteen (15) business days) and at its own expense, to audit the other Member’s sublicensing records no more than once per calendar year to verify compliance with the territorial restrictions and the Restricted Competitors and revenue-based covenants of this Section 12.05(c). The audited Member shall reasonably cooperate with such audit and shall make its relevant sublicensing records available during ordinary business hours. This audit right is reciprocal.</w:t>
      </w:r>
    </w:p>
    <w:p>
      <w:pPr>
        <w:pStyle w:val="FirstParagraph"/>
      </w:pPr>
      <w:r>
        <w:rPr>
          <w:b/>
          <w:bCs/>
        </w:rPr>
        <w:t xml:space="preserve">Section 12.05(d) — Contributed IP; Asymmetric Cross-License.</w:t>
      </w:r>
    </w:p>
    <w:p>
      <w:pPr>
        <w:pStyle w:val="BlockText"/>
      </w:pPr>
      <w:r>
        <w:rPr>
          <w:b/>
          <w:bCs/>
        </w:rPr>
        <w:t xml:space="preserve">(i) Meridian Contributed IP.</w:t>
      </w:r>
      <w:r>
        <w:t xml:space="preserve"> </w:t>
      </w:r>
      <w:r>
        <w:t xml:space="preserve">Upon dissolution or exit, the Meridian Contributed IP (the twenty-three (23) items listed on Part A of Schedule 12.01, with an agreed fair market value of Twenty-Eight Million Six Hundred Thousand Dollars ($28,600,000)) shall revert to Meridian. No license of any kind — exclusive, non-exclusive, or otherwise — shall be granted to Kastor with respect to the Meridian Contributed IP after exit or dissolution.</w:t>
      </w:r>
    </w:p>
    <w:p>
      <w:pPr>
        <w:pStyle w:val="BlockText"/>
      </w:pPr>
      <w:r>
        <w:rPr>
          <w:b/>
          <w:bCs/>
        </w:rPr>
        <w:t xml:space="preserve">(ii) Kastor Contributed IP.</w:t>
      </w:r>
      <w:r>
        <w:t xml:space="preserve"> </w:t>
      </w:r>
      <w:r>
        <w:t xml:space="preserve">Upon dissolution or exit, the Kastor Contributed IP (the nine (9) items listed on Part B of Schedule 12.01) shall revert to Kastor. Meridian shall receive a non-exclusive, royalty-free, perpetual, irrevocable license to use the Kastor Contributed IP, and any Improvements to the Kastor Contributed IP licensed under Section 12.05(e), in the Americas, for the purpose of continuing the manufacture and sale of products developed during the term of this Agreement. This license is non-sublicensable except with the prior written consent of Kastor.</w:t>
      </w:r>
    </w:p>
    <w:p>
      <w:pPr>
        <w:pStyle w:val="BlockText"/>
      </w:pPr>
      <w:r>
        <w:t xml:space="preserve">The asymmetric treatment of the parties’ Contributed IP reflects the material difference in the nature, independently appraised value, and competitive sensitivity of the respective contributions: Meridian’s proprietary coating formulations ($28.6M, independently appraised, the JV’s core competitive differentiator) versus Kastor’s manufacturing process documentation (not independently cash-valued, operationally important but not competitively unique).</w:t>
      </w:r>
    </w:p>
    <w:p>
      <w:pPr>
        <w:pStyle w:val="FirstParagraph"/>
      </w:pPr>
      <w:r>
        <w:rPr>
          <w:b/>
          <w:bCs/>
        </w:rPr>
        <w:t xml:space="preserve">Section 12.05(e) — Improvements to Contributed IP.</w:t>
      </w:r>
    </w:p>
    <w:p>
      <w:pPr>
        <w:pStyle w:val="BlockText"/>
      </w:pPr>
      <w:r>
        <w:t xml:space="preserve">The Members acknowledge the need for express treatment of Improvements made to Contributed IP during the term of this Agreement (the</w:t>
      </w:r>
      <w:r>
        <w:t xml:space="preserve"> </w:t>
      </w:r>
      <w:r>
        <w:t xml:space="preserve">“</w:t>
      </w:r>
      <w:r>
        <w:t xml:space="preserve">improvements gap</w:t>
      </w:r>
      <w:r>
        <w:t xml:space="preserve">”</w:t>
      </w:r>
      <w:r>
        <w:t xml:space="preserve">), particularly with respect to Improvements to the Meridian Contributed IP, which is likely to be the subject of significant Company-funded research and development. The following principles shall apply:</w:t>
      </w:r>
    </w:p>
    <w:p>
      <w:pPr>
        <w:pStyle w:val="BlockText"/>
      </w:pPr>
      <w:r>
        <w:rPr>
          <w:b/>
          <w:bCs/>
        </w:rPr>
        <w:t xml:space="preserve">(i) Reversion to Contributor.</w:t>
      </w:r>
      <w:r>
        <w:t xml:space="preserve"> </w:t>
      </w:r>
      <w:r>
        <w:t xml:space="preserve">Upon dissolution of the Company or the exit of a Member, Improvements to a Member’s Contributed IP that were developed by, funded by, or at the direction of the Company during the term of this Agreement shall revert to the contributing Member, together with the underlying Contributed IP.</w:t>
      </w:r>
    </w:p>
    <w:p>
      <w:pPr>
        <w:pStyle w:val="BlockText"/>
      </w:pPr>
      <w:r>
        <w:rPr>
          <w:b/>
          <w:bCs/>
        </w:rPr>
        <w:t xml:space="preserve">(ii) License to Non-Contributing Member.</w:t>
      </w:r>
      <w:r>
        <w:t xml:space="preserve"> </w:t>
      </w:r>
      <w:r>
        <w:t xml:space="preserve">The non-contributing Member shall receive a non-exclusive, royalty-free, perpetual, irrevocable license to use such Improvements, subject to the same sublicensing restrictions applicable to Co-Developed IP under Section 12.05(c) (i.e., territorial sublicensing within the non-contributing Member’s territory, subject to the Restricted Competitors prohibition, the revenue-based negative covenant, and the audit right). For the avoidance of doubt, Improvements to Meridian Contributed IP that are licensed to Kastor under this Section 12.05(e)(ii) shall not be sublicensed by Kastor to any Restricted Competitor or to any entity exceeding the 25% revenue threshold, in any territory.</w:t>
      </w:r>
    </w:p>
    <w:p>
      <w:pPr>
        <w:pStyle w:val="BlockText"/>
      </w:pPr>
      <w:r>
        <w:rPr>
          <w:b/>
          <w:bCs/>
        </w:rPr>
        <w:t xml:space="preserve">(iii) Classification Standard.</w:t>
      </w:r>
      <w:r>
        <w:t xml:space="preserve"> </w:t>
      </w:r>
      <w:r>
        <w:t xml:space="preserve">An Improvement shall be classified as an Improvement to a particular Member’s Contributed IP only if the Improvement is a derivative work that builds primarily upon such Member’s underlying Contributed IP. Improvements that build equally upon both Members’ Contributed IP, or that are not primarily derivative of either Member’s Contributed IP, shall be classified as Co-Developed IP and treated under the Co-Developed IP provisions of Sections 12.05(b) and (c). The Company IP Register maintained by the CTO pursuant to Schedule 12.02 shall document the classification of each Improvement as it is created.</w:t>
      </w:r>
    </w:p>
    <w:p>
      <w:pPr>
        <w:pStyle w:val="FirstParagraph"/>
      </w:pPr>
      <w:r>
        <w:rPr>
          <w:b/>
          <w:bCs/>
        </w:rPr>
        <w:t xml:space="preserve">Section 12.05(f) — Survival.</w:t>
      </w:r>
    </w:p>
    <w:p>
      <w:pPr>
        <w:pStyle w:val="BlockText"/>
      </w:pPr>
      <w:r>
        <w:t xml:space="preserve">The license-back provisions of this Section 12.05 (including the licenses granted, the sublicensing restrictions, the asymmetric cross-license, the treatment of Improvements, and the audit rights) shall survive the dissolution of the Company, the termination of this Agreement, and the completion of any buy-sell transaction under Article X, and shall remain in full force and effect in perpetuity.</w:t>
      </w:r>
    </w:p>
    <w:bookmarkEnd w:id="43"/>
    <w:bookmarkStart w:id="44" w:name="b.-summary-of-positions-4"/>
    <w:p>
      <w:pPr>
        <w:pStyle w:val="Heading3"/>
      </w:pPr>
      <w:r>
        <w:t xml:space="preserve">B. Summary of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Proposed Compromise</w:t>
            </w:r>
          </w:p>
        </w:tc>
      </w:tr>
      <w:tr>
        <w:tc>
          <w:tcPr/>
          <w:p>
            <w:pPr>
              <w:pStyle w:val="Compact"/>
              <w:jc w:val="left"/>
            </w:pPr>
            <w:r>
              <w:t xml:space="preserve">Contributed IP reversion</w:t>
            </w:r>
          </w:p>
        </w:tc>
        <w:tc>
          <w:tcPr/>
          <w:p>
            <w:pPr>
              <w:pStyle w:val="Compact"/>
              <w:jc w:val="left"/>
            </w:pPr>
            <w:r>
              <w:t xml:space="preserve">Reverts (agreed)</w:t>
            </w:r>
          </w:p>
        </w:tc>
        <w:tc>
          <w:tcPr/>
          <w:p>
            <w:pPr>
              <w:pStyle w:val="Compact"/>
              <w:jc w:val="left"/>
            </w:pPr>
            <w:r>
              <w:t xml:space="preserve">Reverts (agreed)</w:t>
            </w:r>
          </w:p>
        </w:tc>
        <w:tc>
          <w:tcPr/>
          <w:p>
            <w:pPr>
              <w:pStyle w:val="Compact"/>
              <w:jc w:val="left"/>
            </w:pPr>
            <w:r>
              <w:t xml:space="preserve">Reverts (agreed)</w:t>
            </w:r>
          </w:p>
        </w:tc>
      </w:tr>
      <w:tr>
        <w:tc>
          <w:tcPr/>
          <w:p>
            <w:pPr>
              <w:pStyle w:val="Compact"/>
              <w:jc w:val="left"/>
            </w:pPr>
            <w:r>
              <w:t xml:space="preserve">License of Meridian Contributed IP to Kastor</w:t>
            </w:r>
          </w:p>
        </w:tc>
        <w:tc>
          <w:tcPr/>
          <w:p>
            <w:pPr>
              <w:pStyle w:val="Compact"/>
              <w:jc w:val="left"/>
            </w:pPr>
            <w:r>
              <w:t xml:space="preserve">None</w:t>
            </w:r>
          </w:p>
        </w:tc>
        <w:tc>
          <w:tcPr/>
          <w:p>
            <w:pPr>
              <w:pStyle w:val="Compact"/>
              <w:jc w:val="left"/>
            </w:pPr>
            <w:r>
              <w:t xml:space="preserve">Not expressly demanded</w:t>
            </w:r>
          </w:p>
        </w:tc>
        <w:tc>
          <w:tcPr/>
          <w:p>
            <w:pPr>
              <w:pStyle w:val="Compact"/>
              <w:jc w:val="left"/>
            </w:pPr>
            <w:r>
              <w:t xml:space="preserve">None (Meridian red line)</w:t>
            </w:r>
          </w:p>
        </w:tc>
      </w:tr>
      <w:tr>
        <w:tc>
          <w:tcPr/>
          <w:p>
            <w:pPr>
              <w:pStyle w:val="Compact"/>
              <w:jc w:val="left"/>
            </w:pPr>
            <w:r>
              <w:t xml:space="preserve">License of Kastor Contributed IP to Meridian</w:t>
            </w:r>
          </w:p>
        </w:tc>
        <w:tc>
          <w:tcPr/>
          <w:p>
            <w:pPr>
              <w:pStyle w:val="Compact"/>
              <w:jc w:val="left"/>
            </w:pPr>
            <w:r>
              <w:t xml:space="preserve">Non-exclusive, Americas</w:t>
            </w:r>
          </w:p>
        </w:tc>
        <w:tc>
          <w:tcPr/>
          <w:p>
            <w:pPr>
              <w:pStyle w:val="Compact"/>
              <w:jc w:val="left"/>
            </w:pPr>
            <w:r>
              <w:t xml:space="preserve">Not expressly addressed</w:t>
            </w:r>
          </w:p>
        </w:tc>
        <w:tc>
          <w:tcPr/>
          <w:p>
            <w:pPr>
              <w:pStyle w:val="Compact"/>
              <w:jc w:val="left"/>
            </w:pPr>
            <w:r>
              <w:t xml:space="preserve">Non-exclusive, royalty-free, perpetual, Americas (non-sublicensable)</w:t>
            </w:r>
          </w:p>
        </w:tc>
      </w:tr>
      <w:tr>
        <w:tc>
          <w:tcPr/>
          <w:p>
            <w:pPr>
              <w:pStyle w:val="Compact"/>
              <w:jc w:val="left"/>
            </w:pPr>
            <w:r>
              <w:t xml:space="preserve">Co-Developed IP license</w:t>
            </w:r>
          </w:p>
        </w:tc>
        <w:tc>
          <w:tcPr/>
          <w:p>
            <w:pPr>
              <w:pStyle w:val="Compact"/>
              <w:jc w:val="left"/>
            </w:pPr>
            <w:r>
              <w:t xml:space="preserve">Exclusive to Meridian only</w:t>
            </w:r>
          </w:p>
        </w:tc>
        <w:tc>
          <w:tcPr/>
          <w:p>
            <w:pPr>
              <w:pStyle w:val="Compact"/>
              <w:jc w:val="left"/>
            </w:pPr>
            <w:r>
              <w:t xml:space="preserve">Non-exclusive to both</w:t>
            </w:r>
          </w:p>
        </w:tc>
        <w:tc>
          <w:tcPr/>
          <w:p>
            <w:pPr>
              <w:pStyle w:val="Compact"/>
              <w:jc w:val="left"/>
            </w:pPr>
            <w:r>
              <w:t xml:space="preserve">Non-exclusive to both (both parties)</w:t>
            </w:r>
          </w:p>
        </w:tc>
      </w:tr>
      <w:tr>
        <w:tc>
          <w:tcPr/>
          <w:p>
            <w:pPr>
              <w:pStyle w:val="Compact"/>
              <w:jc w:val="left"/>
            </w:pPr>
            <w:r>
              <w:t xml:space="preserve">Co-Developed IP sublicensing</w:t>
            </w:r>
          </w:p>
        </w:tc>
        <w:tc>
          <w:tcPr/>
          <w:p>
            <w:pPr>
              <w:pStyle w:val="Compact"/>
              <w:jc w:val="left"/>
            </w:pPr>
            <w:r>
              <w:t xml:space="preserve">None by Kastor</w:t>
            </w:r>
          </w:p>
        </w:tc>
        <w:tc>
          <w:tcPr/>
          <w:p>
            <w:pPr>
              <w:pStyle w:val="Compact"/>
              <w:jc w:val="left"/>
            </w:pPr>
            <w:r>
              <w:t xml:space="preserve">Territorial, both parties</w:t>
            </w:r>
          </w:p>
        </w:tc>
        <w:tc>
          <w:tcPr/>
          <w:p>
            <w:pPr>
              <w:pStyle w:val="Compact"/>
              <w:jc w:val="left"/>
            </w:pPr>
            <w:r>
              <w:t xml:space="preserve">Reciprocal territorial (Meridian: Americas; Kastor: rest of world) + global Restricted Competitors prohibition + 25% revenue covenant</w:t>
            </w:r>
          </w:p>
        </w:tc>
      </w:tr>
      <w:tr>
        <w:tc>
          <w:tcPr/>
          <w:p>
            <w:pPr>
              <w:pStyle w:val="Compact"/>
              <w:jc w:val="left"/>
            </w:pPr>
            <w:r>
              <w:t xml:space="preserve">Improvements to Contributed IP</w:t>
            </w:r>
          </w:p>
        </w:tc>
        <w:tc>
          <w:tcPr/>
          <w:p>
            <w:pPr>
              <w:pStyle w:val="Compact"/>
              <w:jc w:val="left"/>
            </w:pPr>
            <w:r>
              <w:t xml:space="preserve">Revert to contributor; restricted license to other</w:t>
            </w:r>
          </w:p>
        </w:tc>
        <w:tc>
          <w:tcPr/>
          <w:p>
            <w:pPr>
              <w:pStyle w:val="Compact"/>
              <w:jc w:val="left"/>
            </w:pPr>
            <w:r>
              <w:t xml:space="preserve">Treated as Co-Developed IP (broader license)</w:t>
            </w:r>
          </w:p>
        </w:tc>
        <w:tc>
          <w:tcPr/>
          <w:p>
            <w:pPr>
              <w:pStyle w:val="Compact"/>
              <w:jc w:val="left"/>
            </w:pPr>
            <w:r>
              <w:t xml:space="preserve">Revert to contributor; non-exclusive license to other party with sublicensing restrictions;</w:t>
            </w:r>
            <w:r>
              <w:t xml:space="preserve"> </w:t>
            </w:r>
            <w:r>
              <w:t xml:space="preserve">“</w:t>
            </w:r>
            <w:r>
              <w:t xml:space="preserve">primarily derivative</w:t>
            </w:r>
            <w:r>
              <w:t xml:space="preserve">”</w:t>
            </w:r>
            <w:r>
              <w:t xml:space="preserve"> </w:t>
            </w:r>
            <w:r>
              <w:t xml:space="preserve">classification test</w:t>
            </w:r>
          </w:p>
        </w:tc>
      </w:tr>
    </w:tbl>
    <w:bookmarkEnd w:id="44"/>
    <w:bookmarkStart w:id="45" w:name="c.-negotiation-rationale-4"/>
    <w:p>
      <w:pPr>
        <w:pStyle w:val="Heading3"/>
      </w:pPr>
      <w:r>
        <w:t xml:space="preserve">C. Negotiation Rationale</w:t>
      </w:r>
    </w:p>
    <w:p>
      <w:pPr>
        <w:pStyle w:val="FirstParagraph"/>
      </w:pPr>
      <w:r>
        <w:rPr>
          <w:b/>
          <w:bCs/>
        </w:rPr>
        <w:t xml:space="preserve">Contributed IP reversion and asymmetric cross-license.</w:t>
      </w:r>
      <w:r>
        <w:t xml:space="preserve"> </w:t>
      </w:r>
      <w:r>
        <w:t xml:space="preserve">Both parties agree that Contributed IP reverts to the contributing party upon exit or dissolution — this is not in dispute. The asymmetric cross-license reflects the material difference in the parties’ IP contributions. Meridian’s 23 contributed IP items, independently appraised at $28.6M by Frazier Whitmore &amp; Co., include proprietary coating formulations (the CR-7 and CR-9 systems and related trade secrets) that are embedded in the JV’s product portfolio and constitute the JV’s core competitive differentiator. These formulations represent over 15 years of R&amp;D investment and cannot be replicated through independent development in any commercially reasonable timeframe. Post-exit licensing of these formulations to Kastor — or, worse, sublicensing to Meridian’s North American competitors — would transfer the value of Meridian’s $28.6M contribution without compensation and destroy the competitive moat that makes Meridian an attractive JV partner. Accordingly, no license of Meridian Contributed IP is granted to Kastor. Kastor’s 9 contributed IP items — primarily manufacturing process documentation and process know-how — are operationally important but not independently cash-valued and not competitively unique in the same sense. Meridian receives a non-exclusive, royalty-free, perpetual license to Kastor’s Contributed IP (and improvements) in the Americas, enabling Meridian to continue manufacturing JV-legacy products without interruption after exit. This asymmetric structure is consistent with every comparable transaction surveyed, in which no party permitted sublicensing of contributed IP and in which the more valuable, more competitively sensitive IP received stronger protections.</w:t>
      </w:r>
    </w:p>
    <w:p>
      <w:pPr>
        <w:pStyle w:val="BodyText"/>
      </w:pPr>
      <w:r>
        <w:rPr>
          <w:b/>
          <w:bCs/>
        </w:rPr>
        <w:t xml:space="preserve">Co-Developed IP license to both parties.</w:t>
      </w:r>
      <w:r>
        <w:t xml:space="preserve"> </w:t>
      </w:r>
      <w:r>
        <w:t xml:space="preserve">The grant of a non-exclusive, royalty-free, perpetual license to Co-Developed IP to both parties is a significant concession from Meridian’s opening position (exclusive license to Meridian only) and meets Kastor’s minimum requirement (a license to both parties on equivalent terms). This concession is justified by the economics: Kastor’s $43.8M contribution — predominantly cash that directly funds the JV’s R&amp;D activities — means that Co-Developed IP is built in part with Kastor-funded capital. A structure in which only Meridian could use the fruits of that investment upon exit would be inconsistent with the bargained-for exchange. The license is non-exclusive, so Meridian retains full rights to use the same Co-Developed IP, and no exclusive license is granted to Kastor in any territory — preserving Meridian’s ability to use its own technology derivatives.</w:t>
      </w:r>
    </w:p>
    <w:p>
      <w:pPr>
        <w:pStyle w:val="BodyText"/>
      </w:pPr>
      <w:r>
        <w:rPr>
          <w:b/>
          <w:bCs/>
        </w:rPr>
        <w:t xml:space="preserve">Sublicensing with protective restrictions.</w:t>
      </w:r>
      <w:r>
        <w:t xml:space="preserve"> </w:t>
      </w:r>
      <w:r>
        <w:t xml:space="preserve">The sublicensing framework is the most carefully calibrated element of the compromise and is designed to satisfy both parties’ core concerns simultaneously. Kastor obtains the territorial sublicensing rights it has identified as essential to its global business model — the ability to sublicense Co-Developed IP to manufacturing partners and distributors outside North America, where Kastor routinely operates through licensing and partnership arrangements. Without sublicensing rights, the license would be limited to products Kastor manufactures and sells directly, substantially diminishing its commercial value. At the same time, three overlapping mechanisms protect Meridian’s red-line interest in preventing its proprietary formulations (or co-developed derivatives) from reaching its North American competitors:</w:t>
      </w:r>
    </w:p>
    <w:p>
      <w:pPr>
        <w:pStyle w:val="Compact"/>
        <w:numPr>
          <w:ilvl w:val="0"/>
          <w:numId w:val="1007"/>
        </w:numPr>
      </w:pPr>
      <w:r>
        <w:rPr>
          <w:i/>
          <w:iCs/>
        </w:rPr>
        <w:t xml:space="preserve">Territorial limitation:</w:t>
      </w:r>
      <w:r>
        <w:t xml:space="preserve"> </w:t>
      </w:r>
      <w:r>
        <w:t xml:space="preserve">Kastor’s sublicensing is confined to territories outside North America; Meridian’s to the Americas.</w:t>
      </w:r>
    </w:p>
    <w:p>
      <w:pPr>
        <w:pStyle w:val="Compact"/>
        <w:numPr>
          <w:ilvl w:val="0"/>
          <w:numId w:val="1007"/>
        </w:numPr>
      </w:pPr>
      <w:r>
        <w:rPr>
          <w:i/>
          <w:iCs/>
        </w:rPr>
        <w:t xml:space="preserve">Restricted Competitors prohibition:</w:t>
      </w:r>
      <w:r>
        <w:t xml:space="preserve"> </w:t>
      </w:r>
      <w:r>
        <w:t xml:space="preserve">Neither party may sublicense to any entity on Schedule 12.05 (or its controlled affiliates), in any territory — a global, reciprocal prohibition. The schedule is updated annually by Supermajority Vote, ensuring it remains current as the competitive landscape evolves.</w:t>
      </w:r>
    </w:p>
    <w:p>
      <w:pPr>
        <w:pStyle w:val="Compact"/>
        <w:numPr>
          <w:ilvl w:val="0"/>
          <w:numId w:val="1007"/>
        </w:numPr>
      </w:pPr>
      <w:r>
        <w:rPr>
          <w:i/>
          <w:iCs/>
        </w:rPr>
        <w:t xml:space="preserve">Revenue-based negative covenant:</w:t>
      </w:r>
      <w:r>
        <w:t xml:space="preserve"> </w:t>
      </w:r>
      <w:r>
        <w:t xml:space="preserve">Neither party may sublicense to any entity deriving more than 25% of its consolidated revenue from specialty polymer coatings in North America. This dynamic mechanism captures new entrants and restructured entities not yet named on Schedule 12.05, addressing the risk that a static list becomes stale over time.</w:t>
      </w:r>
    </w:p>
    <w:p>
      <w:pPr>
        <w:pStyle w:val="FirstParagraph"/>
      </w:pPr>
      <w:r>
        <w:t xml:space="preserve">The reciprocity of these restrictions — they bind Meridian just as they bind Kastor — addresses Kastor’s legitimate interest in equal treatment, while the global (rather than merely territorial) scope of the Restricted Competitors prohibition addresses Meridian’s concern that a competitor could use a sublicense granted in one territory to compete in North America. The 25% revenue threshold is calibrated to capture entities with material North American coatings exposure while excluding diversified chemicals companies for which coatings are a minor, incidental category. The audit right ensures compliance is verifiable. This structure is drawn directly from a comparable 55/45 advanced materials JV that used territorial sublicensing with named-competitor restrictions — confirming that the framework is market-tested.</w:t>
      </w:r>
    </w:p>
    <w:p>
      <w:pPr>
        <w:pStyle w:val="BodyText"/>
      </w:pPr>
      <w:r>
        <w:rPr>
          <w:b/>
          <w:bCs/>
        </w:rPr>
        <w:t xml:space="preserve">Improvements to Contributed IP.</w:t>
      </w:r>
      <w:r>
        <w:t xml:space="preserve"> </w:t>
      </w:r>
      <w:r>
        <w:t xml:space="preserve">The improvements-gap framework is a genuine compromise on an issue both sides have flagged as unresolved. Kastor’s position was that all Improvements to Contributed IP should be treated as Co-Developed IP (yielding the broadest license). Meridian’s position was that Improvements should revert to the contributor with only a restricted license to the other party. The compromise adopts Meridian’s reversion principle — Improvements to a party’s Contributed IP revert to that party, reflecting that an improvement to Meridian’s CR-7 formulation derives its value from the underlying Meridian technology and has limited independent commercial value without it — while granting the non-contributing party a meaningful, perpetual, non-exclusive license with the same sublicensing rights (and restrictions) applicable to Co-Developed IP. This gives Kastor a real return on the JV-funded R&amp;D that improves Meridian’s contributed formulations, while preserving Meridian’s control over the underlying technology and preventing competitive sublicensing. The</w:t>
      </w:r>
      <w:r>
        <w:t xml:space="preserve"> </w:t>
      </w:r>
      <w:r>
        <w:t xml:space="preserve">“</w:t>
      </w:r>
      <w:r>
        <w:t xml:space="preserve">primarily derivative</w:t>
      </w:r>
      <w:r>
        <w:t xml:space="preserve">”</w:t>
      </w:r>
      <w:r>
        <w:t xml:space="preserve"> </w:t>
      </w:r>
      <w:r>
        <w:t xml:space="preserve">classification standard provides a clear, administrable test: Improvements that build primarily on one party’s Contributed IP are treated as Improvements to that IP; Improvements that build equally on both parties’ IP, or that are not primarily derivative of either, default into the Co-Developed IP category with its broader (but still restricted) licensing terms. The Company IP Register maintained by the CTO documents classifications as Improvements are created, reducing the risk of post-exit classification disputes.</w:t>
      </w:r>
    </w:p>
    <w:bookmarkEnd w:id="45"/>
    <w:bookmarkStart w:id="46" w:name="d.-cross-references-4"/>
    <w:p>
      <w:pPr>
        <w:pStyle w:val="Heading3"/>
      </w:pPr>
      <w:r>
        <w:t xml:space="preserve">D. Cross-References</w:t>
      </w:r>
    </w:p>
    <w:p>
      <w:pPr>
        <w:pStyle w:val="Compact"/>
        <w:numPr>
          <w:ilvl w:val="0"/>
          <w:numId w:val="1008"/>
        </w:numPr>
      </w:pPr>
      <w:r>
        <w:t xml:space="preserve">Section 12.01 (Contributed IP) and Schedule 12.01 (Parts A and B) — identifies the 23 Meridian and 9 Kastor contributed items.</w:t>
      </w:r>
    </w:p>
    <w:p>
      <w:pPr>
        <w:pStyle w:val="Compact"/>
        <w:numPr>
          <w:ilvl w:val="0"/>
          <w:numId w:val="1008"/>
        </w:numPr>
      </w:pPr>
      <w:r>
        <w:t xml:space="preserve">Section 12.02 (Co-Developed IP; Improvements) and Schedule 12.02 — defines Co-Developed IP, the Company IP Register, and the classification procedures.</w:t>
      </w:r>
    </w:p>
    <w:p>
      <w:pPr>
        <w:pStyle w:val="Compact"/>
        <w:numPr>
          <w:ilvl w:val="0"/>
          <w:numId w:val="1008"/>
        </w:numPr>
      </w:pPr>
      <w:r>
        <w:t xml:space="preserve">Schedule 12.05 (Restricted Competitors) — the named-entity list; updated annually per Section 12.05(c)(iv).</w:t>
      </w:r>
    </w:p>
    <w:p>
      <w:pPr>
        <w:pStyle w:val="Compact"/>
        <w:numPr>
          <w:ilvl w:val="0"/>
          <w:numId w:val="1008"/>
        </w:numPr>
      </w:pPr>
      <w:r>
        <w:t xml:space="preserve">Section 2.04 and Schedule 2.04 (Business Purpose) — defines the JV’s scope, relevant to distinguishing Co-Developed IP from independent development.</w:t>
      </w:r>
    </w:p>
    <w:p>
      <w:pPr>
        <w:pStyle w:val="Compact"/>
        <w:numPr>
          <w:ilvl w:val="0"/>
          <w:numId w:val="1008"/>
        </w:numPr>
      </w:pPr>
      <w:r>
        <w:t xml:space="preserve">Section 10.04(c) (Contributed IP Reversion on buy-sell) — agreed by both parties; the license-back provisions of Section 12.05 survive and apply.</w:t>
      </w:r>
    </w:p>
    <w:p>
      <w:r>
        <w:pict>
          <v:rect style="width:0;height:1.5pt" o:hralign="center" o:hrstd="t" o:hr="t"/>
        </w:pict>
      </w:r>
    </w:p>
    <w:bookmarkEnd w:id="46"/>
    <w:bookmarkEnd w:id="47"/>
    <w:bookmarkStart w:id="48" w:name="X3d0f0d4ecc525a8a9ee6ee53d5b850a98af191d"/>
    <w:p>
      <w:pPr>
        <w:pStyle w:val="Heading2"/>
      </w:pPr>
      <w:r>
        <w:t xml:space="preserve">VIII. Note on Aggregate Balance and Implementation</w:t>
      </w:r>
    </w:p>
    <w:p>
      <w:pPr>
        <w:pStyle w:val="FirstParagraph"/>
      </w:pPr>
      <w:r>
        <w:t xml:space="preserve">The five compromise provisions above are designed to be evaluated either individually or as a package. Read as a package, they reflect a deliberate balance: each party secures its most important commercial objectives while making meaningful concessions on items of lower relative priority.</w:t>
      </w:r>
    </w:p>
    <w:p>
      <w:pPr>
        <w:pStyle w:val="BodyText"/>
      </w:pPr>
      <w:r>
        <w:t xml:space="preserve">Meridian retains management control consistent with its 55% equity position (a 3–2 board, sole CEO/CFO appointment, and an operational tiebreak), and it protects its $28.6M contributed IP from competitive sublicensing through a global Restricted Competitors prohibition, a dynamic revenue-based negative covenant, and the exclusion of any license of Meridian Contributed IP to Kastor. In exchange, Meridian concedes on the exit valuation multiple (moving to 7.0×, near the market median), accepts an independent appraiser in place of the JV auditor, accepts a 15% dilution cap with a loan alternative, and grants Kastor a broad, non-exclusive co-developed IP license with territorial sublicensing outside North America.</w:t>
      </w:r>
    </w:p>
    <w:p>
      <w:pPr>
        <w:pStyle w:val="BodyText"/>
      </w:pPr>
      <w:r>
        <w:t xml:space="preserve">Kastor secures the protective governance vetoes it has identified as its single most important term (a Supermajority Vote on a defined list of Reserved Matters, with no CEO casting vote on those matters), an independent exit valuation appraiser with no conflict of interest, a meaningful co-developed IP license-back with sublicensing rights in its territory, and a dilution cap with a loan alternative that protects against punitive single-event dilution. In exchange, Kastor accepts a 3–2 board reflecting Meridian’s majority equity, a near-fixed valuation multiple within a narrow agreed range, IP sublicensing restrictions (a global Restricted Competitors prohibition and a 25% revenue covenant) that protect Meridian’s North American competitive position, and a non-compete of 18 months with a scope broader than its opening position.</w:t>
      </w:r>
    </w:p>
    <w:p>
      <w:pPr>
        <w:pStyle w:val="BodyText"/>
      </w:pPr>
      <w:r>
        <w:t xml:space="preserve">On the two provisions where the parties’ positions were furthest apart in dollar terms — capital calls and exit valuation — the landing points are anchored to objective reference points (comparable transaction cure periods of 45–60 days; the Frazier Whitmore EBITDA multiple range and median). On the two provisions of highest strategic sensitivity — governance and IP — the landing points give each party its core objective while preserving the other party’s core protection. On the non-compete, the landing point is the enforceability-recommended formulation supported by the law of all four potentially relevant jurisdictions.</w:t>
      </w:r>
    </w:p>
    <w:p>
      <w:pPr>
        <w:pStyle w:val="BodyText"/>
      </w:pPr>
      <w:r>
        <w:t xml:space="preserve">The compromise language is drafted to be ready for insertion into the JVA upon the principals’ agreement, subject to conforming edits to the defined terms in Section 1.01 and to the Schedules identified in the cross-references. The parties’ counsel can finalize the conforming changes within the timeline leading to the target JVA execution date of August 22, 2025, the entity formation filing on September 2, 2025, and the operational launch in Q1 2026.</w:t>
      </w:r>
    </w:p>
    <w:p>
      <w:r>
        <w:pict>
          <v:rect style="width:0;height:1.5pt" o:hralign="center" o:hrstd="t" o:hr="t"/>
        </w:pict>
      </w:r>
    </w:p>
    <w:p>
      <w:pPr>
        <w:pStyle w:val="FirstParagraph"/>
      </w:pPr>
      <w:r>
        <w:rPr>
          <w:i/>
          <w:iCs/>
        </w:rPr>
        <w:t xml:space="preserve">This document is a draft prepared for settlement negotiation purposes only and is subject to Federal Rule of Evidence 408 and applicable state equivalents. It is intended to facilitate the principals’ discussion on August 11, 2025 and does not constitute a binding offer or commitment by either party. Distribution is restricted to the principals and their respective counsel.</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Venture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2026-06-29T00:27:49Z</dcterms:created>
  <dcterms:modified xsi:type="dcterms:W3CDTF">2026-06-29T00:27:49Z</dcterms:modified>
</cp:coreProperties>
</file>

<file path=docProps/custom.xml><?xml version="1.0" encoding="utf-8"?>
<Properties xmlns="http://schemas.openxmlformats.org/officeDocument/2006/custom-properties" xmlns:vt="http://schemas.openxmlformats.org/officeDocument/2006/docPropsVTypes"/>
</file>