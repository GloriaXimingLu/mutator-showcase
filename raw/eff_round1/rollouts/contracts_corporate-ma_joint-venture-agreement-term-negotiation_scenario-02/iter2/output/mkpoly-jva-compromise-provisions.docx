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017cfc2555b9c50def869e9769f75ea84ea9a9a"/>
    <w:p>
      <w:pPr>
        <w:pStyle w:val="Heading1"/>
      </w:pPr>
      <w:r>
        <w:t xml:space="preserve">MKPoly Coatings, LLC — Joint Venture Agreement</w:t>
      </w:r>
    </w:p>
    <w:bookmarkStart w:id="20" w:name="X3f8cd7d3d7edbc533c80f76f8affc99106bfa02"/>
    <w:p>
      <w:pPr>
        <w:pStyle w:val="Heading2"/>
      </w:pPr>
      <w:r>
        <w:t xml:space="preserve">Compromise Provisions for the Five Contested Sections</w:t>
      </w:r>
    </w:p>
    <w:p>
      <w:pPr>
        <w:pStyle w:val="FirstParagraph"/>
      </w:pPr>
      <w:r>
        <w:rPr>
          <w:b/>
          <w:bCs/>
        </w:rPr>
        <w:t xml:space="preserve">Ready-to-Insert Clause Language, Negotiation Rationale, and Concession Matrix</w:t>
      </w:r>
    </w:p>
    <w:p>
      <w:r>
        <w:pict>
          <v:rect style="width:0;height:1.5pt" o:hralign="center" o:hrstd="t" o:hr="t"/>
        </w:pict>
      </w:r>
    </w:p>
    <w:p>
      <w:pPr>
        <w:pStyle w:val="FirstParagraph"/>
      </w:pPr>
      <w:r>
        <w:rPr>
          <w:b/>
          <w:bCs/>
        </w:rPr>
        <w:t xml:space="preserve">Prepared jointly by:</w:t>
      </w:r>
    </w:p>
    <w:p>
      <w:pPr>
        <w:pStyle w:val="BodyText"/>
      </w:pPr>
      <w:r>
        <w:t xml:space="preserve">Brianna Falk, Partner — Whitfield Ames &amp; Trotter LLP (Counsel for Meridian Advanced Materials, LLC)</w:t>
      </w:r>
      <w:r>
        <w:t xml:space="preserve"> </w:t>
      </w:r>
      <w:r>
        <w:t xml:space="preserve">Tomás Escalante, Partner — Rennert Krieger Solano LLP (Counsel for Kastor Chemical Industries AG)</w:t>
      </w:r>
    </w:p>
    <w:p>
      <w:pPr>
        <w:pStyle w:val="BodyText"/>
      </w:pPr>
      <w:r>
        <w:rPr>
          <w:b/>
          <w:bCs/>
        </w:rPr>
        <w:t xml:space="preserve">Addressed to:</w:t>
      </w:r>
      <w:r>
        <w:t xml:space="preserve"> </w:t>
      </w:r>
      <w:r>
        <w:t xml:space="preserve">Elaine Cordero, Chief Executive Officer (Meridian) and Dr. Henrik Laufer, Chief Strategy Officer (Kastor)</w:t>
      </w:r>
    </w:p>
    <w:p>
      <w:pPr>
        <w:pStyle w:val="BodyText"/>
      </w:pPr>
      <w:r>
        <w:rPr>
          <w:b/>
          <w:bCs/>
        </w:rPr>
        <w:t xml:space="preserve">Date:</w:t>
      </w:r>
      <w:r>
        <w:t xml:space="preserve"> </w:t>
      </w:r>
      <w:r>
        <w:t xml:space="preserve">August 6, 2025</w:t>
      </w:r>
    </w:p>
    <w:p>
      <w:pPr>
        <w:pStyle w:val="BodyText"/>
      </w:pPr>
      <w:r>
        <w:rPr>
          <w:b/>
          <w:bCs/>
        </w:rPr>
        <w:t xml:space="preserve">Re:</w:t>
      </w:r>
      <w:r>
        <w:t xml:space="preserve"> </w:t>
      </w:r>
      <w:r>
        <w:t xml:space="preserve">Proposed compromise clause language and negotiation rationale for the five contested provisions of the MKPoly Joint Venture Agreement, Draft v.4 (redline dated July 18, 2025), for review in advance of the August 11, 2025 principals meeting.</w:t>
      </w:r>
    </w:p>
    <w:p>
      <w:pPr>
        <w:pStyle w:val="BodyText"/>
      </w:pPr>
      <w:r>
        <w:rPr>
          <w:b/>
          <w:bCs/>
        </w:rPr>
        <w:t xml:space="preserve">Target:</w:t>
      </w:r>
      <w:r>
        <w:t xml:space="preserve"> </w:t>
      </w:r>
      <w:r>
        <w:t xml:space="preserve">JVA execution August 22, 2025; entity formation filing September 2, 2025; operational launch Q1 2026.</w:t>
      </w:r>
    </w:p>
    <w:p>
      <w:r>
        <w:pict>
          <v:rect style="width:0;height:1.5pt" o:hralign="center" o:hrstd="t" o:hr="t"/>
        </w:pict>
      </w:r>
    </w:p>
    <w:bookmarkEnd w:id="20"/>
    <w:bookmarkStart w:id="25" w:name="i.-executive-summary-and-overview"/>
    <w:p>
      <w:pPr>
        <w:pStyle w:val="Heading2"/>
      </w:pPr>
      <w:r>
        <w:t xml:space="preserve">I. Executive Summary and Overview</w:t>
      </w:r>
    </w:p>
    <w:bookmarkStart w:id="21" w:name="a.-purpose-and-process"/>
    <w:p>
      <w:pPr>
        <w:pStyle w:val="Heading3"/>
      </w:pPr>
      <w:r>
        <w:t xml:space="preserve">A. Purpose and Process</w:t>
      </w:r>
    </w:p>
    <w:p>
      <w:pPr>
        <w:pStyle w:val="FirstParagraph"/>
      </w:pPr>
      <w:r>
        <w:t xml:space="preserve">This document presents fully drafted compromise contract provisions for the five contested sections remaining in the MKPoly Joint Venture Agreement (the</w:t>
      </w:r>
      <w:r>
        <w:t xml:space="preserve"> </w:t>
      </w:r>
      <w:r>
        <w:t xml:space="preserve">“</w:t>
      </w:r>
      <w:r>
        <w:t xml:space="preserve">JVA</w:t>
      </w:r>
      <w:r>
        <w:t xml:space="preserve">”</w:t>
      </w:r>
      <w:r>
        <w:t xml:space="preserve">), together with a negotiation rationale for each. It is the product of the</w:t>
      </w:r>
      <w:r>
        <w:t xml:space="preserve"> </w:t>
      </w:r>
      <w:r>
        <w:t xml:space="preserve">“</w:t>
      </w:r>
      <w:r>
        <w:t xml:space="preserve">fallback ladder</w:t>
      </w:r>
      <w:r>
        <w:t xml:space="preserve">”</w:t>
      </w:r>
      <w:r>
        <w:t xml:space="preserve"> </w:t>
      </w:r>
      <w:r>
        <w:t xml:space="preserve">process the parties agreed on July 28–30, 2025: for each open term, both sides identified their top priority within the provision and the areas in which they could move, and the compromise language below is calibrated to land at a commercially reasonable middle ground that respects both parties’ priorities.</w:t>
      </w:r>
    </w:p>
    <w:p>
      <w:pPr>
        <w:pStyle w:val="BodyText"/>
      </w:pPr>
      <w:r>
        <w:t xml:space="preserve">Each of the five terms is presented as a self-contained section so that the principals may evaluate, negotiate, and resolve them independently or as a package at the August 11 meeting. Each section contains: (a) a summary of each side’s opening position; (b) ready-to-insert compromise clause language keyed to the existing JVA section numbers and defined terms; (c) a negotiation rationale explaining the concessions and gains for</w:t>
      </w:r>
      <w:r>
        <w:t xml:space="preserve"> </w:t>
      </w:r>
      <w:r>
        <w:rPr>
          <w:b/>
          <w:bCs/>
        </w:rPr>
        <w:t xml:space="preserve">both</w:t>
      </w:r>
      <w:r>
        <w:t xml:space="preserve"> </w:t>
      </w:r>
      <w:r>
        <w:t xml:space="preserve">sides; and (d) cross-references to related JVA provisions and schedules.</w:t>
      </w:r>
    </w:p>
    <w:bookmarkEnd w:id="21"/>
    <w:bookmarkStart w:id="22" w:name="b.-the-five-contested-provisions"/>
    <w:p>
      <w:pPr>
        <w:pStyle w:val="Heading3"/>
      </w:pPr>
      <w:r>
        <w:t xml:space="preserve">B. The Five Contested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Contested Provision</w:t>
            </w:r>
          </w:p>
        </w:tc>
        <w:tc>
          <w:tcPr/>
          <w:p>
            <w:pPr>
              <w:pStyle w:val="Compact"/>
              <w:jc w:val="left"/>
            </w:pPr>
            <w:r>
              <w:t xml:space="preserve">JVA Section</w:t>
            </w:r>
          </w:p>
        </w:tc>
      </w:tr>
      <w:tr>
        <w:tc>
          <w:tcPr/>
          <w:p>
            <w:pPr>
              <w:pStyle w:val="Compact"/>
              <w:jc w:val="left"/>
            </w:pPr>
            <w:r>
              <w:t xml:space="preserve">1</w:t>
            </w:r>
          </w:p>
        </w:tc>
        <w:tc>
          <w:tcPr/>
          <w:p>
            <w:pPr>
              <w:pStyle w:val="Compact"/>
              <w:jc w:val="left"/>
            </w:pPr>
            <w:r>
              <w:t xml:space="preserve">Management Committee Composition and Voting</w:t>
            </w:r>
          </w:p>
        </w:tc>
        <w:tc>
          <w:tcPr/>
          <w:p>
            <w:pPr>
              <w:pStyle w:val="Compact"/>
              <w:jc w:val="left"/>
            </w:pPr>
            <w:r>
              <w:t xml:space="preserve">§ 5.01; § 5.02; § 6.01</w:t>
            </w:r>
          </w:p>
        </w:tc>
      </w:tr>
      <w:tr>
        <w:tc>
          <w:tcPr/>
          <w:p>
            <w:pPr>
              <w:pStyle w:val="Compact"/>
              <w:jc w:val="left"/>
            </w:pPr>
            <w:r>
              <w:t xml:space="preserve">2</w:t>
            </w:r>
          </w:p>
        </w:tc>
        <w:tc>
          <w:tcPr/>
          <w:p>
            <w:pPr>
              <w:pStyle w:val="Compact"/>
              <w:jc w:val="left"/>
            </w:pPr>
            <w:r>
              <w:t xml:space="preserve">Capital Calls: Cure Period, Dilution, and Loan Alternative</w:t>
            </w:r>
          </w:p>
        </w:tc>
        <w:tc>
          <w:tcPr/>
          <w:p>
            <w:pPr>
              <w:pStyle w:val="Compact"/>
              <w:jc w:val="left"/>
            </w:pPr>
            <w:r>
              <w:t xml:space="preserve">§ 4.03</w:t>
            </w:r>
          </w:p>
        </w:tc>
      </w:tr>
      <w:tr>
        <w:tc>
          <w:tcPr/>
          <w:p>
            <w:pPr>
              <w:pStyle w:val="Compact"/>
              <w:jc w:val="left"/>
            </w:pPr>
            <w:r>
              <w:t xml:space="preserve">3</w:t>
            </w:r>
          </w:p>
        </w:tc>
        <w:tc>
          <w:tcPr/>
          <w:p>
            <w:pPr>
              <w:pStyle w:val="Compact"/>
              <w:jc w:val="left"/>
            </w:pPr>
            <w:r>
              <w:t xml:space="preserve">Post-Exit Non-Competition</w:t>
            </w:r>
          </w:p>
        </w:tc>
        <w:tc>
          <w:tcPr/>
          <w:p>
            <w:pPr>
              <w:pStyle w:val="Compact"/>
              <w:jc w:val="left"/>
            </w:pPr>
            <w:r>
              <w:t xml:space="preserve">§ 11.01</w:t>
            </w:r>
          </w:p>
        </w:tc>
      </w:tr>
      <w:tr>
        <w:tc>
          <w:tcPr/>
          <w:p>
            <w:pPr>
              <w:pStyle w:val="Compact"/>
              <w:jc w:val="left"/>
            </w:pPr>
            <w:r>
              <w:t xml:space="preserve">4</w:t>
            </w:r>
          </w:p>
        </w:tc>
        <w:tc>
          <w:tcPr/>
          <w:p>
            <w:pPr>
              <w:pStyle w:val="Compact"/>
              <w:jc w:val="left"/>
            </w:pPr>
            <w:r>
              <w:t xml:space="preserve">Exit Valuation Methodology and Trigger Events</w:t>
            </w:r>
          </w:p>
        </w:tc>
        <w:tc>
          <w:tcPr/>
          <w:p>
            <w:pPr>
              <w:pStyle w:val="Compact"/>
              <w:jc w:val="left"/>
            </w:pPr>
            <w:r>
              <w:t xml:space="preserve">§ 10.01; §§ 10.03–10.04</w:t>
            </w:r>
          </w:p>
        </w:tc>
      </w:tr>
      <w:tr>
        <w:tc>
          <w:tcPr/>
          <w:p>
            <w:pPr>
              <w:pStyle w:val="Compact"/>
              <w:jc w:val="left"/>
            </w:pPr>
            <w:r>
              <w:t xml:space="preserve">5</w:t>
            </w:r>
          </w:p>
        </w:tc>
        <w:tc>
          <w:tcPr/>
          <w:p>
            <w:pPr>
              <w:pStyle w:val="Compact"/>
              <w:jc w:val="left"/>
            </w:pPr>
            <w:r>
              <w:t xml:space="preserve">IP License-Back and Co-Developed IP Rights</w:t>
            </w:r>
          </w:p>
        </w:tc>
        <w:tc>
          <w:tcPr/>
          <w:p>
            <w:pPr>
              <w:pStyle w:val="Compact"/>
              <w:jc w:val="left"/>
            </w:pPr>
            <w:r>
              <w:t xml:space="preserve">§ 12.05; Schedules 12.01, 12.02, 12.05</w:t>
            </w:r>
          </w:p>
        </w:tc>
      </w:tr>
    </w:tbl>
    <w:bookmarkEnd w:id="22"/>
    <w:bookmarkStart w:id="23" w:name="c.-guiding-principles"/>
    <w:p>
      <w:pPr>
        <w:pStyle w:val="Heading3"/>
      </w:pPr>
      <w:r>
        <w:t xml:space="preserve">C. Guiding Principles</w:t>
      </w:r>
    </w:p>
    <w:p>
      <w:pPr>
        <w:pStyle w:val="FirstParagraph"/>
      </w:pPr>
      <w:r>
        <w:t xml:space="preserve">The compromises below are anchored in three objective reference points that both sides have acknowledged:</w:t>
      </w:r>
    </w:p>
    <w:p>
      <w:pPr>
        <w:numPr>
          <w:ilvl w:val="0"/>
          <w:numId w:val="1001"/>
        </w:numPr>
      </w:pPr>
      <w:r>
        <w:rPr>
          <w:b/>
          <w:bCs/>
        </w:rPr>
        <w:t xml:space="preserve">Contribution and equity structure.</w:t>
      </w:r>
      <w:r>
        <w:t xml:space="preserve"> </w:t>
      </w:r>
      <w:r>
        <w:t xml:space="preserve">Meridian contributes $42.9M (55% equity: $28.6M IP + $14.3M cash); Kastor contributes $43.8M (45% equity: $41.8M cash + $2.0M supply agreement). Total capitalization is $86.7M. The dollar contributions are at near-parity, while the equity split reflects the strategic value of Meridian’s contributed IP and its operating role. Governance and exit terms are calibrated to balance these two features: Meridian’s majority equity and operating role, and Kastor’s near-parity capital commitment and minority position.</w:t>
      </w:r>
    </w:p>
    <w:p>
      <w:pPr>
        <w:numPr>
          <w:ilvl w:val="0"/>
          <w:numId w:val="1001"/>
        </w:numPr>
      </w:pPr>
      <w:r>
        <w:rPr>
          <w:b/>
          <w:bCs/>
        </w:rPr>
        <w:t xml:space="preserve">Market benchmarks.</w:t>
      </w:r>
      <w:r>
        <w:t xml:space="preserve"> </w:t>
      </w:r>
      <w:r>
        <w:t xml:space="preserve">The Frazier Whitmore &amp; Co. comparable-transactions dataset (12 transactions, January 2023–June 2025) shows specialty polymer coatings / specialty chemicals EBITDA multiples ranging from 6.2× to 8.1×, with a median of 7.1×. Three directly comparable JV formations show board structures that preserve majority-partner control (3-2, or 3-3 with a casting vote), cure periods of 45–60 days, and co-developed IP sublicensing subject to named-competitor restrictions. The compromise terms track these benchmarks.</w:t>
      </w:r>
    </w:p>
    <w:p>
      <w:pPr>
        <w:numPr>
          <w:ilvl w:val="0"/>
          <w:numId w:val="1001"/>
        </w:numPr>
      </w:pPr>
      <w:r>
        <w:rPr>
          <w:b/>
          <w:bCs/>
        </w:rPr>
        <w:t xml:space="preserve">Enforceability.</w:t>
      </w:r>
      <w:r>
        <w:t xml:space="preserve"> </w:t>
      </w:r>
      <w:r>
        <w:t xml:space="preserve">MKPoly is a Delaware LLC with operations headquartered in Houston, Texas. Delaware and Texas (the primary governing/enforcement jurisdictions) enforce sale-of-business / JV-exit non-competes in the 1–2 year range; the compromise non-compete is drafted to sit within that safe harbor on all three reasonableness dimensions (duration, geography, product scope).</w:t>
      </w:r>
    </w:p>
    <w:bookmarkEnd w:id="23"/>
    <w:bookmarkStart w:id="24" w:name="d.-overall-balance-of-trade-offs"/>
    <w:p>
      <w:pPr>
        <w:pStyle w:val="Heading3"/>
      </w:pPr>
      <w:r>
        <w:t xml:space="preserve">D. Overall Balance of Trade-Offs</w:t>
      </w:r>
    </w:p>
    <w:p>
      <w:pPr>
        <w:pStyle w:val="FirstParagraph"/>
      </w:pPr>
      <w:r>
        <w:t xml:space="preserve">The package is designed so that each party holds firm on its highest-priority item while conceding on lower-priority items, and so that the concessions balance in aggregate rather than provision-by-provision:</w:t>
      </w:r>
    </w:p>
    <w:p>
      <w:pPr>
        <w:numPr>
          <w:ilvl w:val="0"/>
          <w:numId w:val="1002"/>
        </w:numPr>
      </w:pPr>
      <w:r>
        <w:rPr>
          <w:b/>
          <w:bCs/>
        </w:rPr>
        <w:t xml:space="preserve">Meridian</w:t>
      </w:r>
      <w:r>
        <w:t xml:space="preserve"> </w:t>
      </w:r>
      <w:r>
        <w:t xml:space="preserve">holds its two core positions — (i) no sublicensing of Meridian-contributed IP to North American competitors, and (ii) management control consistent with its 55% equity (board majority plus an operational tiebreak). In exchange, Meridian moves meaningfully on the three lower-priority items: the exit multiple (to 7.0×, near the market median), non-compete duration (to 18 months), and capital-call cure (to ~75 days total with a loan alternative and a moderated dilution cap).</w:t>
      </w:r>
    </w:p>
    <w:p>
      <w:pPr>
        <w:numPr>
          <w:ilvl w:val="0"/>
          <w:numId w:val="1002"/>
        </w:numPr>
      </w:pPr>
      <w:r>
        <w:rPr>
          <w:b/>
          <w:bCs/>
        </w:rPr>
        <w:t xml:space="preserve">Kastor</w:t>
      </w:r>
      <w:r>
        <w:t xml:space="preserve"> </w:t>
      </w:r>
      <w:r>
        <w:t xml:space="preserve">holds its two core positions — (i) a broad, non-exclusive, royalty-free, perpetual license to co-developed IP with sublicensing rights outside the Americas, and (ii) an independent exit-valuation appraiser that is not the JV’s auditor. In exchange, Kastor accepts a 3-2 board (rather than equal representation), a CEO casting vote on operational (non-Reserved) matters, an EBITDA-only valuation methodology with a bounded multiple collar, and sublicensing restrictions (a Restricted Competitors schedule plus a revenue-based negative covenant) that protect Meridian’s North American market.</w:t>
      </w:r>
    </w:p>
    <w:p>
      <w:pPr>
        <w:pStyle w:val="FirstParagraph"/>
      </w:pPr>
      <w:r>
        <w:t xml:space="preserve">The detailed balance is set out in the Concession Matrix in Section VII below.</w:t>
      </w:r>
    </w:p>
    <w:p>
      <w:r>
        <w:pict>
          <v:rect style="width:0;height:1.5pt" o:hralign="center" o:hrstd="t" o:hr="t"/>
        </w:pict>
      </w:r>
    </w:p>
    <w:bookmarkEnd w:id="24"/>
    <w:bookmarkEnd w:id="25"/>
    <w:bookmarkStart w:id="30" w:name="X832e25ad43dca160d02ff00b59c104438834d00"/>
    <w:p>
      <w:pPr>
        <w:pStyle w:val="Heading2"/>
      </w:pPr>
      <w:r>
        <w:t xml:space="preserve">II. Provision 1 — Management Committee Composition and Voting</w:t>
      </w:r>
    </w:p>
    <w:p>
      <w:pPr>
        <w:pStyle w:val="FirstParagraph"/>
      </w:pPr>
      <w:r>
        <w:rPr>
          <w:b/>
          <w:bCs/>
        </w:rPr>
        <w:t xml:space="preserve">JVA Sections 5.01, 5.02, and 6.01</w:t>
      </w:r>
    </w:p>
    <w:bookmarkStart w:id="26" w:name="a.-summary-of-opening-positions"/>
    <w:p>
      <w:pPr>
        <w:pStyle w:val="Heading3"/>
      </w:pPr>
      <w:r>
        <w:t xml:space="preserve">A. Summary of Opening Positions</w:t>
      </w:r>
    </w:p>
    <w:p>
      <w:pPr>
        <w:pStyle w:val="FirstParagraph"/>
      </w:pPr>
      <w:r>
        <w:rPr>
          <w:b/>
          <w:bCs/>
        </w:rPr>
        <w:t xml:space="preserve">Meridian opening.</w:t>
      </w:r>
      <w:r>
        <w:t xml:space="preserve"> </w:t>
      </w:r>
      <w:r>
        <w:t xml:space="preserve">A five-member Management Committee — three Meridian appointees and two Kastor appointees — with simple-majority voting and a CEO casting vote on deadlock (applicable to all matters). Meridian appoints the CEO and CFO. No supermajority / Reserved Matters veto.</w:t>
      </w:r>
    </w:p>
    <w:p>
      <w:pPr>
        <w:pStyle w:val="BodyText"/>
      </w:pPr>
      <w:r>
        <w:rPr>
          <w:b/>
          <w:bCs/>
        </w:rPr>
        <w:t xml:space="preserve">Kastor opening.</w:t>
      </w:r>
      <w:r>
        <w:t xml:space="preserve"> </w:t>
      </w:r>
      <w:r>
        <w:t xml:space="preserve">A six-member Management Committee — three appointees each — with a supermajority (5 of 6) on a broad list of Reserved Matters requiring Kastor consent, and a deadlock mechanism of executive escalation → mediation → forced buyout. No CEO casting vote on any matter.</w:t>
      </w:r>
    </w:p>
    <w:p>
      <w:pPr>
        <w:pStyle w:val="BodyText"/>
      </w:pPr>
      <w:r>
        <w:rPr>
          <w:b/>
          <w:bCs/>
        </w:rPr>
        <w:t xml:space="preserve">Common ground already reached.</w:t>
      </w:r>
      <w:r>
        <w:t xml:space="preserve"> </w:t>
      </w:r>
      <w:r>
        <w:t xml:space="preserve">Both sides agree that (i) some form of Reserved Matters protective voting is appropriate for a minority partner of Kastor’s economic stature, and (ii) a structured deadlock process (escalation and mediation) should precede any unilateral resolution or buyout. The disagreement is on board size, the scope of Reserved Matters, and whether a casting vote survives on operational matters.</w:t>
      </w:r>
    </w:p>
    <w:bookmarkEnd w:id="26"/>
    <w:bookmarkStart w:id="27" w:name="X8ff01efb00765a676190995efe8b4271b1e52b2"/>
    <w:p>
      <w:pPr>
        <w:pStyle w:val="Heading3"/>
      </w:pPr>
      <w:r>
        <w:t xml:space="preserve">B. Proposed Compromise Clause Language (Ready to Insert)</w:t>
      </w:r>
    </w:p>
    <w:p>
      <w:pPr>
        <w:pStyle w:val="BlockText"/>
      </w:pPr>
      <w:r>
        <w:rPr>
          <w:b/>
          <w:bCs/>
        </w:rPr>
        <w:t xml:space="preserve">Section 5.01(b) Composition.</w:t>
      </w:r>
      <w:r>
        <w:t xml:space="preserve"> </w:t>
      </w:r>
      <w:r>
        <w:t xml:space="preserve">The Management Committee shall consist of five (5) members (each, a</w:t>
      </w:r>
      <w:r>
        <w:t xml:space="preserve"> </w:t>
      </w:r>
      <w:r>
        <w:t xml:space="preserve">“</w:t>
      </w:r>
      <w:r>
        <w:rPr>
          <w:b/>
          <w:bCs/>
        </w:rPr>
        <w:t xml:space="preserve">Manager</w:t>
      </w:r>
      <w:r>
        <w:t xml:space="preserve">”</w:t>
      </w:r>
      <w:r>
        <w:t xml:space="preserve">): three (3) Managers appointed by Meridian (the</w:t>
      </w:r>
      <w:r>
        <w:t xml:space="preserve"> </w:t>
      </w:r>
      <w:r>
        <w:t xml:space="preserve">“</w:t>
      </w:r>
      <w:r>
        <w:rPr>
          <w:b/>
          <w:bCs/>
        </w:rPr>
        <w:t xml:space="preserve">Meridian Managers</w:t>
      </w:r>
      <w:r>
        <w:t xml:space="preserve">”</w:t>
      </w:r>
      <w:r>
        <w:t xml:space="preserve">) and two (2) Managers appointed by Kastor (the</w:t>
      </w:r>
      <w:r>
        <w:t xml:space="preserve"> </w:t>
      </w:r>
      <w:r>
        <w:t xml:space="preserve">“</w:t>
      </w:r>
      <w:r>
        <w:rPr>
          <w:b/>
          <w:bCs/>
        </w:rPr>
        <w:t xml:space="preserve">Kastor Managers</w:t>
      </w:r>
      <w:r>
        <w:t xml:space="preserve">”</w:t>
      </w:r>
      <w:r>
        <w:t xml:space="preserve">). The initial Meridian Managers shall be Elaine Cordero, James M. Adeyemi, and Patricia Yoon. The initial Kastor Managers shall be Dr. Henrik Laufer and Claudia Rüegg. Each Member may remove and replace any Manager appointed by it at any time, with or without cause, by delivering written notice to the other Member and the Company. Vacancies in any Manager position shall be filled by the Member entitled to appoint such Manager.</w:t>
      </w:r>
    </w:p>
    <w:p>
      <w:pPr>
        <w:pStyle w:val="BlockText"/>
      </w:pPr>
      <w:r>
        <w:rPr>
          <w:b/>
          <w:bCs/>
        </w:rPr>
        <w:t xml:space="preserve">Section 5.01(c) Voting.</w:t>
      </w:r>
      <w:r>
        <w:t xml:space="preserve"> </w:t>
      </w:r>
      <w:r>
        <w:t xml:space="preserve">Each Manager shall have one (1) vote. All actions of the Management Committee other than Reserved Matters shall require the affirmative vote of a majority of the Managers then in office. Actions with respect to Reserved Matters (as defined in Section 5.02) shall require the affirmative vote of at least four (4) of the five (5) Managers then in office (a</w:t>
      </w:r>
      <w:r>
        <w:t xml:space="preserve"> </w:t>
      </w:r>
      <w:r>
        <w:t xml:space="preserve">“</w:t>
      </w:r>
      <w:r>
        <w:rPr>
          <w:b/>
          <w:bCs/>
        </w:rPr>
        <w:t xml:space="preserve">Supermajority</w:t>
      </w:r>
      <w:r>
        <w:t xml:space="preserve">”</w:t>
      </w:r>
      <w:r>
        <w:t xml:space="preserve">), which shall necessarily include the affirmative vote of at least one (1) Kastor Manager and at least two (2) Meridian Managers. A quorum for any meeting shall require the presence of at least one (1) Meridian Manager and one (1) Kastor Manager. Actions may be taken at a duly called meeting or by written consent of the requisite number of Managers.</w:t>
      </w:r>
    </w:p>
    <w:p>
      <w:pPr>
        <w:pStyle w:val="BlockText"/>
      </w:pPr>
      <w:r>
        <w:rPr>
          <w:b/>
          <w:bCs/>
        </w:rPr>
        <w:t xml:space="preserve">Section 5.01(d) Deadlock.</w:t>
      </w:r>
      <w:r>
        <w:t xml:space="preserve"> </w:t>
      </w:r>
      <w:r>
        <w:t xml:space="preserve">In the event the Management Committee is unable to reach the vote required for a matter after two (2) consecutive meetings (each held at least fifteen (15) days apart) at which such matter is considered and voted upon (a</w:t>
      </w:r>
      <w:r>
        <w:t xml:space="preserve"> </w:t>
      </w:r>
      <w:r>
        <w:t xml:space="preserve">“</w:t>
      </w:r>
      <w:r>
        <w:rPr>
          <w:b/>
          <w:bCs/>
        </w:rPr>
        <w:t xml:space="preserve">Deadlock</w:t>
      </w:r>
      <w:r>
        <w:t xml:space="preserve">”</w:t>
      </w:r>
      <w:r>
        <w:t xml:space="preserve">), the following procedures shall apply:</w:t>
      </w:r>
    </w:p>
    <w:p>
      <w:pPr>
        <w:pStyle w:val="BlockText"/>
      </w:pPr>
      <w:r>
        <w:rPr>
          <w:i/>
          <w:iCs/>
        </w:rPr>
        <w:t xml:space="preserve">(i) Executive Escalation.</w:t>
      </w:r>
      <w:r>
        <w:t xml:space="preserve"> </w:t>
      </w:r>
      <w:r>
        <w:t xml:space="preserve">The matter shall be referred to the chief executive officer of Meridian and the chief executive officer (or equivalent most senior executive officer) of Kastor for good-faith negotiation. Such officers shall meet (in person or by videoconference) within fifteen (15) business days after referral and shall use commercially reasonable efforts to resolve the Deadlock within twenty (20) business days after the initial referral.</w:t>
      </w:r>
    </w:p>
    <w:p>
      <w:pPr>
        <w:pStyle w:val="BlockText"/>
      </w:pPr>
      <w:r>
        <w:rPr>
          <w:i/>
          <w:iCs/>
        </w:rPr>
        <w:t xml:space="preserve">(ii) Mediation.</w:t>
      </w:r>
      <w:r>
        <w:t xml:space="preserve"> </w:t>
      </w:r>
      <w:r>
        <w:t xml:space="preserve">If the Deadlock is not resolved through executive escalation within such twenty (20)-business-day period, the Members shall submit the matter to non-binding mediation administered by the American Arbitration Association (</w:t>
      </w:r>
      <w:r>
        <w:t xml:space="preserve">“</w:t>
      </w:r>
      <w:r>
        <w:rPr>
          <w:b/>
          <w:bCs/>
        </w:rPr>
        <w:t xml:space="preserve">AAA</w:t>
      </w:r>
      <w:r>
        <w:t xml:space="preserve">”</w:t>
      </w:r>
      <w:r>
        <w:t xml:space="preserve">). The mediation shall be conducted by a single mediator mutually selected by the Members (or, if the Members cannot agree within ten (10) days, appointed by AAA). The mediation shall be completed within forty-five (45) days following appointment of the mediator. The costs of mediation shall be shared equally by the Members.</w:t>
      </w:r>
    </w:p>
    <w:p>
      <w:pPr>
        <w:pStyle w:val="BlockText"/>
      </w:pPr>
      <w:r>
        <w:rPr>
          <w:i/>
          <w:iCs/>
        </w:rPr>
        <w:t xml:space="preserve">(iii) Final Resolution.</w:t>
      </w:r>
      <w:r>
        <w:t xml:space="preserve"> </w:t>
      </w:r>
      <w:r>
        <w:t xml:space="preserve">If the Deadlock remains unresolved after completion of the mediation process:</w:t>
      </w:r>
    </w:p>
    <w:p>
      <w:pPr>
        <w:pStyle w:val="BlockText"/>
        <w:numPr>
          <w:ilvl w:val="0"/>
          <w:numId w:val="1003"/>
        </w:numPr>
      </w:pPr>
      <w:r>
        <w:rPr>
          <w:b/>
          <w:bCs/>
        </w:rPr>
        <w:t xml:space="preserve">For matters that are not Reserved Matters</w:t>
      </w:r>
      <w:r>
        <w:t xml:space="preserve"> </w:t>
      </w:r>
      <w:r>
        <w:t xml:space="preserve">(i.e., ordinary-course operational matters), the Chief Executive Officer of the Company, who shall be appointed by Meridian pursuant to Section 6.01, shall hold a casting vote to resolve the Deadlock. The CEO’s casting vote shall be exercisable only after the executive escalation and mediation steps in clauses (i) and (ii) have been exhausted, and shall</w:t>
      </w:r>
      <w:r>
        <w:t xml:space="preserve"> </w:t>
      </w:r>
      <w:r>
        <w:rPr>
          <w:b/>
          <w:bCs/>
        </w:rPr>
        <w:t xml:space="preserve">not</w:t>
      </w:r>
      <w:r>
        <w:t xml:space="preserve"> </w:t>
      </w:r>
      <w:r>
        <w:t xml:space="preserve">apply to any Reserved Matter.</w:t>
      </w:r>
    </w:p>
    <w:p>
      <w:pPr>
        <w:pStyle w:val="BlockText"/>
        <w:numPr>
          <w:ilvl w:val="0"/>
          <w:numId w:val="1003"/>
        </w:numPr>
      </w:pPr>
      <w:r>
        <w:rPr>
          <w:b/>
          <w:bCs/>
        </w:rPr>
        <w:t xml:space="preserve">For Reserved Matters</w:t>
      </w:r>
      <w:r>
        <w:t xml:space="preserve">, if the Deadlock persists after exhaustion of clauses (i) and (ii), either Member may initiate the buy-sell procedures set forth in Sections 10.02, 10.03, and 10.04 (the</w:t>
      </w:r>
      <w:r>
        <w:t xml:space="preserve"> </w:t>
      </w:r>
      <w:r>
        <w:t xml:space="preserve">“</w:t>
      </w:r>
      <w:r>
        <w:rPr>
          <w:b/>
          <w:bCs/>
        </w:rPr>
        <w:t xml:space="preserve">Forced Buyout</w:t>
      </w:r>
      <w:r>
        <w:t xml:space="preserve">”</w:t>
      </w:r>
      <w:r>
        <w:t xml:space="preserve">) by delivering written notice to the other Member. No casting vote shall apply to a Reserved Matter under any circumstances.</w:t>
      </w:r>
    </w:p>
    <w:p>
      <w:pPr>
        <w:pStyle w:val="BlockText"/>
      </w:pPr>
      <w:r>
        <w:rPr>
          <w:b/>
          <w:bCs/>
        </w:rPr>
        <w:t xml:space="preserve">Section 5.02 Reserved Matters.</w:t>
      </w:r>
      <w:r>
        <w:t xml:space="preserve"> </w:t>
      </w:r>
      <w:r>
        <w:t xml:space="preserve">Notwithstanding anything to the contrary in this Agreement, the following actions (collectively, the</w:t>
      </w:r>
      <w:r>
        <w:t xml:space="preserve"> </w:t>
      </w:r>
      <w:r>
        <w:t xml:space="preserve">“</w:t>
      </w:r>
      <w:r>
        <w:rPr>
          <w:b/>
          <w:bCs/>
        </w:rPr>
        <w:t xml:space="preserve">Reserved Matters</w:t>
      </w:r>
      <w:r>
        <w:t xml:space="preserve">”</w:t>
      </w:r>
      <w:r>
        <w:t xml:space="preserve">) shall not be taken by the Company, the Management Committee, or any officer without the prior Supermajority approval of the Management Committee:</w:t>
      </w:r>
    </w:p>
    <w:p>
      <w:pPr>
        <w:pStyle w:val="Compact"/>
        <w:numPr>
          <w:ilvl w:val="0"/>
          <w:numId w:val="1004"/>
        </w:numPr>
      </w:pPr>
      <w:r>
        <w:t xml:space="preserve">any amendment, modification, or restatement of this Agreement or the Certificate of Formation;</w:t>
      </w:r>
    </w:p>
    <w:p>
      <w:pPr>
        <w:pStyle w:val="Compact"/>
        <w:numPr>
          <w:ilvl w:val="0"/>
          <w:numId w:val="1004"/>
        </w:numPr>
      </w:pPr>
      <w:r>
        <w:t xml:space="preserve">any voluntary dissolution, winding up, or filing of a petition under any federal or state bankruptcy, insolvency, or receivership statute;</w:t>
      </w:r>
    </w:p>
    <w:p>
      <w:pPr>
        <w:pStyle w:val="Compact"/>
        <w:numPr>
          <w:ilvl w:val="0"/>
          <w:numId w:val="1004"/>
        </w:numPr>
      </w:pPr>
      <w:r>
        <w:t xml:space="preserve">any sale, lease, exchange, or other disposition of all or substantially all of the assets of the Company;</w:t>
      </w:r>
    </w:p>
    <w:p>
      <w:pPr>
        <w:pStyle w:val="Compact"/>
        <w:numPr>
          <w:ilvl w:val="0"/>
          <w:numId w:val="1004"/>
        </w:numPr>
      </w:pPr>
      <w:r>
        <w:t xml:space="preserve">any single capital expenditure in excess of Five Million Dollars ($5,000,000), or aggregate capital expenditures in any Fiscal Year in excess of Ten Million Dollars ($10,000,000), in each case not included in the approved annual operating budget;</w:t>
      </w:r>
    </w:p>
    <w:p>
      <w:pPr>
        <w:pStyle w:val="Compact"/>
        <w:numPr>
          <w:ilvl w:val="0"/>
          <w:numId w:val="1004"/>
        </w:numPr>
      </w:pPr>
      <w:r>
        <w:t xml:space="preserve">the admission of any new Member to the Company or the issuance of additional membership interests to any Person other than the existing Members pro rata;</w:t>
      </w:r>
    </w:p>
    <w:p>
      <w:pPr>
        <w:pStyle w:val="Compact"/>
        <w:numPr>
          <w:ilvl w:val="0"/>
          <w:numId w:val="1004"/>
        </w:numPr>
      </w:pPr>
      <w:r>
        <w:t xml:space="preserve">the entry into, material amendment, or termination of any Related-Party Transaction (as described in Section 13.02);</w:t>
      </w:r>
    </w:p>
    <w:p>
      <w:pPr>
        <w:pStyle w:val="Compact"/>
        <w:numPr>
          <w:ilvl w:val="0"/>
          <w:numId w:val="1004"/>
        </w:numPr>
      </w:pPr>
      <w:r>
        <w:t xml:space="preserve">any material change to the Business Purpose of the Company as set forth in Section 2.04 and Schedule 2.04;</w:t>
      </w:r>
    </w:p>
    <w:p>
      <w:pPr>
        <w:pStyle w:val="Compact"/>
        <w:numPr>
          <w:ilvl w:val="0"/>
          <w:numId w:val="1004"/>
        </w:numPr>
      </w:pPr>
      <w:r>
        <w:t xml:space="preserve">the incurrence by the Company of indebtedness for borrowed money in excess of Ten Million Dollars ($10,000,000) in the aggregate at any time outstanding;</w:t>
      </w:r>
    </w:p>
    <w:p>
      <w:pPr>
        <w:pStyle w:val="Compact"/>
        <w:numPr>
          <w:ilvl w:val="0"/>
          <w:numId w:val="1004"/>
        </w:numPr>
      </w:pPr>
      <w:r>
        <w:t xml:space="preserve">any merger, consolidation, reorganization, or business combination involving the Company, or any other transaction constituting a change of control of the Company;</w:t>
      </w:r>
    </w:p>
    <w:p>
      <w:pPr>
        <w:pStyle w:val="Compact"/>
        <w:numPr>
          <w:ilvl w:val="0"/>
          <w:numId w:val="1004"/>
        </w:numPr>
      </w:pPr>
      <w:r>
        <w:t xml:space="preserve">the declaration or payment of any Distribution other than Tax Distributions under Section 8.02; and</w:t>
      </w:r>
    </w:p>
    <w:p>
      <w:pPr>
        <w:pStyle w:val="Compact"/>
        <w:numPr>
          <w:ilvl w:val="0"/>
          <w:numId w:val="1004"/>
        </w:numPr>
      </w:pPr>
      <w:r>
        <w:t xml:space="preserve">any material deviation from the approved annual operating budget, defined as aggregate Company expenditures exceeding one hundred twenty percent (120%) of the total approved annual budget.</w:t>
      </w:r>
    </w:p>
    <w:p>
      <w:pPr>
        <w:pStyle w:val="BlockText"/>
      </w:pPr>
      <w:r>
        <w:t xml:space="preserve">For the avoidance of doubt, the following shall</w:t>
      </w:r>
      <w:r>
        <w:t xml:space="preserve"> </w:t>
      </w:r>
      <w:r>
        <w:rPr>
          <w:b/>
          <w:bCs/>
        </w:rPr>
        <w:t xml:space="preserve">not</w:t>
      </w:r>
      <w:r>
        <w:t xml:space="preserve"> </w:t>
      </w:r>
      <w:r>
        <w:t xml:space="preserve">constitute Reserved Matters and shall be approved by simple majority (or, within delegated authority, by the CEO): approval of the annual operating budget as initially adopted; hiring, compensation, and termination of personnel below the C-suite level; entry into customer, supplier, or ordinary-course commercial contracts; pricing and product-development priorities; and the initiation or settlement of litigation not otherwise implicating a Reserved Matter. The CEO’s day-to-day management authority under Section 6.01 shall include all actions within the approved annual budget that do not involve a single expenditure exceeding One Million Dollars ($1,000,000) and that do not constitute a Reserved Matter.</w:t>
      </w:r>
    </w:p>
    <w:p>
      <w:pPr>
        <w:pStyle w:val="BlockText"/>
      </w:pPr>
      <w:r>
        <w:rPr>
          <w:b/>
          <w:bCs/>
        </w:rPr>
        <w:t xml:space="preserve">Section 6.01(a) Officers (conforming).</w:t>
      </w:r>
      <w:r>
        <w:t xml:space="preserve"> </w:t>
      </w:r>
      <w:r>
        <w:rPr>
          <w:i/>
          <w:iCs/>
        </w:rPr>
        <w:t xml:space="preserve">(i) Chief Executive Officer.</w:t>
      </w:r>
      <w:r>
        <w:t xml:space="preserve"> </w:t>
      </w:r>
      <w:r>
        <w:t xml:space="preserve">The CEO shall be appointed by Meridian, subject to confirmation by the Management Committee by simple majority vote. The CEO shall hold a casting vote on non-Reserved Matters only as provided in Section 5.01(d)(iii).</w:t>
      </w:r>
      <w:r>
        <w:t xml:space="preserve"> </w:t>
      </w:r>
      <w:r>
        <w:rPr>
          <w:i/>
          <w:iCs/>
        </w:rPr>
        <w:t xml:space="preserve">(ii) Chief Financial Officer.</w:t>
      </w:r>
      <w:r>
        <w:t xml:space="preserve"> </w:t>
      </w:r>
      <w:r>
        <w:t xml:space="preserve">The CFO shall be appointed by the Management Committee upon the recommendation of the CEO, by simple majority vote.</w:t>
      </w:r>
      <w:r>
        <w:t xml:space="preserve"> </w:t>
      </w:r>
      <w:r>
        <w:rPr>
          <w:i/>
          <w:iCs/>
        </w:rPr>
        <w:t xml:space="preserve">(iii) Chief Technology Officer.</w:t>
      </w:r>
      <w:r>
        <w:t xml:space="preserve"> </w:t>
      </w:r>
      <w:r>
        <w:t xml:space="preserve">The CTO shall be jointly approved by both Members, with each Member having a veto right over the appointment (and removal) of the CTO. The CEO may be removed by Meridian (with notice to Kastor) or by Supermajority vote of the Management Committee.</w:t>
      </w:r>
    </w:p>
    <w:bookmarkEnd w:id="27"/>
    <w:bookmarkStart w:id="28" w:name="X777ea7fecca3856514b734a7653e5b7e535ebcd"/>
    <w:p>
      <w:pPr>
        <w:pStyle w:val="Heading3"/>
      </w:pPr>
      <w:r>
        <w:t xml:space="preserve">C. Negotiation Rationale — Concessions and Gains</w:t>
      </w:r>
    </w:p>
    <w:p>
      <w:pPr>
        <w:pStyle w:val="FirstParagraph"/>
      </w:pPr>
      <w:r>
        <w:rPr>
          <w:b/>
          <w:bCs/>
        </w:rPr>
        <w:t xml:space="preserve">The landing point.</w:t>
      </w:r>
      <w:r>
        <w:t xml:space="preserve"> </w:t>
      </w:r>
      <w:r>
        <w:t xml:space="preserve">A 3-2 board (Meridian’s preferred composition) paired with a Supermajority veto on a defined, mid-scope list of Reserved Matters (Kastor’s core protective requirement), and a bifurcated deadlock mechanism that preserves a Meridian-aligned operational tiebreak while routing Reserved-Matter impasses to a forced buyout.</w:t>
      </w:r>
    </w:p>
    <w:p>
      <w:pPr>
        <w:pStyle w:val="BodyText"/>
      </w:pPr>
      <w:r>
        <w:rPr>
          <w:b/>
          <w:bCs/>
        </w:rPr>
        <w:t xml:space="preserve">What Meridian concedes.</w:t>
      </w:r>
      <w:r>
        <w:t xml:space="preserve"> </w:t>
      </w:r>
      <w:r>
        <w:t xml:space="preserve">Meridian moves from its opening</w:t>
      </w:r>
      <w:r>
        <w:t xml:space="preserve"> </w:t>
      </w:r>
      <w:r>
        <w:t xml:space="preserve">“</w:t>
      </w:r>
      <w:r>
        <w:t xml:space="preserve">no supermajority / CEO casting vote on all matters</w:t>
      </w:r>
      <w:r>
        <w:t xml:space="preserve">”</w:t>
      </w:r>
      <w:r>
        <w:t xml:space="preserve"> </w:t>
      </w:r>
      <w:r>
        <w:t xml:space="preserve">to (i) a Supermajority (4 of 5, requiring at least one Kastor Manager) on an eleven-item Reserved Matters list, giving Kastor an effective veto on existential decisions; (ii) confinement of the CEO casting vote to non-Reserved operational matters only, after escalation and mediation are exhausted; and (iii) a forced buyout as the terminal step for Reserved-Matter deadlocks. Meridian also accepts joint Member approval (each with a veto) of the CTO.</w:t>
      </w:r>
    </w:p>
    <w:p>
      <w:pPr>
        <w:pStyle w:val="BodyText"/>
      </w:pPr>
      <w:r>
        <w:rPr>
          <w:b/>
          <w:bCs/>
        </w:rPr>
        <w:t xml:space="preserve">What Meridian gains.</w:t>
      </w:r>
      <w:r>
        <w:t xml:space="preserve"> </w:t>
      </w:r>
      <w:r>
        <w:t xml:space="preserve">Meridian retains the 3-2 board majority consistent with its 55% equity, sole authority to appoint the CEO (the officer who holds the operational casting vote and runs day-to-day management), simple-majority control of all non-Reserved matters, and a delegated-management threshold ($1M within budget) that keeps routine operations out of the boardroom. The Reserved Matters list is deliberately scoped to genuinely existential decisions and excludes the operational items Meridian identified as off-limits (initial budget adoption, sub-C-suite hiring, ordinary-course contracts, pricing, product-development priorities).</w:t>
      </w:r>
    </w:p>
    <w:p>
      <w:pPr>
        <w:pStyle w:val="BodyText"/>
      </w:pPr>
      <w:r>
        <w:rPr>
          <w:b/>
          <w:bCs/>
        </w:rPr>
        <w:t xml:space="preserve">What Kastor concedes.</w:t>
      </w:r>
      <w:r>
        <w:t xml:space="preserve"> </w:t>
      </w:r>
      <w:r>
        <w:t xml:space="preserve">Kastor moves from its opening 3-3 equal board to a 3-2 structure in which it holds two of five seats, and accepts a CEO casting vote on operational (non-Reserved) matters. Kastor also accepts Meridian’s sole right to appoint the CEO.</w:t>
      </w:r>
    </w:p>
    <w:p>
      <w:pPr>
        <w:pStyle w:val="BodyText"/>
      </w:pPr>
      <w:r>
        <w:rPr>
          <w:b/>
          <w:bCs/>
        </w:rPr>
        <w:t xml:space="preserve">What Kastor gains.</w:t>
      </w:r>
      <w:r>
        <w:t xml:space="preserve"> </w:t>
      </w:r>
      <w:r>
        <w:t xml:space="preserve">Kastor obtains its single most important governance protection: a Supermajority veto on Reserved Matters that requires at least one Kastor Manager’s affirmative vote, so that no Reserved Matter can be approved over Kastor’s objection. Critically, the CEO casting vote does</w:t>
      </w:r>
      <w:r>
        <w:t xml:space="preserve"> </w:t>
      </w:r>
      <w:r>
        <w:rPr>
          <w:b/>
          <w:bCs/>
        </w:rPr>
        <w:t xml:space="preserve">not</w:t>
      </w:r>
      <w:r>
        <w:t xml:space="preserve"> </w:t>
      </w:r>
      <w:r>
        <w:t xml:space="preserve">extend to any Reserved Matter — the precise condition Kastor stated as non-negotiable — so the Supermajority is not rendered illusory by a Meridian-appointed tiebreaker. Kastor also secures a CTO veto (protecting its process-technology interests), a structured escalation-and-mediation process before any unilateral resolution, and a forced-buyout exit right at the end of a Reserved-Matter deadlock. The Reserved Matters list is broader than Meridian’s opening seven-item list: it adds indebtedness above $10M, change-of-control/business-combination transactions, distributions, and material budget deviations — each a category where a minority partner’s protective interest is legitimate.</w:t>
      </w:r>
    </w:p>
    <w:p>
      <w:pPr>
        <w:pStyle w:val="BodyText"/>
      </w:pPr>
      <w:r>
        <w:rPr>
          <w:b/>
          <w:bCs/>
        </w:rPr>
        <w:t xml:space="preserve">Why this is a fair middle ground.</w:t>
      </w:r>
      <w:r>
        <w:t xml:space="preserve"> </w:t>
      </w:r>
      <w:r>
        <w:t xml:space="preserve">The structure separates</w:t>
      </w:r>
      <w:r>
        <w:t xml:space="preserve"> </w:t>
      </w:r>
      <w:r>
        <w:rPr>
          <w:i/>
          <w:iCs/>
        </w:rPr>
        <w:t xml:space="preserve">protective rights</w:t>
      </w:r>
      <w:r>
        <w:t xml:space="preserve"> </w:t>
      </w:r>
      <w:r>
        <w:t xml:space="preserve">(appropriate for a 45% partner that has contributed near-parity capital) from</w:t>
      </w:r>
      <w:r>
        <w:t xml:space="preserve"> </w:t>
      </w:r>
      <w:r>
        <w:rPr>
          <w:i/>
          <w:iCs/>
        </w:rPr>
        <w:t xml:space="preserve">affirmative management control</w:t>
      </w:r>
      <w:r>
        <w:t xml:space="preserve"> </w:t>
      </w:r>
      <w:r>
        <w:t xml:space="preserve">(appropriate for the 55% partner that contributes the core technology and serves as operator). This is the standard framework in Delaware LLC majority-minority ventures and is directly reflected in the comparable transactions: Comparable #1 (60/40) used a 3-2 board with a five-item Reserved Matters supermajority; Comparable #2 (55/45, the closest analogue) used a 3-3 board with a casting vote confined to non-Reserved Matters and a forced buyout for Reserved-Matter deadlocks. The compromise adopts Meridian’s board size (3-2) and Kastor’s protective architecture (Supermajority + no casting vote on Reserved Matters + forced buyout), and lands the Reserved Matters list between Meridian’s seven items and Kastor’s twelve.</w:t>
      </w:r>
    </w:p>
    <w:bookmarkEnd w:id="28"/>
    <w:bookmarkStart w:id="29" w:name="d.-cross-references"/>
    <w:p>
      <w:pPr>
        <w:pStyle w:val="Heading3"/>
      </w:pPr>
      <w:r>
        <w:t xml:space="preserve">D. Cross-References</w:t>
      </w:r>
    </w:p>
    <w:p>
      <w:pPr>
        <w:pStyle w:val="FirstParagraph"/>
      </w:pPr>
      <w:r>
        <w:t xml:space="preserve">Section 5.01(d)(iii) (Forced Buyout on Reserved-Matter deadlock) links to Sections 10.01(c), 10.02, and 10.03–10.04. Section 5.02(d) and (k) link to the annual budget and capital-call provisions (Sections 4.03 and 8.01). Section 5.02(f) links to the Related-Party Transaction standard in Section 13.02. Section 6.01 links to officer authority and the CEO’s delegated-management threshold.</w:t>
      </w:r>
    </w:p>
    <w:p>
      <w:r>
        <w:pict>
          <v:rect style="width:0;height:1.5pt" o:hralign="center" o:hrstd="t" o:hr="t"/>
        </w:pict>
      </w:r>
    </w:p>
    <w:bookmarkEnd w:id="29"/>
    <w:bookmarkEnd w:id="30"/>
    <w:bookmarkStart w:id="35" w:name="X38a9d8e5f38c51357bc58ddd262babff131df39"/>
    <w:p>
      <w:pPr>
        <w:pStyle w:val="Heading2"/>
      </w:pPr>
      <w:r>
        <w:t xml:space="preserve">III. Provision 2 — Capital Calls: Cure Period, Dilution, and Loan Alternative</w:t>
      </w:r>
    </w:p>
    <w:p>
      <w:pPr>
        <w:pStyle w:val="FirstParagraph"/>
      </w:pPr>
      <w:r>
        <w:rPr>
          <w:b/>
          <w:bCs/>
        </w:rPr>
        <w:t xml:space="preserve">JVA Section 4.03</w:t>
      </w:r>
    </w:p>
    <w:bookmarkStart w:id="31" w:name="a.-summary-of-opening-positions-1"/>
    <w:p>
      <w:pPr>
        <w:pStyle w:val="Heading3"/>
      </w:pPr>
      <w:r>
        <w:t xml:space="preserve">A. Summary of Opening Positions</w:t>
      </w:r>
    </w:p>
    <w:p>
      <w:pPr>
        <w:pStyle w:val="FirstParagraph"/>
      </w:pPr>
      <w:r>
        <w:rPr>
          <w:b/>
          <w:bCs/>
        </w:rPr>
        <w:t xml:space="preserve">Meridian opening.</w:t>
      </w:r>
      <w:r>
        <w:t xml:space="preserve"> </w:t>
      </w:r>
      <w:r>
        <w:t xml:space="preserve">A 30-day cure period; immediate, uncapped, pro-rata dilution on failure to fund; no loan alternative; no dilution cap.</w:t>
      </w:r>
    </w:p>
    <w:p>
      <w:pPr>
        <w:pStyle w:val="BodyText"/>
      </w:pPr>
      <w:r>
        <w:rPr>
          <w:b/>
          <w:bCs/>
        </w:rPr>
        <w:t xml:space="preserve">Kastor opening.</w:t>
      </w:r>
      <w:r>
        <w:t xml:space="preserve"> </w:t>
      </w:r>
      <w:r>
        <w:t xml:space="preserve">A 90-day cure period; a loan alternative at a market rate (SOFR + 250 bps) as an election before dilution; and a 10%-per-annum dilution cap.</w:t>
      </w:r>
    </w:p>
    <w:p>
      <w:pPr>
        <w:pStyle w:val="BodyText"/>
      </w:pPr>
      <w:r>
        <w:rPr>
          <w:b/>
          <w:bCs/>
        </w:rPr>
        <w:t xml:space="preserve">Common ground already reached.</w:t>
      </w:r>
      <w:r>
        <w:t xml:space="preserve"> </w:t>
      </w:r>
      <w:r>
        <w:t xml:space="preserve">Both sides agree that capital calls are pro rata, that a non-funding member should face real economic consequences, and that a short-term liquidity disruption should not permanently destroy a member’s equity position. The disagreement is on the cure-period length, whether a loan alternative exists, and the dilution cap.</w:t>
      </w:r>
    </w:p>
    <w:bookmarkEnd w:id="31"/>
    <w:bookmarkStart w:id="32" w:name="X2a85ee875a2fef09db7450b25c0f0115c1ade4b"/>
    <w:p>
      <w:pPr>
        <w:pStyle w:val="Heading3"/>
      </w:pPr>
      <w:r>
        <w:t xml:space="preserve">B. Proposed Compromise Clause Language (Ready to Insert)</w:t>
      </w:r>
    </w:p>
    <w:p>
      <w:pPr>
        <w:pStyle w:val="BlockText"/>
      </w:pPr>
      <w:r>
        <w:rPr>
          <w:b/>
          <w:bCs/>
        </w:rPr>
        <w:t xml:space="preserve">Section 4.03(a) Capital Calls.</w:t>
      </w:r>
      <w:r>
        <w:t xml:space="preserve"> </w:t>
      </w:r>
      <w:r>
        <w:t xml:space="preserve">The Management Committee may determine from time to time that additional Capital Contributions are required. Upon such determination, the Management Committee shall deliver a written Capital Call notice to each Member specifying (i) the aggregate amount required, (ii) each Member’s proportionate share (based on its then-current Percentage Interest), (iii) the purpose, and (iv) the Funding Deadline. The Funding Deadline shall be not less than fifteen (15) business days after delivery of the notice.</w:t>
      </w:r>
    </w:p>
    <w:p>
      <w:pPr>
        <w:pStyle w:val="BlockText"/>
      </w:pPr>
      <w:r>
        <w:rPr>
          <w:b/>
          <w:bCs/>
        </w:rPr>
        <w:t xml:space="preserve">Section 4.03(b) Obligation to Fund; Cure Period.</w:t>
      </w:r>
      <w:r>
        <w:t xml:space="preserve"> </w:t>
      </w:r>
      <w:r>
        <w:t xml:space="preserve">Each Member shall fund its proportionate share of a Capital Call within sixty (60) calendar days after the Funding Deadline (the</w:t>
      </w:r>
      <w:r>
        <w:t xml:space="preserve"> </w:t>
      </w:r>
      <w:r>
        <w:t xml:space="preserve">“</w:t>
      </w:r>
      <w:r>
        <w:rPr>
          <w:b/>
          <w:bCs/>
        </w:rPr>
        <w:t xml:space="preserve">Cure Period</w:t>
      </w:r>
      <w:r>
        <w:t xml:space="preserve">”</w:t>
      </w:r>
      <w:r>
        <w:t xml:space="preserve">). Capital Contributions made in response to a Capital Call shall be credited to the contributing Member’s Capital Account in accordance with Section 4.02.</w:t>
      </w:r>
      <w:r>
        <w:t xml:space="preserve"> </w:t>
      </w:r>
      <w:r>
        <w:rPr>
          <w:i/>
          <w:iCs/>
        </w:rPr>
        <w:t xml:space="preserve">Foreign-exchange accommodation:</w:t>
      </w:r>
      <w:r>
        <w:t xml:space="preserve"> </w:t>
      </w:r>
      <w:r>
        <w:t xml:space="preserve">if Kastor’s funding obligations are funded from euro-denominated accounts, Kastor may fund in euros at the European Central Bank reference EUR/USD rate on the date of the Capital Call notice, with conversion to U.S. dollars handled by the Company’s treasury at the Company’s cost; this accommodation is available to either Member funding from a non-USD account.</w:t>
      </w:r>
    </w:p>
    <w:p>
      <w:pPr>
        <w:pStyle w:val="BlockText"/>
      </w:pPr>
      <w:r>
        <w:rPr>
          <w:b/>
          <w:bCs/>
        </w:rPr>
        <w:t xml:space="preserve">Section 4.03(c) Penalty Interest During Cure Period.</w:t>
      </w:r>
      <w:r>
        <w:t xml:space="preserve"> </w:t>
      </w:r>
      <w:r>
        <w:t xml:space="preserve">During the Cure Period, the unfunded portion of a Defaulting Member’s Capital Call shall accrue penalty interest (the</w:t>
      </w:r>
      <w:r>
        <w:t xml:space="preserve"> </w:t>
      </w:r>
      <w:r>
        <w:t xml:space="preserve">“</w:t>
      </w:r>
      <w:r>
        <w:rPr>
          <w:b/>
          <w:bCs/>
        </w:rPr>
        <w:t xml:space="preserve">Penalty Rate</w:t>
      </w:r>
      <w:r>
        <w:t xml:space="preserve">”</w:t>
      </w:r>
      <w:r>
        <w:t xml:space="preserve">) at a per annum rate equal to the Secured Overnight Financing Rate (SOFR) as published by the Federal Reserve Bank of New York plus five hundred (500) basis points, compounded quarterly. Penalty interest shall be payable to the Company for the account of the Contributing Member upon funding or upon a Dilution Event, as applicable. If the Defaulting Member funds its full proportionate share plus all accrued penalty interest within the Cure Period, no Dilution Event shall occur.</w:t>
      </w:r>
    </w:p>
    <w:p>
      <w:pPr>
        <w:pStyle w:val="BlockText"/>
      </w:pPr>
      <w:r>
        <w:rPr>
          <w:b/>
          <w:bCs/>
        </w:rPr>
        <w:t xml:space="preserve">Section 4.03(d) Loan Alternative.</w:t>
      </w:r>
      <w:r>
        <w:t xml:space="preserve"> </w:t>
      </w:r>
      <w:r>
        <w:t xml:space="preserve">At any time during the Cure Period, the Defaulting Member may elect, by written notice to the Contributing Member and the Company, to have the Contributing Member advance the Defaulting Member’s unfunded share as a member loan (a</w:t>
      </w:r>
      <w:r>
        <w:t xml:space="preserve"> </w:t>
      </w:r>
      <w:r>
        <w:t xml:space="preserve">“</w:t>
      </w:r>
      <w:r>
        <w:rPr>
          <w:b/>
          <w:bCs/>
        </w:rPr>
        <w:t xml:space="preserve">Funding Loan</w:t>
      </w:r>
      <w:r>
        <w:t xml:space="preserve">”</w:t>
      </w:r>
      <w:r>
        <w:t xml:space="preserve">). The Contributing Member shall, within ten (10) business days of such election, advance the unfunded amount as a Funding Loan on the following terms: (i) interest at the Penalty Rate (SOFR plus 500 basis points), compounded quarterly; (ii) a first-priority security interest in the Defaulting Member’s entire membership interest in the Company, perfected by UCC financing statements promptly upon disbursement; (iii) repayment in full (principal plus accrued interest) within twelve (12) months of disbursement, from the Defaulting Member’s share of Distributions and any other amounts otherwise distributable to it; (iv) on failure to repay in full within twelve (12) months, automatic conversion of the outstanding balance to equity on the same pro-rata basis as a Dilution Event under Section 4.03(e); and (v) availability to any Member no more than once in any twenty-four (24)-month period. If a Funding Loan is made and repaid in accordance with this Section 4.03(d), no Dilution Event shall occur with respect to such Capital Call. The Contributing Member’s obligation to make a Funding Loan is subject to the Contributing Member’s election; nothing in this Section 4.03(d) requires the Contributing Member to advance funds.</w:t>
      </w:r>
    </w:p>
    <w:p>
      <w:pPr>
        <w:pStyle w:val="BlockText"/>
      </w:pPr>
      <w:r>
        <w:rPr>
          <w:b/>
          <w:bCs/>
        </w:rPr>
        <w:t xml:space="preserve">Section 4.03(e) Dilution Remedy; Annual Dilution Cap; Forced-Sale Backstop.</w:t>
      </w:r>
      <w:r>
        <w:t xml:space="preserve"> </w:t>
      </w:r>
      <w:r>
        <w:t xml:space="preserve">Upon expiration of the Cure Period without full funding by the Defaulting Member (and provided that no Funding Loan has been made and repaid, or a Funding Loan has converted to equity under Section 4.03(d)(iv)), the Defaulting Member’s Percentage Interest shall be reduced on a pro-rata basis to reflect the relative Capital Contributions of the Members (a</w:t>
      </w:r>
      <w:r>
        <w:t xml:space="preserve"> </w:t>
      </w:r>
      <w:r>
        <w:t xml:space="preserve">“</w:t>
      </w:r>
      <w:r>
        <w:rPr>
          <w:b/>
          <w:bCs/>
        </w:rPr>
        <w:t xml:space="preserve">Dilution Event</w:t>
      </w:r>
      <w:r>
        <w:t xml:space="preserve">”</w:t>
      </w:r>
      <w:r>
        <w:t xml:space="preserve">),</w:t>
      </w:r>
      <w:r>
        <w:t xml:space="preserve"> </w:t>
      </w:r>
      <w:r>
        <w:rPr>
          <w:i/>
          <w:iCs/>
        </w:rPr>
        <w:t xml:space="preserve">provided that</w:t>
      </w:r>
      <w:r>
        <w:t xml:space="preserve"> </w:t>
      </w:r>
      <w:r>
        <w:t xml:space="preserve">the aggregate dilution of such Member’s Percentage Interest shall not exceed fifteen percent (15%) per annum of its then-current Percentage Interest (the</w:t>
      </w:r>
      <w:r>
        <w:t xml:space="preserve"> </w:t>
      </w:r>
      <w:r>
        <w:t xml:space="preserve">“</w:t>
      </w:r>
      <w:r>
        <w:rPr>
          <w:b/>
          <w:bCs/>
        </w:rPr>
        <w:t xml:space="preserve">Annual Dilution Cap</w:t>
      </w:r>
      <w:r>
        <w:t xml:space="preserve">”</w:t>
      </w:r>
      <w:r>
        <w:t xml:space="preserve">). Dilution in excess of the Annual Dilution Cap in a given Fiscal Year shall be carried forward and applied in succeeding Fiscal Years until fully applied. Percentage Interests shall be recalculated as: New Percentage Interest of each Member = (Aggregate Capital Contributions of such Member) / (Aggregate Capital Contributions of all Members) × 100, with the unfunded amount treated as a Capital Contribution of zero by the Defaulting Member and as an additional Capital Contribution by the Contributing Member if the Contributing Member funds the Defaulting Member’s share.</w:t>
      </w:r>
      <w:r>
        <w:t xml:space="preserve"> </w:t>
      </w:r>
      <w:r>
        <w:rPr>
          <w:b/>
          <w:bCs/>
        </w:rPr>
        <w:t xml:space="preserve">Forced-Sale Backstop:</w:t>
      </w:r>
      <w:r>
        <w:t xml:space="preserve"> </w:t>
      </w:r>
      <w:r>
        <w:t xml:space="preserve">if a Member’s Percentage Interest is diluted by fifteen percent (15%) or more in the aggregate during any twenty-four (24)-month period, the non-defaulting Member may, by written notice, require the diluted Member to sell its entire remaining membership interest to the non-defaulting Member at the Appraised Fair Market Value determined in accordance with Section 10.03, with closing to occur within ninety (90) days following the notice.</w:t>
      </w:r>
    </w:p>
    <w:p>
      <w:pPr>
        <w:pStyle w:val="BlockText"/>
      </w:pPr>
      <w:r>
        <w:rPr>
          <w:b/>
          <w:bCs/>
        </w:rPr>
        <w:t xml:space="preserve">Section 4.03(f) Suspension of Voting Rights.</w:t>
      </w:r>
      <w:r>
        <w:t xml:space="preserve"> </w:t>
      </w:r>
      <w:r>
        <w:t xml:space="preserve">During any period in which a Member is a Defaulting Member, such Member’s voting rights on the Management Committee shall be suspended with respect to all matters requiring or relating to additional capital expenditure by the Company, including approval of the annual budget and capital-expenditure proposals, without affecting such Member’s rights with respect to Reserved Matters that do not relate to capital expenditures.</w:t>
      </w:r>
    </w:p>
    <w:bookmarkEnd w:id="32"/>
    <w:bookmarkStart w:id="33" w:name="Xa861b8c9bcb8f6bea58a7144fca8ed3da8805f1"/>
    <w:p>
      <w:pPr>
        <w:pStyle w:val="Heading3"/>
      </w:pPr>
      <w:r>
        <w:t xml:space="preserve">C. Negotiation Rationale — Concessions and Gains</w:t>
      </w:r>
    </w:p>
    <w:p>
      <w:pPr>
        <w:pStyle w:val="FirstParagraph"/>
      </w:pPr>
      <w:r>
        <w:rPr>
          <w:b/>
          <w:bCs/>
        </w:rPr>
        <w:t xml:space="preserve">The landing point.</w:t>
      </w:r>
      <w:r>
        <w:t xml:space="preserve"> </w:t>
      </w:r>
      <w:r>
        <w:t xml:space="preserve">A 60-day cure (approximately 75 days total from notice to dilution trigger) with penalty interest, a secured loan alternative at a meaningful-but-not-punitive rate, a 15%-per-annum dilution cap, and a forced-sale backstop that prevents the cap from enabling indefinite free-riding.</w:t>
      </w:r>
    </w:p>
    <w:p>
      <w:pPr>
        <w:pStyle w:val="BodyText"/>
      </w:pPr>
      <w:r>
        <w:rPr>
          <w:b/>
          <w:bCs/>
        </w:rPr>
        <w:t xml:space="preserve">What Meridian concedes.</w:t>
      </w:r>
      <w:r>
        <w:t xml:space="preserve"> </w:t>
      </w:r>
      <w:r>
        <w:t xml:space="preserve">Meridian moves from its opening 30-day / uncapped / no-loan position to (i) a 60-day cure (≈75 days total), (ii) a loan alternative (which Meridian’s opening rejected), (iii) a 15% annual dilution cap (Meridian’s opening was uncapped; its stated floor was 20%), and (iv) a foreign-exchange accommodation that removes Kastor’s treasury-timing burden.</w:t>
      </w:r>
    </w:p>
    <w:p>
      <w:pPr>
        <w:pStyle w:val="BodyText"/>
      </w:pPr>
      <w:r>
        <w:rPr>
          <w:b/>
          <w:bCs/>
        </w:rPr>
        <w:t xml:space="preserve">What Meridian gains.</w:t>
      </w:r>
      <w:r>
        <w:t xml:space="preserve"> </w:t>
      </w:r>
      <w:r>
        <w:t xml:space="preserve">The cure period is materially shorter than Kastor’s 90-day request and sits at the top of the comparable-transactions range (45–60 days). Penalty interest at SOFR + 500 bps — well above Kastor’s proposed market rate of SOFR + 250 bps — creates real economic pressure to fund promptly and compensates the Contributing Member for the time value of delayed capital. The loan alternative is structured as a</w:t>
      </w:r>
      <w:r>
        <w:t xml:space="preserve"> </w:t>
      </w:r>
      <w:r>
        <w:rPr>
          <w:i/>
          <w:iCs/>
        </w:rPr>
        <w:t xml:space="preserve">bridge, not an escape hatch</w:t>
      </w:r>
      <w:r>
        <w:t xml:space="preserve">: it is secured by the borrower’s entire membership interest, carries the same above-market rate, must be repaid within 12 months, automatically converts to equity on default, and is available only once per 24 months — so the endpoint of persistent non-funding is the same as dilution. Most importantly, the</w:t>
      </w:r>
      <w:r>
        <w:t xml:space="preserve"> </w:t>
      </w:r>
      <w:r>
        <w:rPr>
          <w:b/>
          <w:bCs/>
        </w:rPr>
        <w:t xml:space="preserve">forced-sale backstop</w:t>
      </w:r>
      <w:r>
        <w:t xml:space="preserve"> </w:t>
      </w:r>
      <w:r>
        <w:t xml:space="preserve">directly answers Meridian’s core concern that a dilution cap enables free-riding: a member that hits the 15% cap in any 24-month window can be bought out at fair market value, so sustained non-funding leads to exit, not to indefinite retention of equity funded by the other partner. This mirrors Comparable #2, which combined a 15% cap with an automatic forced-sale mechanism.</w:t>
      </w:r>
    </w:p>
    <w:p>
      <w:pPr>
        <w:pStyle w:val="BodyText"/>
      </w:pPr>
      <w:r>
        <w:rPr>
          <w:b/>
          <w:bCs/>
        </w:rPr>
        <w:t xml:space="preserve">What Kastor concedes.</w:t>
      </w:r>
      <w:r>
        <w:t xml:space="preserve"> </w:t>
      </w:r>
      <w:r>
        <w:t xml:space="preserve">Kastor moves from its opening 90-day cure to 60 days, accepts penalty interest during the cure (Kastor’s opening had no penalty), accepts a loan rate of SOFR + 500 bps rather than its proposed SOFR + 250 bps, accepts a 15% cap rather than 10%, and accepts the forced-sale backstop and the single-use/automatic-conversion features of the loan.</w:t>
      </w:r>
    </w:p>
    <w:p>
      <w:pPr>
        <w:pStyle w:val="BodyText"/>
      </w:pPr>
      <w:r>
        <w:rPr>
          <w:b/>
          <w:bCs/>
        </w:rPr>
        <w:t xml:space="preserve">What Kastor gains.</w:t>
      </w:r>
      <w:r>
        <w:t xml:space="preserve"> </w:t>
      </w:r>
      <w:r>
        <w:t xml:space="preserve">Kastor obtains a workable cure period (60 days, plus the FX accommodation that effectively removes the cross-border treasury-timing problem that justified its 90-day request), a loan alternative that preserves its equity position through a temporary liquidity constraint, and a 15% annual dilution cap that protects against a single large capital call wholesale-diluting a minority partner — the precise protection Kastor sought. The loan is repayable from distributions, so a partner with a genuine short-term constraint can bridge without permanent equity loss.</w:t>
      </w:r>
    </w:p>
    <w:p>
      <w:pPr>
        <w:pStyle w:val="BodyText"/>
      </w:pPr>
      <w:r>
        <w:rPr>
          <w:b/>
          <w:bCs/>
        </w:rPr>
        <w:t xml:space="preserve">Why this is a fair middle ground.</w:t>
      </w:r>
      <w:r>
        <w:t xml:space="preserve"> </w:t>
      </w:r>
      <w:r>
        <w:t xml:space="preserve">The package preserves the incentive to fund (penalty interest, secured bridge loan, forced-sale backstop) while protecting against disproportionate, opportunistic dilution (the cap). The 15% cap is the exact midpoint between Kastor’s 10% and Meridian’s 20% floor, and the forced-sale backstop converts the cap from a shield for non-funding into a bridge to exit — the structure the most directly comparable transaction (Comparable #2, 55/45) actually used. The FX accommodation is a low-cost concession for Meridian that materially de-risks Kastor’s funding logistics and supports the shorter cure period.</w:t>
      </w:r>
    </w:p>
    <w:bookmarkEnd w:id="33"/>
    <w:bookmarkStart w:id="34" w:name="d.-cross-references-1"/>
    <w:p>
      <w:pPr>
        <w:pStyle w:val="Heading3"/>
      </w:pPr>
      <w:r>
        <w:t xml:space="preserve">D. Cross-References</w:t>
      </w:r>
    </w:p>
    <w:p>
      <w:pPr>
        <w:pStyle w:val="FirstParagraph"/>
      </w:pPr>
      <w:r>
        <w:t xml:space="preserve">Section 4.03(e) (Forced-Sale Backstop) and the Appraised Fair Market Value determination link to Section 10.03. Section 4.03(f) links to the Reserved Matters and voting provisions in Sections 5.01(c) and 5.02. The Penalty Rate and Funding Loan mechanics link to the Capital Account maintenance rules in Section 4.02.</w:t>
      </w:r>
    </w:p>
    <w:p>
      <w:r>
        <w:pict>
          <v:rect style="width:0;height:1.5pt" o:hralign="center" o:hrstd="t" o:hr="t"/>
        </w:pict>
      </w:r>
    </w:p>
    <w:bookmarkEnd w:id="34"/>
    <w:bookmarkEnd w:id="35"/>
    <w:bookmarkStart w:id="40" w:name="X419262cfee7fda7f31446a34fe989fcdfac04e5"/>
    <w:p>
      <w:pPr>
        <w:pStyle w:val="Heading2"/>
      </w:pPr>
      <w:r>
        <w:t xml:space="preserve">IV. Provision 3 — Post-Exit Non-Competition</w:t>
      </w:r>
    </w:p>
    <w:p>
      <w:pPr>
        <w:pStyle w:val="FirstParagraph"/>
      </w:pPr>
      <w:r>
        <w:rPr>
          <w:b/>
          <w:bCs/>
        </w:rPr>
        <w:t xml:space="preserve">JVA Section 11.01</w:t>
      </w:r>
    </w:p>
    <w:bookmarkStart w:id="36" w:name="a.-summary-of-opening-positions-2"/>
    <w:p>
      <w:pPr>
        <w:pStyle w:val="Heading3"/>
      </w:pPr>
      <w:r>
        <w:t xml:space="preserve">A. Summary of Opening Positions</w:t>
      </w:r>
    </w:p>
    <w:p>
      <w:pPr>
        <w:pStyle w:val="FirstParagraph"/>
      </w:pPr>
      <w:r>
        <w:rPr>
          <w:b/>
          <w:bCs/>
        </w:rPr>
        <w:t xml:space="preserve">Meridian opening.</w:t>
      </w:r>
      <w:r>
        <w:t xml:space="preserve"> </w:t>
      </w:r>
      <w:r>
        <w:t xml:space="preserve">A two-year post-exit non-compete covering</w:t>
      </w:r>
      <w:r>
        <w:t xml:space="preserve"> </w:t>
      </w:r>
      <w:r>
        <w:rPr>
          <w:i/>
          <w:iCs/>
        </w:rPr>
        <w:t xml:space="preserve">all</w:t>
      </w:r>
      <w:r>
        <w:t xml:space="preserve"> </w:t>
      </w:r>
      <w:r>
        <w:t xml:space="preserve">specialty polymer coatings across</w:t>
      </w:r>
      <w:r>
        <w:t xml:space="preserve"> </w:t>
      </w:r>
      <w:r>
        <w:rPr>
          <w:i/>
          <w:iCs/>
        </w:rPr>
        <w:t xml:space="preserve">all</w:t>
      </w:r>
      <w:r>
        <w:t xml:space="preserve"> </w:t>
      </w:r>
      <w:r>
        <w:t xml:space="preserve">of North America, applying to the exiting member and its affiliates/employees.</w:t>
      </w:r>
    </w:p>
    <w:p>
      <w:pPr>
        <w:pStyle w:val="BodyText"/>
      </w:pPr>
      <w:r>
        <w:rPr>
          <w:b/>
          <w:bCs/>
        </w:rPr>
        <w:t xml:space="preserve">Kastor opening.</w:t>
      </w:r>
      <w:r>
        <w:t xml:space="preserve"> </w:t>
      </w:r>
      <w:r>
        <w:t xml:space="preserve">A one-year post-exit non-compete limited to the</w:t>
      </w:r>
      <w:r>
        <w:t xml:space="preserve"> </w:t>
      </w:r>
      <w:r>
        <w:rPr>
          <w:i/>
          <w:iCs/>
        </w:rPr>
        <w:t xml:space="preserve">specific JV product lines</w:t>
      </w:r>
      <w:r>
        <w:t xml:space="preserve"> </w:t>
      </w:r>
      <w:r>
        <w:t xml:space="preserve">(Schedule 2.04) and to</w:t>
      </w:r>
      <w:r>
        <w:t xml:space="preserve"> </w:t>
      </w:r>
      <w:r>
        <w:rPr>
          <w:i/>
          <w:iCs/>
        </w:rPr>
        <w:t xml:space="preserve">territories where MKPoly had active sales</w:t>
      </w:r>
      <w:r>
        <w:t xml:space="preserve"> </w:t>
      </w:r>
      <w:r>
        <w:t xml:space="preserve">at exit.</w:t>
      </w:r>
    </w:p>
    <w:p>
      <w:pPr>
        <w:pStyle w:val="BodyText"/>
      </w:pPr>
      <w:r>
        <w:rPr>
          <w:b/>
          <w:bCs/>
        </w:rPr>
        <w:t xml:space="preserve">Common ground already reached.</w:t>
      </w:r>
      <w:r>
        <w:t xml:space="preserve"> </w:t>
      </w:r>
      <w:r>
        <w:t xml:space="preserve">Both sides agree that a post-exit non-compete ancillary to the disposition of a membership interest is appropriate and enforceable, and that it must be tailored to MKPoly’s legitimate competitive interests without restraining either party’s unrelated pre-existing businesses. Both agree the covenant should be tied to Schedule 2.04 (Business Purpose) and cross-reference Schedule 12.05 (Restricted Competitors).</w:t>
      </w:r>
    </w:p>
    <w:bookmarkEnd w:id="36"/>
    <w:bookmarkStart w:id="37" w:name="X687a313accb5a54a72d0574c921d542b10f380b"/>
    <w:p>
      <w:pPr>
        <w:pStyle w:val="Heading3"/>
      </w:pPr>
      <w:r>
        <w:t xml:space="preserve">B. Proposed Compromise Clause Language (Ready to Insert)</w:t>
      </w:r>
    </w:p>
    <w:p>
      <w:pPr>
        <w:pStyle w:val="BlockText"/>
      </w:pPr>
      <w:r>
        <w:rPr>
          <w:b/>
          <w:bCs/>
        </w:rPr>
        <w:t xml:space="preserve">Section 11.01(a) Restricted Period.</w:t>
      </w:r>
      <w:r>
        <w:t xml:space="preserve"> </w:t>
      </w:r>
      <w:r>
        <w:t xml:space="preserve">During the term of this Agreement and for a period of eighteen (18) months following the date on which a Member ceases to hold any interest in the Company (the</w:t>
      </w:r>
      <w:r>
        <w:t xml:space="preserve"> </w:t>
      </w:r>
      <w:r>
        <w:t xml:space="preserve">“</w:t>
      </w:r>
      <w:r>
        <w:rPr>
          <w:b/>
          <w:bCs/>
        </w:rPr>
        <w:t xml:space="preserve">Restricted Period</w:t>
      </w:r>
      <w:r>
        <w:t xml:space="preserve">”</w:t>
      </w:r>
      <w:r>
        <w:t xml:space="preserve">), each Member agrees as set forth in this Section 11.01.</w:t>
      </w:r>
      <w:r>
        <w:t xml:space="preserve"> </w:t>
      </w:r>
      <w:r>
        <w:rPr>
          <w:i/>
          <w:iCs/>
        </w:rPr>
        <w:t xml:space="preserve">Scaling provision:</w:t>
      </w:r>
      <w:r>
        <w:t xml:space="preserve"> </w:t>
      </w:r>
      <w:r>
        <w:t xml:space="preserve">if the applicable exit event occurs within twenty-four (24) months following the Effective Date, the Restricted Period shall be twelve (12) months; if the exit event occurs more than twenty-four (24) months following the Effective Date, the Restricted Period shall be eighteen (18) months.</w:t>
      </w:r>
    </w:p>
    <w:p>
      <w:pPr>
        <w:pStyle w:val="BlockText"/>
      </w:pPr>
      <w:r>
        <w:rPr>
          <w:b/>
          <w:bCs/>
        </w:rPr>
        <w:t xml:space="preserve">Section 11.01(b) Restricted Territory.</w:t>
      </w:r>
      <w:r>
        <w:t xml:space="preserve"> </w:t>
      </w:r>
      <w:r>
        <w:t xml:space="preserve">The</w:t>
      </w:r>
      <w:r>
        <w:t xml:space="preserve"> </w:t>
      </w:r>
      <w:r>
        <w:t xml:space="preserve">“</w:t>
      </w:r>
      <w:r>
        <w:rPr>
          <w:b/>
          <w:bCs/>
        </w:rPr>
        <w:t xml:space="preserve">Restricted Territory</w:t>
      </w:r>
      <w:r>
        <w:t xml:space="preserve">”</w:t>
      </w:r>
      <w:r>
        <w:t xml:space="preserve"> </w:t>
      </w:r>
      <w:r>
        <w:t xml:space="preserve">shall mean the United States, Canada, and any other jurisdiction in which the Company generated revenues in excess of Five Hundred Thousand Dollars ($500,000) in the aggregate during the twenty-four (24) months preceding the date on which the relevant Member ceases to hold any interest in the Company.</w:t>
      </w:r>
    </w:p>
    <w:p>
      <w:pPr>
        <w:pStyle w:val="BlockText"/>
      </w:pPr>
      <w:r>
        <w:rPr>
          <w:b/>
          <w:bCs/>
        </w:rPr>
        <w:t xml:space="preserve">Section 11.01(c) Scope of Restriction.</w:t>
      </w:r>
      <w:r>
        <w:t xml:space="preserve"> </w:t>
      </w:r>
      <w:r>
        <w:t xml:space="preserve">No Member shall, directly or through any Affiliate, engage in, or assist any Person in engaging in, the development, manufacture, marketing, distribution, or sale within the Restricted Territory during the Restricted Period of: (i) the products and product categories actually produced, marketed, or under active development by the Company as of the date of the applicable exit event (as described in Schedule 2.04); and (ii) any products that are substantially similar to, or directly competitive with, such products. For the avoidance of doubt, the restriction does not extend to specialty polymer coatings product categories that the Company never produced, marketed, or had under active development.</w:t>
      </w:r>
    </w:p>
    <w:p>
      <w:pPr>
        <w:pStyle w:val="BlockText"/>
      </w:pPr>
      <w:r>
        <w:rPr>
          <w:b/>
          <w:bCs/>
        </w:rPr>
        <w:t xml:space="preserve">Section 11.01(d) Covered Persons; Exceptions.</w:t>
      </w:r>
      <w:r>
        <w:t xml:space="preserve"> </w:t>
      </w:r>
      <w:r>
        <w:t xml:space="preserve">The restrictions in this Section 11.01 apply to each Member and its controlled Affiliates and to those officers, directors, and employees who had access to Confidential Information of the Company during the term. The restrictions shall not prohibit: (i) passive ownership of less than five percent (5%) of the publicly traded securities of any Person; (ii) continuation of any pre-existing product line of a Member that is outside the Business Purpose in Schedule 2.04, provided that such Member does not expand such product line into product categories within the Business Purpose during the Restricted Period; (iii) bona fide academic research, scientific publications, and industry-conference presentations that do not disclose Confidential Information; or (iv) any activity expressly approved in writing by the Management Committee.</w:t>
      </w:r>
    </w:p>
    <w:p>
      <w:pPr>
        <w:pStyle w:val="BlockText"/>
      </w:pPr>
      <w:r>
        <w:rPr>
          <w:b/>
          <w:bCs/>
        </w:rPr>
        <w:t xml:space="preserve">Section 11.01(e) Enforceability; Governing Law and Forum.</w:t>
      </w:r>
      <w:r>
        <w:t xml:space="preserve"> </w:t>
      </w:r>
      <w:r>
        <w:t xml:space="preserve">The Members acknowledge that these covenants are reasonable and necessary to protect the Company’s Intellectual Property, trade secrets, customer relationships, and goodwill, and are ancillary to the disposition of a membership interest upon an exit event. This Section 11.01 shall be governed by and construed in accordance with the laws of the State of Delaware (consistent with Section 20.01). Any action to enforce this Section 11.01 shall be brought exclusively in the Court of Chancery of the State of Delaware or, if that court declines jurisdiction, in the federal or state courts of Harris County, Texas, and each Member consents to the exclusive jurisdiction and venue of such courts for such actions. If any provision of this Section 11.01 is determined to be unenforceable by reason of its duration, geographic scope, or range of activities, such provision shall be reformed by the court to the maximum period, area, and scope as to which it is enforceable, and the remaining provisions shall continue in full force and effect. The Members acknowledge that California Business and Professions Code § 16600 generally prohibits non-competition covenants but that the LLC-member dissociation exception in § 16602.5 may apply; the Restricted Territory and product-scope definitions in this Section 11.01 are designed to satisfy the nexus requirements of that exception.</w:t>
      </w:r>
    </w:p>
    <w:p>
      <w:pPr>
        <w:pStyle w:val="BlockText"/>
      </w:pPr>
      <w:r>
        <w:rPr>
          <w:b/>
          <w:bCs/>
        </w:rPr>
        <w:t xml:space="preserve">Section 11.01(f) Cross-Reference to Restricted Competitors.</w:t>
      </w:r>
      <w:r>
        <w:t xml:space="preserve"> </w:t>
      </w:r>
      <w:r>
        <w:t xml:space="preserve">The product/activity scope of this Section 11.01 is reinforced by Schedule 12.05 (Restricted Competitors), which identifies specific entities with whom a departing Member may not become associated during the Restricted Period. Schedule 12.05 shall be reviewed and updated by the Management Committee at least annually in accordance with the procedures set forth therein.</w:t>
      </w:r>
    </w:p>
    <w:bookmarkEnd w:id="37"/>
    <w:bookmarkStart w:id="38" w:name="Xf793dc85bc6dfaa7adebc92b13cc5e99481de94"/>
    <w:p>
      <w:pPr>
        <w:pStyle w:val="Heading3"/>
      </w:pPr>
      <w:r>
        <w:t xml:space="preserve">C. Negotiation Rationale — Concessions and Gains</w:t>
      </w:r>
    </w:p>
    <w:p>
      <w:pPr>
        <w:pStyle w:val="FirstParagraph"/>
      </w:pPr>
      <w:r>
        <w:rPr>
          <w:b/>
          <w:bCs/>
        </w:rPr>
        <w:t xml:space="preserve">The landing point.</w:t>
      </w:r>
      <w:r>
        <w:t xml:space="preserve"> </w:t>
      </w:r>
      <w:r>
        <w:t xml:space="preserve">An 18-month non-compete (scaling to 12 months for an early exit), covering MKPoly’s actual products plus substantially-similar/directly-competitive products, in a hybrid territory tethered to MKPoly’s actual revenue footprint.</w:t>
      </w:r>
    </w:p>
    <w:p>
      <w:pPr>
        <w:pStyle w:val="BodyText"/>
      </w:pPr>
      <w:r>
        <w:rPr>
          <w:b/>
          <w:bCs/>
        </w:rPr>
        <w:t xml:space="preserve">What Meridian concedes.</w:t>
      </w:r>
      <w:r>
        <w:t xml:space="preserve"> </w:t>
      </w:r>
      <w:r>
        <w:t xml:space="preserve">Meridian moves from a two-year duration to 18 months (and to 12 months for an exit within the first 24 months), from</w:t>
      </w:r>
      <w:r>
        <w:t xml:space="preserve"> </w:t>
      </w:r>
      <w:r>
        <w:t xml:space="preserve">“</w:t>
      </w:r>
      <w:r>
        <w:t xml:space="preserve">all specialty polymer coatings</w:t>
      </w:r>
      <w:r>
        <w:t xml:space="preserve">”</w:t>
      </w:r>
      <w:r>
        <w:t xml:space="preserve"> </w:t>
      </w:r>
      <w:r>
        <w:t xml:space="preserve">to MKPoly’s actual products plus a</w:t>
      </w:r>
      <w:r>
        <w:t xml:space="preserve"> </w:t>
      </w:r>
      <w:r>
        <w:t xml:space="preserve">“</w:t>
      </w:r>
      <w:r>
        <w:t xml:space="preserve">substantially similar or directly competitive</w:t>
      </w:r>
      <w:r>
        <w:t xml:space="preserve">”</w:t>
      </w:r>
      <w:r>
        <w:t xml:space="preserve"> </w:t>
      </w:r>
      <w:r>
        <w:t xml:space="preserve">penumbra, and from</w:t>
      </w:r>
      <w:r>
        <w:t xml:space="preserve"> </w:t>
      </w:r>
      <w:r>
        <w:t xml:space="preserve">“</w:t>
      </w:r>
      <w:r>
        <w:t xml:space="preserve">all of North America</w:t>
      </w:r>
      <w:r>
        <w:t xml:space="preserve">”</w:t>
      </w:r>
      <w:r>
        <w:t xml:space="preserve"> </w:t>
      </w:r>
      <w:r>
        <w:t xml:space="preserve">to a revenue-tethered hybrid territory.</w:t>
      </w:r>
    </w:p>
    <w:p>
      <w:pPr>
        <w:pStyle w:val="BodyText"/>
      </w:pPr>
      <w:r>
        <w:rPr>
          <w:b/>
          <w:bCs/>
        </w:rPr>
        <w:t xml:space="preserve">What Meridian gains.</w:t>
      </w:r>
      <w:r>
        <w:t xml:space="preserve"> </w:t>
      </w:r>
      <w:r>
        <w:t xml:space="preserve">The 18-month duration is materially longer than Kastor’s one-year opening and sits at the center of the Delaware/Texas safe harbor. The</w:t>
      </w:r>
      <w:r>
        <w:t xml:space="preserve"> </w:t>
      </w:r>
      <w:r>
        <w:t xml:space="preserve">“</w:t>
      </w:r>
      <w:r>
        <w:t xml:space="preserve">substantially similar or directly competitive</w:t>
      </w:r>
      <w:r>
        <w:t xml:space="preserve">”</w:t>
      </w:r>
      <w:r>
        <w:t xml:space="preserve"> </w:t>
      </w:r>
      <w:r>
        <w:t xml:space="preserve">product scope is broader than Kastor’s</w:t>
      </w:r>
      <w:r>
        <w:t xml:space="preserve"> </w:t>
      </w:r>
      <w:r>
        <w:t xml:space="preserve">“</w:t>
      </w:r>
      <w:r>
        <w:t xml:space="preserve">specific JV product lines only</w:t>
      </w:r>
      <w:r>
        <w:t xml:space="preserve">”</w:t>
      </w:r>
      <w:r>
        <w:t xml:space="preserve"> </w:t>
      </w:r>
      <w:r>
        <w:t xml:space="preserve">— it closes the gamesmanship gap that would otherwise let a departing member launch a functionally identical product under a different name the day after exit. The $500,000/24-month revenue threshold provides substantive North American coverage: if MKPoly achieves its projected sales distribution, the practical coverage is essentially coextensive with Meridian’s</w:t>
      </w:r>
      <w:r>
        <w:t xml:space="preserve"> </w:t>
      </w:r>
      <w:r>
        <w:t xml:space="preserve">“</w:t>
      </w:r>
      <w:r>
        <w:t xml:space="preserve">North America</w:t>
      </w:r>
      <w:r>
        <w:t xml:space="preserve">”</w:t>
      </w:r>
      <w:r>
        <w:t xml:space="preserve"> </w:t>
      </w:r>
      <w:r>
        <w:t xml:space="preserve">proposal, but on a defensible, footprint-tethered foundation. Meridian also secures a Delaware/Texas forum-selection clause and an express reformation authorization that channel enforcement to favorable jurisdictions.</w:t>
      </w:r>
    </w:p>
    <w:p>
      <w:pPr>
        <w:pStyle w:val="BodyText"/>
      </w:pPr>
      <w:r>
        <w:rPr>
          <w:b/>
          <w:bCs/>
        </w:rPr>
        <w:t xml:space="preserve">What Kastor concedes.</w:t>
      </w:r>
      <w:r>
        <w:t xml:space="preserve"> </w:t>
      </w:r>
      <w:r>
        <w:t xml:space="preserve">Kastor moves from a one-year duration to 18 months, from</w:t>
      </w:r>
      <w:r>
        <w:t xml:space="preserve"> </w:t>
      </w:r>
      <w:r>
        <w:t xml:space="preserve">“</w:t>
      </w:r>
      <w:r>
        <w:t xml:space="preserve">specific JV product lines only</w:t>
      </w:r>
      <w:r>
        <w:t xml:space="preserve">”</w:t>
      </w:r>
      <w:r>
        <w:t xml:space="preserve"> </w:t>
      </w:r>
      <w:r>
        <w:t xml:space="preserve">to a scope that includes substantially-similar/directly-competitive products, and from</w:t>
      </w:r>
      <w:r>
        <w:t xml:space="preserve"> </w:t>
      </w:r>
      <w:r>
        <w:t xml:space="preserve">“</w:t>
      </w:r>
      <w:r>
        <w:t xml:space="preserve">active-sales territories only</w:t>
      </w:r>
      <w:r>
        <w:t xml:space="preserve">”</w:t>
      </w:r>
      <w:r>
        <w:t xml:space="preserve"> </w:t>
      </w:r>
      <w:r>
        <w:t xml:space="preserve">to a territory that includes all of the United States and Canada plus any jurisdiction meeting the revenue threshold.</w:t>
      </w:r>
    </w:p>
    <w:p>
      <w:pPr>
        <w:pStyle w:val="BodyText"/>
      </w:pPr>
      <w:r>
        <w:rPr>
          <w:b/>
          <w:bCs/>
        </w:rPr>
        <w:t xml:space="preserve">What Kastor gains.</w:t>
      </w:r>
      <w:r>
        <w:t xml:space="preserve"> </w:t>
      </w:r>
      <w:r>
        <w:t xml:space="preserve">The product scope is tied to MKPoly’s</w:t>
      </w:r>
      <w:r>
        <w:t xml:space="preserve"> </w:t>
      </w:r>
      <w:r>
        <w:rPr>
          <w:i/>
          <w:iCs/>
        </w:rPr>
        <w:t xml:space="preserve">actual</w:t>
      </w:r>
      <w:r>
        <w:t xml:space="preserve"> </w:t>
      </w:r>
      <w:r>
        <w:t xml:space="preserve">products and expressly excludes specialty polymer coatings categories MKPoly never entered — protecting Kastor’s pre-existing, non-competing global coatings businesses (e.g., commodity protective coatings, marine coatings) that Meridian’s</w:t>
      </w:r>
      <w:r>
        <w:t xml:space="preserve"> </w:t>
      </w:r>
      <w:r>
        <w:t xml:space="preserve">“</w:t>
      </w:r>
      <w:r>
        <w:t xml:space="preserve">all specialty polymer coatings</w:t>
      </w:r>
      <w:r>
        <w:t xml:space="preserve">”</w:t>
      </w:r>
      <w:r>
        <w:t xml:space="preserve"> </w:t>
      </w:r>
      <w:r>
        <w:t xml:space="preserve">opening would have captured. The territory is tethered to MKPoly’s actual revenue footprint rather than fixed by political boundaries, so Kastor is not restrained in markets where MKPoly has no presence. The pre-existing-product-line exception is preserved, and the scaling provision shortens the restraint to 12 months if the JV ends early (when little goodwill has been built), addressing the enforceability risk that an 18-month restraint could be challenged if MKPoly has not yet established a market position.</w:t>
      </w:r>
    </w:p>
    <w:p>
      <w:pPr>
        <w:pStyle w:val="BodyText"/>
      </w:pPr>
      <w:r>
        <w:rPr>
          <w:b/>
          <w:bCs/>
        </w:rPr>
        <w:t xml:space="preserve">Why this is a fair middle ground.</w:t>
      </w:r>
      <w:r>
        <w:t xml:space="preserve"> </w:t>
      </w:r>
      <w:r>
        <w:t xml:space="preserve">This formulation is the one independently recommended by the multi-jurisdictional enforceability analysis: 18 months sits at the center of the Delaware and Texas safe harbors (both recognize 1–2 years as presumptively reasonable for sale-of-business/JV-exit covenants); the hybrid territory satisfies the nexus requirement of California’s § 16602.5 LLC exception (the most constraining standard surveyed); and the</w:t>
      </w:r>
      <w:r>
        <w:t xml:space="preserve"> </w:t>
      </w:r>
      <w:r>
        <w:t xml:space="preserve">“</w:t>
      </w:r>
      <w:r>
        <w:t xml:space="preserve">actual products plus substantially similar</w:t>
      </w:r>
      <w:r>
        <w:t xml:space="preserve">”</w:t>
      </w:r>
      <w:r>
        <w:t xml:space="preserve"> </w:t>
      </w:r>
      <w:r>
        <w:t xml:space="preserve">scope is the formulation Delaware and Texas courts uphold as reasonable while striking the overbroad</w:t>
      </w:r>
      <w:r>
        <w:t xml:space="preserve"> </w:t>
      </w:r>
      <w:r>
        <w:t xml:space="preserve">“</w:t>
      </w:r>
      <w:r>
        <w:t xml:space="preserve">all specialty polymer coatings</w:t>
      </w:r>
      <w:r>
        <w:t xml:space="preserve">”</w:t>
      </w:r>
      <w:r>
        <w:t xml:space="preserve"> </w:t>
      </w:r>
      <w:r>
        <w:t xml:space="preserve">and the too-narrow</w:t>
      </w:r>
      <w:r>
        <w:t xml:space="preserve"> </w:t>
      </w:r>
      <w:r>
        <w:t xml:space="preserve">“</w:t>
      </w:r>
      <w:r>
        <w:t xml:space="preserve">specific product lines only.</w:t>
      </w:r>
      <w:r>
        <w:t xml:space="preserve">”</w:t>
      </w:r>
      <w:r>
        <w:t xml:space="preserve"> </w:t>
      </w:r>
      <w:r>
        <w:t xml:space="preserve">The median non-compete duration across the comparable transactions is 18 months (Comparable #1: 18 months; #2: 24 months; #3: 12 months). The compromise therefore lands at market on every dimension while remaining enforceable in all four jurisdictions most likely to be implicated.</w:t>
      </w:r>
    </w:p>
    <w:bookmarkEnd w:id="38"/>
    <w:bookmarkStart w:id="39" w:name="d.-cross-references-2"/>
    <w:p>
      <w:pPr>
        <w:pStyle w:val="Heading3"/>
      </w:pPr>
      <w:r>
        <w:t xml:space="preserve">D. Cross-References</w:t>
      </w:r>
    </w:p>
    <w:p>
      <w:pPr>
        <w:pStyle w:val="FirstParagraph"/>
      </w:pPr>
      <w:r>
        <w:t xml:space="preserve">Section 11.01(c) ties product scope to Schedule 2.04 (Business Purpose / JV Product Lines). Section 11.01(f) cross-references Schedule 12.05 (Restricted Competitors), which is shared with the IP sublicensing restrictions in Section 12.05(c). The Restricted Period is triggered by the exit events in Section 10.01 and the involuntary-transfer events in Section 9.05, each of which constitutes a dissociation/exit for purposes of the non-compete. The governing-law and forum provisions align with Section 20.01.</w:t>
      </w:r>
    </w:p>
    <w:p>
      <w:r>
        <w:pict>
          <v:rect style="width:0;height:1.5pt" o:hralign="center" o:hrstd="t" o:hr="t"/>
        </w:pict>
      </w:r>
    </w:p>
    <w:bookmarkEnd w:id="39"/>
    <w:bookmarkEnd w:id="40"/>
    <w:bookmarkStart w:id="45" w:name="Xe0be60393350250ad221ad1cfc21fe6baad05a4"/>
    <w:p>
      <w:pPr>
        <w:pStyle w:val="Heading2"/>
      </w:pPr>
      <w:r>
        <w:t xml:space="preserve">V. Provision 4 — Exit Valuation Methodology and Trigger Events</w:t>
      </w:r>
    </w:p>
    <w:p>
      <w:pPr>
        <w:pStyle w:val="FirstParagraph"/>
      </w:pPr>
      <w:r>
        <w:rPr>
          <w:b/>
          <w:bCs/>
        </w:rPr>
        <w:t xml:space="preserve">JVA Sections 10.01, 10.03, and 10.04</w:t>
      </w:r>
    </w:p>
    <w:bookmarkStart w:id="41" w:name="a.-summary-of-opening-positions-3"/>
    <w:p>
      <w:pPr>
        <w:pStyle w:val="Heading3"/>
      </w:pPr>
      <w:r>
        <w:t xml:space="preserve">A. Summary of Opening Positions</w:t>
      </w:r>
    </w:p>
    <w:p>
      <w:pPr>
        <w:pStyle w:val="FirstParagraph"/>
      </w:pPr>
      <w:r>
        <w:rPr>
          <w:b/>
          <w:bCs/>
        </w:rPr>
        <w:t xml:space="preserve">Meridian opening.</w:t>
      </w:r>
      <w:r>
        <w:t xml:space="preserve"> </w:t>
      </w:r>
      <w:r>
        <w:t xml:space="preserve">A fixed 6.5× trailing-12-month EBITDA multiple, with the JV’s own auditor (Frazier Whitmore &amp; Co.) as the sole appraiser; trigger events limited to change of control and material breach.</w:t>
      </w:r>
    </w:p>
    <w:p>
      <w:pPr>
        <w:pStyle w:val="BodyText"/>
      </w:pPr>
      <w:r>
        <w:rPr>
          <w:b/>
          <w:bCs/>
        </w:rPr>
        <w:t xml:space="preserve">Kastor opening.</w:t>
      </w:r>
      <w:r>
        <w:t xml:space="preserve"> </w:t>
      </w:r>
      <w:r>
        <w:t xml:space="preserve">A market-determined EBITDA multiple set by a jointly-selected independent Big Four appraiser (not the JV auditor), selected through a three-appraiser baseball-arbitration mechanism; trigger events of change of control, material breach, deadlock, and involuntary transfer.</w:t>
      </w:r>
    </w:p>
    <w:p>
      <w:pPr>
        <w:pStyle w:val="BodyText"/>
      </w:pPr>
      <w:r>
        <w:rPr>
          <w:b/>
          <w:bCs/>
        </w:rPr>
        <w:t xml:space="preserve">Common ground already reached.</w:t>
      </w:r>
      <w:r>
        <w:t xml:space="preserve"> </w:t>
      </w:r>
      <w:r>
        <w:t xml:space="preserve">Both sides agree that trailing-12-month EBITDA is the foundational valuation metric (not DCF), that the Frazier Whitmore comparable-transactions data (6.2×–8.1×, median 7.1×) is a useful reference, and that contributed IP reverts on exit. The disagreement is on the appraiser’s identity and independence, the specific multiple, and the scope of trigger events.</w:t>
      </w:r>
    </w:p>
    <w:bookmarkEnd w:id="41"/>
    <w:bookmarkStart w:id="42" w:name="Xecd867ca61ca59183dca5f9933b56fc91cf663f"/>
    <w:p>
      <w:pPr>
        <w:pStyle w:val="Heading3"/>
      </w:pPr>
      <w:r>
        <w:t xml:space="preserve">B. Proposed Compromise Clause Language (Ready to Insert)</w:t>
      </w:r>
    </w:p>
    <w:p>
      <w:pPr>
        <w:pStyle w:val="BlockText"/>
      </w:pPr>
      <w:r>
        <w:rPr>
          <w:b/>
          <w:bCs/>
        </w:rPr>
        <w:t xml:space="preserve">Section 10.01 Trigger Events.</w:t>
      </w:r>
      <w:r>
        <w:t xml:space="preserve"> </w:t>
      </w:r>
      <w:r>
        <w:t xml:space="preserve">A</w:t>
      </w:r>
      <w:r>
        <w:t xml:space="preserve"> </w:t>
      </w:r>
      <w:r>
        <w:t xml:space="preserve">“</w:t>
      </w:r>
      <w:r>
        <w:rPr>
          <w:b/>
          <w:bCs/>
        </w:rPr>
        <w:t xml:space="preserve">Trigger Event</w:t>
      </w:r>
      <w:r>
        <w:t xml:space="preserve">”</w:t>
      </w:r>
      <w:r>
        <w:t xml:space="preserve"> </w:t>
      </w:r>
      <w:r>
        <w:t xml:space="preserve">shall mean the occurrence of any of the following:</w:t>
      </w:r>
    </w:p>
    <w:p>
      <w:pPr>
        <w:pStyle w:val="Compact"/>
        <w:numPr>
          <w:ilvl w:val="0"/>
          <w:numId w:val="1005"/>
        </w:numPr>
      </w:pPr>
      <w:r>
        <w:t xml:space="preserve">a Change of Control of either Member;</w:t>
      </w:r>
    </w:p>
    <w:p>
      <w:pPr>
        <w:pStyle w:val="Compact"/>
        <w:numPr>
          <w:ilvl w:val="0"/>
          <w:numId w:val="1005"/>
        </w:numPr>
      </w:pPr>
      <w:r>
        <w:t xml:space="preserve">an unremedied material breach of this Agreement by either Member that continues beyond the applicable cure period (thirty (30) days following written notice, or such longer period as is reasonably necessary to cure, provided the breaching Member is diligently pursuing a cure);</w:t>
      </w:r>
    </w:p>
    <w:p>
      <w:pPr>
        <w:pStyle w:val="Compact"/>
        <w:numPr>
          <w:ilvl w:val="0"/>
          <w:numId w:val="1005"/>
        </w:numPr>
      </w:pPr>
      <w:r>
        <w:t xml:space="preserve">a Deadlock that remains unresolved after completion of the deadlock resolution procedures in Section 5.01(d) (including executive escalation and mediation); and</w:t>
      </w:r>
    </w:p>
    <w:p>
      <w:pPr>
        <w:pStyle w:val="Compact"/>
        <w:numPr>
          <w:ilvl w:val="0"/>
          <w:numId w:val="1005"/>
        </w:numPr>
      </w:pPr>
      <w:r>
        <w:t xml:space="preserve">an Involuntary Transfer Event as described in Section 9.05 with respect to either Member’s membership interest.</w:t>
      </w:r>
    </w:p>
    <w:p>
      <w:pPr>
        <w:pStyle w:val="BlockText"/>
      </w:pPr>
      <w:r>
        <w:rPr>
          <w:i/>
          <w:iCs/>
        </w:rPr>
        <w:t xml:space="preserve">Carve-outs.</w:t>
      </w:r>
      <w:r>
        <w:t xml:space="preserve"> </w:t>
      </w:r>
      <w:r>
        <w:t xml:space="preserve">The following shall not constitute a Trigger Event: (i) a reorganization of a Member’s corporate structure (including a transfer of its membership interest to a wholly owned Affiliate) that does not change the ultimate beneficial ownership or control of such Member’s interest; and (ii) a merger, consolidation, or similar transaction involving a Member’s parent company, provided that the surviving entity assumes all of such Member’s obligations under this Agreement.</w:t>
      </w:r>
    </w:p>
    <w:p>
      <w:pPr>
        <w:pStyle w:val="BlockText"/>
      </w:pPr>
      <w:r>
        <w:rPr>
          <w:b/>
          <w:bCs/>
        </w:rPr>
        <w:t xml:space="preserve">Section 10.03 Exit Valuation.</w:t>
      </w:r>
    </w:p>
    <w:p>
      <w:pPr>
        <w:pStyle w:val="BlockText"/>
      </w:pPr>
      <w:r>
        <w:rPr>
          <w:i/>
          <w:iCs/>
        </w:rPr>
        <w:t xml:space="preserve">(a) Valuation Metric.</w:t>
      </w:r>
      <w:r>
        <w:t xml:space="preserve"> </w:t>
      </w:r>
      <w:r>
        <w:t xml:space="preserve">The Appraised Fair Market Value of the Company shall be determined by applying an EBITDA multiple to the Company’s trailing twelve (12) month EBITDA (the</w:t>
      </w:r>
      <w:r>
        <w:t xml:space="preserve"> </w:t>
      </w:r>
      <w:r>
        <w:t xml:space="preserve">“</w:t>
      </w:r>
      <w:r>
        <w:rPr>
          <w:b/>
          <w:bCs/>
        </w:rPr>
        <w:t xml:space="preserve">Measurement Period</w:t>
      </w:r>
      <w:r>
        <w:t xml:space="preserve">”</w:t>
      </w:r>
      <w:r>
        <w:t xml:space="preserve">), as calculated in accordance with GAAP consistently applied in the Company’s audited financial statements and adjusted to exclude non-recurring, extraordinary, and one-time items as reasonably determined by the Company’s independent auditor. Discounted cash flow and other forward-looking methodologies shall not be used as the primary valuation methodology.</w:t>
      </w:r>
    </w:p>
    <w:p>
      <w:pPr>
        <w:pStyle w:val="BlockText"/>
      </w:pPr>
      <w:r>
        <w:rPr>
          <w:i/>
          <w:iCs/>
        </w:rPr>
        <w:t xml:space="preserve">(b) Reference Multiple and Multiple Collar.</w:t>
      </w:r>
      <w:r>
        <w:t xml:space="preserve"> </w:t>
      </w:r>
      <w:r>
        <w:t xml:space="preserve">The reference EBITDA multiple shall be 7.0× (the</w:t>
      </w:r>
      <w:r>
        <w:t xml:space="preserve"> </w:t>
      </w:r>
      <w:r>
        <w:t xml:space="preserve">“</w:t>
      </w:r>
      <w:r>
        <w:rPr>
          <w:b/>
          <w:bCs/>
        </w:rPr>
        <w:t xml:space="preserve">Reference Multiple</w:t>
      </w:r>
      <w:r>
        <w:t xml:space="preserve">”</w:t>
      </w:r>
      <w:r>
        <w:t xml:space="preserve">), which is near the median (7.1×) of the Frazier Whitmore comparable-transactions dataset. Either Member may, by written notice delivered within fifteen (15) days after a Buy-Sell Notice under Section 10.02, elect to have the EBITDA multiple determined by an Independent Appraiser within a range of 6.5× to 7.5× (the</w:t>
      </w:r>
      <w:r>
        <w:t xml:space="preserve"> </w:t>
      </w:r>
      <w:r>
        <w:t xml:space="preserve">“</w:t>
      </w:r>
      <w:r>
        <w:rPr>
          <w:b/>
          <w:bCs/>
        </w:rPr>
        <w:t xml:space="preserve">Multiple Collar</w:t>
      </w:r>
      <w:r>
        <w:t xml:space="preserve">”</w:t>
      </w:r>
      <w:r>
        <w:t xml:space="preserve">), based on the Independent Appraiser’s analysis of comparable transactions in the specialty polymer coatings sector and the Company’s actual performance as of the date of the Trigger Event. If neither Member so elects, the Reference Multiple of 7.0× shall apply. In no event shall the EBITDA multiple applied be less than 6.5× or greater than 7.5×.</w:t>
      </w:r>
    </w:p>
    <w:p>
      <w:pPr>
        <w:pStyle w:val="BlockText"/>
      </w:pPr>
      <w:r>
        <w:rPr>
          <w:i/>
          <w:iCs/>
        </w:rPr>
        <w:t xml:space="preserve">(c) Independent Appraiser; Selection.</w:t>
      </w:r>
      <w:r>
        <w:t xml:space="preserve"> </w:t>
      </w:r>
      <w:r>
        <w:t xml:space="preserve">If an election is made under Section 10.03(b), the valuation shall be performed by a single, jointly-selected independent nationally recognized valuation firm that is a Big Four accounting firm (Deloitte, EY, KPMG, or PwC) or another nationally recognized independent valuation firm (the</w:t>
      </w:r>
      <w:r>
        <w:t xml:space="preserve"> </w:t>
      </w:r>
      <w:r>
        <w:t xml:space="preserve">“</w:t>
      </w:r>
      <w:r>
        <w:rPr>
          <w:b/>
          <w:bCs/>
        </w:rPr>
        <w:t xml:space="preserve">Independent Appraiser</w:t>
      </w:r>
      <w:r>
        <w:t xml:space="preserve">”</w:t>
      </w:r>
      <w:r>
        <w:t xml:space="preserve">), which shall have no pre-existing engagement with the Company, either Member, or any of their respective Affiliates. For the avoidance of doubt, Frazier Whitmore &amp; Co., LLP shall not serve as the Independent Appraiser. The Members shall use good-faith efforts to mutually agree on the Independent Appraiser within thirty (30) days after the election. If the Members are unable to agree within such period, the Independent Appraiser shall be appointed by the American Arbitration Association upon application by either Member. Frazier Whitmore &amp; Co., in its capacity as the Company’s auditor, shall provide the audited EBITDA figure and the comparable-transactions dataset as inputs to the valuation, but shall not determine the multiple or the Appraised Fair Market Value. The Independent Appraiser shall render its determination within sixty (60) days of appointment; such determination shall be final and binding on the Members, absent manifest error.</w:t>
      </w:r>
    </w:p>
    <w:p>
      <w:pPr>
        <w:pStyle w:val="BlockText"/>
      </w:pPr>
      <w:r>
        <w:rPr>
          <w:i/>
          <w:iCs/>
        </w:rPr>
        <w:t xml:space="preserve">(d) Costs.</w:t>
      </w:r>
      <w:r>
        <w:t xml:space="preserve"> </w:t>
      </w:r>
      <w:r>
        <w:t xml:space="preserve">The costs of the Independent Appraiser shall be borne equally by the Members, except that if a Member elected the appraisal under Section 10.03(b) and the resulting EBITDA multiple equals the Reference Multiple (7.0×) — i.e., the election produced no change from the default — the electing Member shall bear the full cost of the Independent Appraiser. This allocation discourages frivolous elections while ensuring that genuine disagreements are resolved independently.</w:t>
      </w:r>
    </w:p>
    <w:p>
      <w:pPr>
        <w:pStyle w:val="BlockText"/>
      </w:pPr>
      <w:r>
        <w:rPr>
          <w:b/>
          <w:bCs/>
        </w:rPr>
        <w:t xml:space="preserve">Section 10.04 Buy-Sell Mechanics (conforming).</w:t>
      </w:r>
      <w:r>
        <w:t xml:space="preserve"> </w:t>
      </w:r>
      <w:r>
        <w:t xml:space="preserve">Upon determination of the Appraised Fair Market Value, the Initiating Member shall deliver a Buy-Sell Offer to the Responding Member to purchase the Responding Member’s entire membership interest at a price equal to such Member’s pro-rata share of the Appraised Fair Market Value. The Responding Member shall have sixty (60) days to elect to (i) accept and sell, or (ii) purchase the Initiating Member’s interest at the Initiating Member’s pro-rata share (a Reverse Purchase); failing a timely election, the Responding Member shall be deemed to have elected to sell. Closing shall occur within ninety (90) days. As an alternative available by mutual consent of the Members at the time of initiation, the Members may elect baseball arbitration: each Member submits a sealed valuation to the Independent Appraiser, who selects the submission closer to its own independent determination, which shall be the Appraised Fair Market Value (subject to the Multiple Collar). Contributed IP reversion upon completion of a buy-sell transaction shall occur in accordance with Section 10.04(c) and Section 12.05(a).</w:t>
      </w:r>
    </w:p>
    <w:bookmarkEnd w:id="42"/>
    <w:bookmarkStart w:id="43" w:name="X7b0bc15abea18f78684196ab38c3e4558c9bb4b"/>
    <w:p>
      <w:pPr>
        <w:pStyle w:val="Heading3"/>
      </w:pPr>
      <w:r>
        <w:t xml:space="preserve">C. Negotiation Rationale — Concessions and Gains</w:t>
      </w:r>
    </w:p>
    <w:p>
      <w:pPr>
        <w:pStyle w:val="FirstParagraph"/>
      </w:pPr>
      <w:r>
        <w:rPr>
          <w:b/>
          <w:bCs/>
        </w:rPr>
        <w:t xml:space="preserve">The landing point.</w:t>
      </w:r>
      <w:r>
        <w:t xml:space="preserve"> </w:t>
      </w:r>
      <w:r>
        <w:t xml:space="preserve">A 7.0× reference EBITDA multiple (near the market median), with an optional independent appraisal bounded by a 6.5×–7.5× collar, performed by a single jointly-selected independent firm (not the JV auditor) with an AAA fallback, on an EBITDA-only methodology, with all four trigger events (plus intra-group restructuring carve-outs).</w:t>
      </w:r>
    </w:p>
    <w:p>
      <w:pPr>
        <w:pStyle w:val="BodyText"/>
      </w:pPr>
      <w:r>
        <w:rPr>
          <w:b/>
          <w:bCs/>
        </w:rPr>
        <w:t xml:space="preserve">What Meridian concedes.</w:t>
      </w:r>
      <w:r>
        <w:t xml:space="preserve"> </w:t>
      </w:r>
      <w:r>
        <w:t xml:space="preserve">Meridian moves from its opening 6.5× fixed multiple to a 7.0× reference (and accepts that an independent appraisal may produce up to 7.5×), from Frazier Whitmore as sole appraiser to a fully independent appraiser that excludes Frazier Whitmore, and from two trigger events to four (adding deadlock and involuntary transfer).</w:t>
      </w:r>
    </w:p>
    <w:p>
      <w:pPr>
        <w:pStyle w:val="BodyText"/>
      </w:pPr>
      <w:r>
        <w:rPr>
          <w:b/>
          <w:bCs/>
        </w:rPr>
        <w:t xml:space="preserve">What Meridian gains.</w:t>
      </w:r>
      <w:r>
        <w:t xml:space="preserve"> </w:t>
      </w:r>
      <w:r>
        <w:t xml:space="preserve">The methodology is EBITDA-only — DCF and other forward-looking methods are excluded as primary methodology, eliminating the projection-manipulation risk Meridian identified as a walk-away issue. The Multiple Collar (6.5×–7.5×) bounds the outcome: no appraiser can lowball below 6.5× or inflate above 7.5×, addressing Meridian’s concern about unconstrained or outlier results. The 7.0× reference is near the 7.1× median and is defensible to Meridian’s board (it is within Cordero’s authorized ceiling). The cost-allocation rule discourages frivolous elections. The intra-group restructuring carve-outs protect both parties (including Meridian) from internal reorganizations inadvertently triggering a buyout. Meridian’s note that its 7.0× ceiling does not constrain a third-party-determined upside is respected: the collar permits up to 7.5× if an independent appraiser so determines.</w:t>
      </w:r>
    </w:p>
    <w:p>
      <w:pPr>
        <w:pStyle w:val="BodyText"/>
      </w:pPr>
      <w:r>
        <w:rPr>
          <w:b/>
          <w:bCs/>
        </w:rPr>
        <w:t xml:space="preserve">What Kastor concedes.</w:t>
      </w:r>
      <w:r>
        <w:t xml:space="preserve"> </w:t>
      </w:r>
      <w:r>
        <w:t xml:space="preserve">Kastor moves from a fully market-determined, unconstrained multiple to a bounded 6.5×–7.5× collar with a 7.0× reference default, from a three-appraiser baseball-arbitration selection mechanism to a single jointly-selected firm with an AAA fallback (simpler, as Meridian requested), and accepts EBITDA-only methodology (no DCF).</w:t>
      </w:r>
    </w:p>
    <w:p>
      <w:pPr>
        <w:pStyle w:val="BodyText"/>
      </w:pPr>
      <w:r>
        <w:rPr>
          <w:b/>
          <w:bCs/>
        </w:rPr>
        <w:t xml:space="preserve">What Kastor gains.</w:t>
      </w:r>
      <w:r>
        <w:t xml:space="preserve"> </w:t>
      </w:r>
      <w:r>
        <w:t xml:space="preserve">Kastor obtains its single most important valuation priority: a genuinely independent appraiser that is</w:t>
      </w:r>
      <w:r>
        <w:t xml:space="preserve"> </w:t>
      </w:r>
      <w:r>
        <w:rPr>
          <w:b/>
          <w:bCs/>
        </w:rPr>
        <w:t xml:space="preserve">not</w:t>
      </w:r>
      <w:r>
        <w:t xml:space="preserve"> </w:t>
      </w:r>
      <w:r>
        <w:t xml:space="preserve">Frazier Whitmore &amp; Co. and has no pre-existing engagement with the Company or either Member — the firm position Kastor stated was non-negotiable. The selection mechanism is simplified (single firm, AAA fallback) per Meridian’s preference but preserves independence. The multiple can rise to 7.5× if MKPoly is performing well at exit, capturing upside Kastor sought. All four trigger events are included — deadlock and involuntary transfer, which Kastor considered essential — so the buy-sell mechanism provides an orderly exit when the JV can no longer function or when a member’s interest is involuntarily transferred. Frazier Whitmore’s institutional knowledge is preserved as an</w:t>
      </w:r>
      <w:r>
        <w:t xml:space="preserve"> </w:t>
      </w:r>
      <w:r>
        <w:rPr>
          <w:i/>
          <w:iCs/>
        </w:rPr>
        <w:t xml:space="preserve">input</w:t>
      </w:r>
      <w:r>
        <w:t xml:space="preserve"> </w:t>
      </w:r>
      <w:r>
        <w:t xml:space="preserve">(audited EBITDA, comparable data) without it acting as the</w:t>
      </w:r>
      <w:r>
        <w:t xml:space="preserve"> </w:t>
      </w:r>
      <w:r>
        <w:rPr>
          <w:i/>
          <w:iCs/>
        </w:rPr>
        <w:t xml:space="preserve">decision-maker</w:t>
      </w:r>
      <w:r>
        <w:t xml:space="preserve">, which addresses Kastor’s independence concern without sacrificing efficiency.</w:t>
      </w:r>
    </w:p>
    <w:p>
      <w:pPr>
        <w:pStyle w:val="BodyText"/>
      </w:pPr>
      <w:r>
        <w:rPr>
          <w:b/>
          <w:bCs/>
        </w:rPr>
        <w:t xml:space="preserve">Why this is a fair middle ground.</w:t>
      </w:r>
      <w:r>
        <w:t xml:space="preserve"> </w:t>
      </w:r>
      <w:r>
        <w:t xml:space="preserve">The 7.0× reference sits at the market center (median 7.1×; comparable JV multiples of 6.8×, 7.1×, and 7.4×). The collar (6.5×–7.5×) is the band both sides independently identified as acceptable (Meridian’s 6.5–7.0; Kastor’s 6.5–7.5). The independence requirement is met in full (Kastor’s priority), while the EBITDA-only methodology and bounded collar provide the certainty and outlier-protection Meridian requires. Comparable #3 used baseball arbitration with an EBITDA-only mandate; Comparable #2 used an independent appraiser selected jointly with deadlock and involuntary-transfer triggers — both features the compromise adopts. The illustrative Frazier Whitmore DCF-vs.-multiple analysis shows a 7.0× EBITDA valuation ($89.6M base case) within 6.3% of a DCF result, confirming that the EBITDA-multiple approach produces a market-consistent value without the dispute risk of DCF.</w:t>
      </w:r>
    </w:p>
    <w:bookmarkEnd w:id="43"/>
    <w:bookmarkStart w:id="44" w:name="d.-cross-references-3"/>
    <w:p>
      <w:pPr>
        <w:pStyle w:val="Heading3"/>
      </w:pPr>
      <w:r>
        <w:t xml:space="preserve">D. Cross-References</w:t>
      </w:r>
    </w:p>
    <w:p>
      <w:pPr>
        <w:pStyle w:val="FirstParagraph"/>
      </w:pPr>
      <w:r>
        <w:t xml:space="preserve">Section 10.01(c) (deadlock trigger) links to the deadlock resolution procedures in Section 5.01(d). Section 10.01(d) (involuntary transfer) links to Section 9.05. The Appraised Fair Market Value determined here governs the Forced-Sale Backstop in Section 4.03(e) and the Forced Buyout in Section 5.01(d)(iii). Contributed IP reversion (Section 10.04(c)) links to Section 12.05(a). The EBITDA definition links to Section 1.01 and the audited financials in Section 15.02.</w:t>
      </w:r>
    </w:p>
    <w:p>
      <w:r>
        <w:pict>
          <v:rect style="width:0;height:1.5pt" o:hralign="center" o:hrstd="t" o:hr="t"/>
        </w:pict>
      </w:r>
    </w:p>
    <w:bookmarkEnd w:id="44"/>
    <w:bookmarkEnd w:id="45"/>
    <w:bookmarkStart w:id="50" w:name="Xd4593ebd6c33985f7b93068c7d5156ecef9e25c"/>
    <w:p>
      <w:pPr>
        <w:pStyle w:val="Heading2"/>
      </w:pPr>
      <w:r>
        <w:t xml:space="preserve">VI. Provision 5 — IP License-Back and Co-Developed IP Rights</w:t>
      </w:r>
    </w:p>
    <w:p>
      <w:pPr>
        <w:pStyle w:val="FirstParagraph"/>
      </w:pPr>
      <w:r>
        <w:rPr>
          <w:b/>
          <w:bCs/>
        </w:rPr>
        <w:t xml:space="preserve">JVA Section 12.05; Schedules 12.01, 12.02, and 12.05</w:t>
      </w:r>
    </w:p>
    <w:bookmarkStart w:id="46" w:name="a.-summary-of-opening-positions-4"/>
    <w:p>
      <w:pPr>
        <w:pStyle w:val="Heading3"/>
      </w:pPr>
      <w:r>
        <w:t xml:space="preserve">A. Summary of Opening Positions</w:t>
      </w:r>
    </w:p>
    <w:p>
      <w:pPr>
        <w:pStyle w:val="FirstParagraph"/>
      </w:pPr>
      <w:r>
        <w:rPr>
          <w:b/>
          <w:bCs/>
        </w:rPr>
        <w:t xml:space="preserve">Meridian opening.</w:t>
      </w:r>
      <w:r>
        <w:t xml:space="preserve"> </w:t>
      </w:r>
      <w:r>
        <w:t xml:space="preserve">Contributed IP reverts (agreed); an</w:t>
      </w:r>
      <w:r>
        <w:t xml:space="preserve"> </w:t>
      </w:r>
      <w:r>
        <w:rPr>
          <w:i/>
          <w:iCs/>
        </w:rPr>
        <w:t xml:space="preserve">exclusive</w:t>
      </w:r>
      <w:r>
        <w:t xml:space="preserve"> </w:t>
      </w:r>
      <w:r>
        <w:t xml:space="preserve">co-developed IP license to Meridian only;</w:t>
      </w:r>
      <w:r>
        <w:t xml:space="preserve"> </w:t>
      </w:r>
      <w:r>
        <w:rPr>
          <w:i/>
          <w:iCs/>
        </w:rPr>
        <w:t xml:space="preserve">no</w:t>
      </w:r>
      <w:r>
        <w:t xml:space="preserve"> </w:t>
      </w:r>
      <w:r>
        <w:t xml:space="preserve">Kastor sublicensing rights;</w:t>
      </w:r>
      <w:r>
        <w:t xml:space="preserve"> </w:t>
      </w:r>
      <w:r>
        <w:rPr>
          <w:i/>
          <w:iCs/>
        </w:rPr>
        <w:t xml:space="preserve">no</w:t>
      </w:r>
      <w:r>
        <w:t xml:space="preserve"> </w:t>
      </w:r>
      <w:r>
        <w:t xml:space="preserve">post-exit license of Meridian contributed IP to Kastor; Meridian receives a non-sublicensable license to Kastor’s contributed IP for legacy products.</w:t>
      </w:r>
    </w:p>
    <w:p>
      <w:pPr>
        <w:pStyle w:val="BodyText"/>
      </w:pPr>
      <w:r>
        <w:rPr>
          <w:b/>
          <w:bCs/>
        </w:rPr>
        <w:t xml:space="preserve">Kastor opening.</w:t>
      </w:r>
      <w:r>
        <w:t xml:space="preserve"> </w:t>
      </w:r>
      <w:r>
        <w:t xml:space="preserve">Contributed IP reverts (agreed); a</w:t>
      </w:r>
      <w:r>
        <w:t xml:space="preserve"> </w:t>
      </w:r>
      <w:r>
        <w:rPr>
          <w:i/>
          <w:iCs/>
        </w:rPr>
        <w:t xml:space="preserve">non-exclusive</w:t>
      </w:r>
      <w:r>
        <w:t xml:space="preserve">, royalty-free, perpetual license to co-developed IP for</w:t>
      </w:r>
      <w:r>
        <w:t xml:space="preserve"> </w:t>
      </w:r>
      <w:r>
        <w:rPr>
          <w:i/>
          <w:iCs/>
        </w:rPr>
        <w:t xml:space="preserve">both</w:t>
      </w:r>
      <w:r>
        <w:t xml:space="preserve"> </w:t>
      </w:r>
      <w:r>
        <w:t xml:space="preserve">parties, with</w:t>
      </w:r>
      <w:r>
        <w:t xml:space="preserve"> </w:t>
      </w:r>
      <w:r>
        <w:rPr>
          <w:i/>
          <w:iCs/>
        </w:rPr>
        <w:t xml:space="preserve">territorial sublicensing</w:t>
      </w:r>
      <w:r>
        <w:t xml:space="preserve"> </w:t>
      </w:r>
      <w:r>
        <w:t xml:space="preserve">(Meridian: North America; Kastor: rest of world); a non-sublicensable internal-use license to the other party’s contributed IP; improvements to contributed IP treated as co-developed IP.</w:t>
      </w:r>
    </w:p>
    <w:p>
      <w:pPr>
        <w:pStyle w:val="BodyText"/>
      </w:pPr>
      <w:r>
        <w:rPr>
          <w:b/>
          <w:bCs/>
        </w:rPr>
        <w:t xml:space="preserve">Common ground already reached.</w:t>
      </w:r>
      <w:r>
        <w:t xml:space="preserve"> </w:t>
      </w:r>
      <w:r>
        <w:t xml:space="preserve">Both sides agree that (i) contributed IP reverts to the contributing party on exit/dissolution, (ii) co-developed IP is owned by the Company during the term, (iii) both parties should receive a license-back to co-developed IP, and (iv) the</w:t>
      </w:r>
      <w:r>
        <w:t xml:space="preserve"> </w:t>
      </w:r>
      <w:r>
        <w:t xml:space="preserve">“</w:t>
      </w:r>
      <w:r>
        <w:t xml:space="preserve">improvements gap</w:t>
      </w:r>
      <w:r>
        <w:t xml:space="preserve">”</w:t>
      </w:r>
      <w:r>
        <w:t xml:space="preserve"> </w:t>
      </w:r>
      <w:r>
        <w:t xml:space="preserve">(JV-funded improvements to contributed IP) must be expressly addressed. The disagreement is on exclusivity, sublicensing rights, and the treatment of improvements.</w:t>
      </w:r>
    </w:p>
    <w:bookmarkEnd w:id="46"/>
    <w:bookmarkStart w:id="47" w:name="X5f3877664c3fac491214d834e7bae20de36845e"/>
    <w:p>
      <w:pPr>
        <w:pStyle w:val="Heading3"/>
      </w:pPr>
      <w:r>
        <w:t xml:space="preserve">B. Proposed Compromise Clause Language (Ready to Insert)</w:t>
      </w:r>
    </w:p>
    <w:p>
      <w:pPr>
        <w:pStyle w:val="BlockText"/>
      </w:pPr>
      <w:r>
        <w:rPr>
          <w:b/>
          <w:bCs/>
        </w:rPr>
        <w:t xml:space="preserve">Section 12.05(a) Reversion of Contributed IP.</w:t>
      </w:r>
      <w:r>
        <w:t xml:space="preserve"> </w:t>
      </w:r>
      <w:r>
        <w:t xml:space="preserve">Upon dissolution of the Company or the completion of a buy-sell transaction under Article X, each Member’s Contributed IP shall revert to the contributing Member. The Company (or the purchasing Member, as applicable) shall execute and deliver to each contributing Member such instruments of assignment, transfer, and conveyance as are reasonably necessary to effect such reversion.</w:t>
      </w:r>
      <w:r>
        <w:t xml:space="preserve"> </w:t>
      </w:r>
      <w:r>
        <w:rPr>
          <w:i/>
          <w:iCs/>
        </w:rPr>
        <w:t xml:space="preserve">(Agreed by both Members.)</w:t>
      </w:r>
    </w:p>
    <w:p>
      <w:pPr>
        <w:pStyle w:val="BlockText"/>
      </w:pPr>
      <w:r>
        <w:rPr>
          <w:b/>
          <w:bCs/>
        </w:rPr>
        <w:t xml:space="preserve">Section 12.05(b) License to Co-Developed IP.</w:t>
      </w:r>
      <w:r>
        <w:t xml:space="preserve"> </w:t>
      </w:r>
      <w:r>
        <w:t xml:space="preserve">Upon reversion of Contributed IP pursuant to Section 12.05(a), each Member shall receive a</w:t>
      </w:r>
      <w:r>
        <w:t xml:space="preserve"> </w:t>
      </w:r>
      <w:r>
        <w:rPr>
          <w:b/>
          <w:bCs/>
        </w:rPr>
        <w:t xml:space="preserve">non-exclusive, royalty-free, perpetual, irrevocable</w:t>
      </w:r>
      <w:r>
        <w:t xml:space="preserve"> </w:t>
      </w:r>
      <w:r>
        <w:t xml:space="preserve">license to use the Co-Developed IP and any Improvements, in all fields of use worldwide, for such Member’s own internal operations. The licenses under this Section 12.05(b) are granted to</w:t>
      </w:r>
      <w:r>
        <w:t xml:space="preserve"> </w:t>
      </w:r>
      <w:r>
        <w:rPr>
          <w:b/>
          <w:bCs/>
        </w:rPr>
        <w:t xml:space="preserve">both Members</w:t>
      </w:r>
      <w:r>
        <w:t xml:space="preserve"> </w:t>
      </w:r>
      <w:r>
        <w:t xml:space="preserve">on equivalent terms.</w:t>
      </w:r>
    </w:p>
    <w:p>
      <w:pPr>
        <w:pStyle w:val="BlockText"/>
      </w:pPr>
      <w:r>
        <w:rPr>
          <w:b/>
          <w:bCs/>
        </w:rPr>
        <w:t xml:space="preserve">Section 12.05(c) Sublicensing of Co-Developed IP and Improvements.</w:t>
      </w:r>
      <w:r>
        <w:t xml:space="preserve"> </w:t>
      </w:r>
      <w:r>
        <w:t xml:space="preserve">Each Member shall have the right to sublicense Co-Developed IP and Improvements to third parties solely within such Member’s respective territory:</w:t>
      </w:r>
      <w:r>
        <w:t xml:space="preserve"> </w:t>
      </w:r>
      <w:r>
        <w:rPr>
          <w:b/>
          <w:bCs/>
        </w:rPr>
        <w:t xml:space="preserve">Meridian’s sublicensing territory shall be the Americas</w:t>
      </w:r>
      <w:r>
        <w:t xml:space="preserve"> </w:t>
      </w:r>
      <w:r>
        <w:t xml:space="preserve">(North, Central, and South America and the Caribbean);</w:t>
      </w:r>
      <w:r>
        <w:t xml:space="preserve"> </w:t>
      </w:r>
      <w:r>
        <w:rPr>
          <w:b/>
          <w:bCs/>
        </w:rPr>
        <w:t xml:space="preserve">Kastor’s sublicensing territory shall be all territories outside the Americas</w:t>
      </w:r>
      <w:r>
        <w:t xml:space="preserve">. Sublicensing is subject to all of the following restrictions, which apply reciprocally to both Members:</w:t>
      </w:r>
    </w:p>
    <w:p>
      <w:pPr>
        <w:pStyle w:val="BlockText"/>
        <w:numPr>
          <w:ilvl w:val="0"/>
          <w:numId w:val="1006"/>
        </w:numPr>
      </w:pPr>
      <w:r>
        <w:rPr>
          <w:b/>
          <w:bCs/>
        </w:rPr>
        <w:t xml:space="preserve">Restricted Competitors.</w:t>
      </w:r>
      <w:r>
        <w:t xml:space="preserve"> </w:t>
      </w:r>
      <w:r>
        <w:t xml:space="preserve">No Member shall sublicense Co-Developed IP or Improvements to any Person listed on Schedule 12.05 (Restricted Competitors), regardless of the territory in which the sublicense would be exercised. This prohibition is global and applies whether the sublicense is direct or indirect.</w:t>
      </w:r>
    </w:p>
    <w:p>
      <w:pPr>
        <w:pStyle w:val="BlockText"/>
        <w:numPr>
          <w:ilvl w:val="0"/>
          <w:numId w:val="1006"/>
        </w:numPr>
      </w:pPr>
      <w:r>
        <w:rPr>
          <w:b/>
          <w:bCs/>
        </w:rPr>
        <w:t xml:space="preserve">Revenue-Based Negative Covenant.</w:t>
      </w:r>
      <w:r>
        <w:t xml:space="preserve"> </w:t>
      </w:r>
      <w:r>
        <w:t xml:space="preserve">No Member shall sublicense Co-Developed IP or Improvements to any Person that derives more than twenty-five percent (25%) of its consolidated annual revenue from the manufacture, sale, or distribution of specialty polymer coatings in North America. This covenant operates as a dynamic anti-circumvention mechanism capturing entities not named on Schedule 12.05, including new market entrants and restructured entities.</w:t>
      </w:r>
    </w:p>
    <w:p>
      <w:pPr>
        <w:pStyle w:val="BlockText"/>
        <w:numPr>
          <w:ilvl w:val="0"/>
          <w:numId w:val="1006"/>
        </w:numPr>
      </w:pPr>
      <w:r>
        <w:rPr>
          <w:b/>
          <w:bCs/>
        </w:rPr>
        <w:t xml:space="preserve">Audit Right.</w:t>
      </w:r>
      <w:r>
        <w:t xml:space="preserve"> </w:t>
      </w:r>
      <w:r>
        <w:t xml:space="preserve">Each Member shall have the right, upon reasonable prior written notice and at its own expense, to audit the other Member’s sublicensing records no more than once per calendar year to verify compliance with this Section 12.05(c).</w:t>
      </w:r>
    </w:p>
    <w:p>
      <w:pPr>
        <w:pStyle w:val="BlockText"/>
        <w:numPr>
          <w:ilvl w:val="0"/>
          <w:numId w:val="1006"/>
        </w:numPr>
      </w:pPr>
      <w:r>
        <w:rPr>
          <w:b/>
          <w:bCs/>
        </w:rPr>
        <w:t xml:space="preserve">Schedule 12.05 Maintenance.</w:t>
      </w:r>
      <w:r>
        <w:t xml:space="preserve"> </w:t>
      </w:r>
      <w:r>
        <w:t xml:space="preserve">Schedule 12.05 shall be reviewed by the Management Committee at least annually. Either Member may propose additions by written notice; a proposed addition shall become effective sixty (60) days after notice unless the other Member objects, in which case the addition shall be subject to Management Committee approval (with the casting-vote provision of Section 5.01(d)(iii) available on the question of whether the addition is a non-Reserved operational matter). No Person shall be removed from Schedule 12.05 without the prior written consent of both Members.</w:t>
      </w:r>
      <w:r>
        <w:t xml:space="preserve"> </w:t>
      </w:r>
      <w:r>
        <w:t xml:space="preserve">“</w:t>
      </w:r>
      <w:r>
        <w:t xml:space="preserve">Restricted Competitor</w:t>
      </w:r>
      <w:r>
        <w:t xml:space="preserve">”</w:t>
      </w:r>
      <w:r>
        <w:t xml:space="preserve"> </w:t>
      </w:r>
      <w:r>
        <w:t xml:space="preserve">includes any controlled Affiliate (an entity in which a listed Person owns, directly or indirectly, fifty percent (50%) or more of the voting equity) and any successor or assign that acquires all or substantially all of a listed Person’s assets or business.</w:t>
      </w:r>
    </w:p>
    <w:p>
      <w:pPr>
        <w:pStyle w:val="BlockText"/>
      </w:pPr>
      <w:r>
        <w:rPr>
          <w:b/>
          <w:bCs/>
        </w:rPr>
        <w:t xml:space="preserve">Section 12.05(d) License to Contributed IP; No Sublicensing of Contributed IP.</w:t>
      </w:r>
      <w:r>
        <w:t xml:space="preserve"> </w:t>
      </w:r>
      <w:r>
        <w:t xml:space="preserve">Upon reversion, each Member grants the other Member a</w:t>
      </w:r>
      <w:r>
        <w:t xml:space="preserve"> </w:t>
      </w:r>
      <w:r>
        <w:rPr>
          <w:b/>
          <w:bCs/>
        </w:rPr>
        <w:t xml:space="preserve">non-exclusive, royalty-free, perpetual, irrevocable, non-sublicensable</w:t>
      </w:r>
      <w:r>
        <w:t xml:space="preserve"> </w:t>
      </w:r>
      <w:r>
        <w:t xml:space="preserve">license to use such Member’s Contributed IP solely in the other Member’s own internal operations (and, for the avoidance of doubt, not for resale, transfer, or sublicense to any third party).</w:t>
      </w:r>
      <w:r>
        <w:t xml:space="preserve"> </w:t>
      </w:r>
      <w:r>
        <w:rPr>
          <w:b/>
          <w:bCs/>
        </w:rPr>
        <w:t xml:space="preserve">No Member shall sublicense any Contributed IP of the other Member under any circumstances, regardless of territory, identity of the sublicensee, or commercial justification.</w:t>
      </w:r>
      <w:r>
        <w:t xml:space="preserve"> </w:t>
      </w:r>
      <w:r>
        <w:t xml:space="preserve">This Section 12.05(d) reflects the fundamental asymmetry between the parties’ contributed IP and the parties’ agreement that contributed IP — unlike co-developed IP — must remain exclusively within the control of the contributing party.</w:t>
      </w:r>
    </w:p>
    <w:p>
      <w:pPr>
        <w:pStyle w:val="BlockText"/>
      </w:pPr>
      <w:r>
        <w:rPr>
          <w:b/>
          <w:bCs/>
        </w:rPr>
        <w:t xml:space="preserve">Section 12.05(e) Improvements to Contributed IP.</w:t>
      </w:r>
      <w:r>
        <w:t xml:space="preserve"> </w:t>
      </w:r>
      <w:r>
        <w:t xml:space="preserve">The Members acknowledge the</w:t>
      </w:r>
      <w:r>
        <w:t xml:space="preserve"> </w:t>
      </w:r>
      <w:r>
        <w:t xml:space="preserve">“</w:t>
      </w:r>
      <w:r>
        <w:t xml:space="preserve">improvements gap</w:t>
      </w:r>
      <w:r>
        <w:t xml:space="preserve">”</w:t>
      </w:r>
      <w:r>
        <w:t xml:space="preserve"> </w:t>
      </w:r>
      <w:r>
        <w:t xml:space="preserve">and agree as follows:</w:t>
      </w:r>
    </w:p>
    <w:p>
      <w:pPr>
        <w:pStyle w:val="BlockText"/>
        <w:numPr>
          <w:ilvl w:val="0"/>
          <w:numId w:val="1007"/>
        </w:numPr>
      </w:pPr>
      <w:r>
        <w:rPr>
          <w:b/>
          <w:bCs/>
        </w:rPr>
        <w:t xml:space="preserve">Ownership During Term.</w:t>
      </w:r>
      <w:r>
        <w:t xml:space="preserve"> </w:t>
      </w:r>
      <w:r>
        <w:t xml:space="preserve">Improvements to a Member’s Contributed IP that are developed by, funded by, or at the direction of the Company shall be owned by the Company during the term of this Agreement.</w:t>
      </w:r>
    </w:p>
    <w:p>
      <w:pPr>
        <w:pStyle w:val="BlockText"/>
        <w:numPr>
          <w:ilvl w:val="0"/>
          <w:numId w:val="1007"/>
        </w:numPr>
      </w:pPr>
      <w:r>
        <w:rPr>
          <w:b/>
          <w:bCs/>
        </w:rPr>
        <w:t xml:space="preserve">Reversion and License Upon Exit.</w:t>
      </w:r>
      <w:r>
        <w:t xml:space="preserve"> </w:t>
      </w:r>
      <w:r>
        <w:t xml:space="preserve">Upon dissolution or exit, Improvements to a Member’s Contributed IP shall</w:t>
      </w:r>
      <w:r>
        <w:t xml:space="preserve"> </w:t>
      </w:r>
      <w:r>
        <w:rPr>
          <w:b/>
          <w:bCs/>
        </w:rPr>
        <w:t xml:space="preserve">revert to the contributing Member</w:t>
      </w:r>
      <w:r>
        <w:t xml:space="preserve"> </w:t>
      </w:r>
      <w:r>
        <w:t xml:space="preserve">(the Member whose underlying Contributed IP was improved), and each Member shall receive a</w:t>
      </w:r>
      <w:r>
        <w:t xml:space="preserve"> </w:t>
      </w:r>
      <w:r>
        <w:rPr>
          <w:b/>
          <w:bCs/>
        </w:rPr>
        <w:t xml:space="preserve">non-exclusive, royalty-free, perpetual</w:t>
      </w:r>
      <w:r>
        <w:t xml:space="preserve"> </w:t>
      </w:r>
      <w:r>
        <w:t xml:space="preserve">license to such Improvements on the same terms as Co-Developed IP under Sections 12.05(b) and 12.05(c) (including the territorial sublicensing rights and the Restricted Competitors and revenue-based restrictions).</w:t>
      </w:r>
    </w:p>
    <w:p>
      <w:pPr>
        <w:pStyle w:val="BlockText"/>
        <w:numPr>
          <w:ilvl w:val="0"/>
          <w:numId w:val="1007"/>
        </w:numPr>
      </w:pPr>
      <w:r>
        <w:rPr>
          <w:b/>
          <w:bCs/>
        </w:rPr>
        <w:t xml:space="preserve">Classification —</w:t>
      </w:r>
      <w:r>
        <w:rPr>
          <w:b/>
          <w:bCs/>
        </w:rPr>
        <w:t xml:space="preserve"> </w:t>
      </w:r>
      <w:r>
        <w:rPr>
          <w:b/>
          <w:bCs/>
        </w:rPr>
        <w:t xml:space="preserve">“</w:t>
      </w:r>
      <w:r>
        <w:rPr>
          <w:b/>
          <w:bCs/>
        </w:rPr>
        <w:t xml:space="preserve">Primarily Derivative</w:t>
      </w:r>
      <w:r>
        <w:rPr>
          <w:b/>
          <w:bCs/>
        </w:rPr>
        <w:t xml:space="preserve">”</w:t>
      </w:r>
      <w:r>
        <w:rPr>
          <w:b/>
          <w:bCs/>
        </w:rPr>
        <w:t xml:space="preserve"> </w:t>
      </w:r>
      <w:r>
        <w:rPr>
          <w:b/>
          <w:bCs/>
        </w:rPr>
        <w:t xml:space="preserve">Test.</w:t>
      </w:r>
      <w:r>
        <w:t xml:space="preserve"> </w:t>
      </w:r>
      <w:r>
        <w:t xml:space="preserve">An Improvement shall be classified as an</w:t>
      </w:r>
      <w:r>
        <w:t xml:space="preserve"> </w:t>
      </w:r>
      <w:r>
        <w:t xml:space="preserve">“</w:t>
      </w:r>
      <w:r>
        <w:t xml:space="preserve">Improvement to Contributed IP</w:t>
      </w:r>
      <w:r>
        <w:t xml:space="preserve">”</w:t>
      </w:r>
      <w:r>
        <w:t xml:space="preserve"> </w:t>
      </w:r>
      <w:r>
        <w:t xml:space="preserve">(and thus revert under Section 12.05(e)(ii)) only if it is a derivative work that builds</w:t>
      </w:r>
      <w:r>
        <w:t xml:space="preserve"> </w:t>
      </w:r>
      <w:r>
        <w:rPr>
          <w:b/>
          <w:bCs/>
        </w:rPr>
        <w:t xml:space="preserve">primarily</w:t>
      </w:r>
      <w:r>
        <w:t xml:space="preserve"> </w:t>
      </w:r>
      <w:r>
        <w:t xml:space="preserve">upon one Member’s underlying Contributed IP. Improvements that build equally upon both Members’ Contributed IP, or that are not primarily derivative of either Member’s Contributed IP, shall be classified as Co-Developed IP and treated under Sections 12.05(b) and 12.05(c). Disputes regarding classification shall be resolved by the CTO in consultation with the Company’s patent counsel, with escalation to the Management Committee.</w:t>
      </w:r>
    </w:p>
    <w:p>
      <w:pPr>
        <w:pStyle w:val="BlockText"/>
      </w:pPr>
      <w:r>
        <w:rPr>
          <w:b/>
          <w:bCs/>
        </w:rPr>
        <w:t xml:space="preserve">Section 12.05(f) Survival.</w:t>
      </w:r>
      <w:r>
        <w:t xml:space="preserve"> </w:t>
      </w:r>
      <w:r>
        <w:t xml:space="preserve">The license-back provisions of this Section 12.05 (including the licenses granted, the sublicensing restrictions, the contributed-IP no-sublicensing rule, and the treatment of Improvements) shall survive the dissolution of the Company, the termination of this Agreement, and the completion of any buy-sell transaction under Article X, and shall remain in full force and effect in perpetuity.</w:t>
      </w:r>
    </w:p>
    <w:p>
      <w:pPr>
        <w:pStyle w:val="BlockText"/>
      </w:pPr>
      <w:r>
        <w:rPr>
          <w:b/>
          <w:bCs/>
        </w:rPr>
        <w:t xml:space="preserve">Schedule 12.02 (conforming).</w:t>
      </w:r>
      <w:r>
        <w:t xml:space="preserve"> </w:t>
      </w:r>
      <w:r>
        <w:t xml:space="preserve">Section 5 of Schedule 12.02 shall be revised to reflect Section 12.05(e): Improvements to a Member’s Contributed IP revert to the contributing Member upon dissolution or exit, with each Member receiving a non-exclusive, royalty-free, perpetual license on the co-developed IP terms (including territorial sublicensing subject to the Restricted Competitors and 25%-revenue restrictions). The</w:t>
      </w:r>
      <w:r>
        <w:t xml:space="preserve"> </w:t>
      </w:r>
      <w:r>
        <w:t xml:space="preserve">“</w:t>
      </w:r>
      <w:r>
        <w:t xml:space="preserve">primarily derivative</w:t>
      </w:r>
      <w:r>
        <w:t xml:space="preserve">”</w:t>
      </w:r>
      <w:r>
        <w:t xml:space="preserve"> </w:t>
      </w:r>
      <w:r>
        <w:t xml:space="preserve">classification test in Section 12.05(e)(iii) shall govern categorization. Independently developed Improvements (developed without Company resources) remain the property of the developing Member.</w:t>
      </w:r>
    </w:p>
    <w:bookmarkEnd w:id="47"/>
    <w:bookmarkStart w:id="48" w:name="X6c3c86f7114fcb3d50dda8fa4794b6dcf600111"/>
    <w:p>
      <w:pPr>
        <w:pStyle w:val="Heading3"/>
      </w:pPr>
      <w:r>
        <w:t xml:space="preserve">C. Negotiation Rationale — Concessions and Gains</w:t>
      </w:r>
    </w:p>
    <w:p>
      <w:pPr>
        <w:pStyle w:val="FirstParagraph"/>
      </w:pPr>
      <w:r>
        <w:rPr>
          <w:b/>
          <w:bCs/>
        </w:rPr>
        <w:t xml:space="preserve">The landing point.</w:t>
      </w:r>
      <w:r>
        <w:t xml:space="preserve"> </w:t>
      </w:r>
      <w:r>
        <w:t xml:space="preserve">A non-exclusive, royalty-free, perpetual co-developed IP license to</w:t>
      </w:r>
      <w:r>
        <w:t xml:space="preserve"> </w:t>
      </w:r>
      <w:r>
        <w:rPr>
          <w:b/>
          <w:bCs/>
        </w:rPr>
        <w:t xml:space="preserve">both</w:t>
      </w:r>
      <w:r>
        <w:t xml:space="preserve"> </w:t>
      </w:r>
      <w:r>
        <w:t xml:space="preserve">parties, with reciprocal territorial sublicensing (Meridian: the Americas; Kastor: outside the Americas) subject to a global Restricted Competitors prohibition and a 25%-revenue negative covenant; a non-sublicensable internal-use license to each party’s contributed IP; an absolute prohibition on sublicensing contributed IP; and a reversion-plus-license treatment of improvements under a</w:t>
      </w:r>
      <w:r>
        <w:t xml:space="preserve"> </w:t>
      </w:r>
      <w:r>
        <w:t xml:space="preserve">“</w:t>
      </w:r>
      <w:r>
        <w:t xml:space="preserve">primarily derivative</w:t>
      </w:r>
      <w:r>
        <w:t xml:space="preserve">”</w:t>
      </w:r>
      <w:r>
        <w:t xml:space="preserve"> </w:t>
      </w:r>
      <w:r>
        <w:t xml:space="preserve">classification test.</w:t>
      </w:r>
    </w:p>
    <w:p>
      <w:pPr>
        <w:pStyle w:val="BodyText"/>
      </w:pPr>
      <w:r>
        <w:rPr>
          <w:b/>
          <w:bCs/>
        </w:rPr>
        <w:t xml:space="preserve">What Meridian concedes.</w:t>
      </w:r>
      <w:r>
        <w:t xml:space="preserve"> </w:t>
      </w:r>
      <w:r>
        <w:t xml:space="preserve">Meridian moves from an</w:t>
      </w:r>
      <w:r>
        <w:t xml:space="preserve"> </w:t>
      </w:r>
      <w:r>
        <w:rPr>
          <w:i/>
          <w:iCs/>
        </w:rPr>
        <w:t xml:space="preserve">exclusive</w:t>
      </w:r>
      <w:r>
        <w:t xml:space="preserve"> </w:t>
      </w:r>
      <w:r>
        <w:t xml:space="preserve">co-developed IP license to Meridian only, to a</w:t>
      </w:r>
      <w:r>
        <w:t xml:space="preserve"> </w:t>
      </w:r>
      <w:r>
        <w:rPr>
          <w:i/>
          <w:iCs/>
        </w:rPr>
        <w:t xml:space="preserve">non-exclusive</w:t>
      </w:r>
      <w:r>
        <w:t xml:space="preserve"> </w:t>
      </w:r>
      <w:r>
        <w:t xml:space="preserve">license to</w:t>
      </w:r>
      <w:r>
        <w:t xml:space="preserve"> </w:t>
      </w:r>
      <w:r>
        <w:rPr>
          <w:b/>
          <w:bCs/>
        </w:rPr>
        <w:t xml:space="preserve">both</w:t>
      </w:r>
      <w:r>
        <w:t xml:space="preserve"> </w:t>
      </w:r>
      <w:r>
        <w:t xml:space="preserve">parties — the structure Kastor identified as its top priority. Meridian accepts Kastor sublicensing rights outside the Americas (its opening allowed no Kastor sublicensing at all), and accepts a non-sublicensable internal-use license to Kastor for Meridian’s contributed IP (consistent with the executed Term Sheet, Section 8.2, which contemplates a license-back to each Member for contributed and co-developed IP).</w:t>
      </w:r>
    </w:p>
    <w:p>
      <w:pPr>
        <w:pStyle w:val="BodyText"/>
      </w:pPr>
      <w:r>
        <w:rPr>
          <w:b/>
          <w:bCs/>
        </w:rPr>
        <w:t xml:space="preserve">What Meridian gains.</w:t>
      </w:r>
      <w:r>
        <w:t xml:space="preserve"> </w:t>
      </w:r>
      <w:r>
        <w:t xml:space="preserve">Meridian’s absolute red line is honored in full:</w:t>
      </w:r>
      <w:r>
        <w:t xml:space="preserve"> </w:t>
      </w:r>
      <w:r>
        <w:rPr>
          <w:b/>
          <w:bCs/>
        </w:rPr>
        <w:t xml:space="preserve">no sublicensing of Meridian-contributed IP to anyone, under any circumstances</w:t>
      </w:r>
      <w:r>
        <w:t xml:space="preserve"> </w:t>
      </w:r>
      <w:r>
        <w:t xml:space="preserve">(Section 12.05(d)) — Meridian’s CR-7/CR-9 formulations and the other 21 contributed items can never be placed in the hands of North American competitors (or any third party) through Kastor. Co-developed IP sublicensing is protected by</w:t>
      </w:r>
      <w:r>
        <w:t xml:space="preserve"> </w:t>
      </w:r>
      <w:r>
        <w:rPr>
          <w:b/>
          <w:bCs/>
        </w:rPr>
        <w:t xml:space="preserve">three overlapping mechanisms</w:t>
      </w:r>
      <w:r>
        <w:t xml:space="preserve">: (i) a global Restricted Competitors prohibition (Schedule 12.05, including controlled affiliates and successors), (ii) a 25%-revenue negative covenant that dynamically captures new entrants and restructured entities not on the schedule, and (iii) an audit right. The sublicensing restrictions are</w:t>
      </w:r>
      <w:r>
        <w:t xml:space="preserve"> </w:t>
      </w:r>
      <w:r>
        <w:rPr>
          <w:b/>
          <w:bCs/>
        </w:rPr>
        <w:t xml:space="preserve">reciprocal</w:t>
      </w:r>
      <w:r>
        <w:t xml:space="preserve"> </w:t>
      </w:r>
      <w:r>
        <w:t xml:space="preserve">(symmetric, as Kastor demanded) but the contributed-IP no-sublicensing rule is absolute and one-directional in effect (it protects Meridian’s more valuable, more competitively sensitive formulations). Critically,</w:t>
      </w:r>
      <w:r>
        <w:t xml:space="preserve"> </w:t>
      </w:r>
      <w:r>
        <w:rPr>
          <w:b/>
          <w:bCs/>
        </w:rPr>
        <w:t xml:space="preserve">improvements to Meridian’s contributed IP revert to Meridian</w:t>
      </w:r>
      <w:r>
        <w:t xml:space="preserve"> </w:t>
      </w:r>
      <w:r>
        <w:t xml:space="preserve">(Section 12.05(e)(ii)) — so an improved version of Meridian’s own formulation does not end up available only to Kastor; Meridian gets it back, and Kastor receives only a non-exclusive license on the co-developed IP terms (with the same sublicensing restrictions). The</w:t>
      </w:r>
      <w:r>
        <w:t xml:space="preserve"> </w:t>
      </w:r>
      <w:r>
        <w:t xml:space="preserve">“</w:t>
      </w:r>
      <w:r>
        <w:t xml:space="preserve">primarily derivative</w:t>
      </w:r>
      <w:r>
        <w:t xml:space="preserve">”</w:t>
      </w:r>
      <w:r>
        <w:t xml:space="preserve"> </w:t>
      </w:r>
      <w:r>
        <w:t xml:space="preserve">test ensures that improvements genuinely built on Meridian’s IP are treated as Meridian’s, while only non-derivative or equally-derivative innovations default into co-developed IP.</w:t>
      </w:r>
    </w:p>
    <w:p>
      <w:pPr>
        <w:pStyle w:val="BodyText"/>
      </w:pPr>
      <w:r>
        <w:rPr>
          <w:b/>
          <w:bCs/>
        </w:rPr>
        <w:t xml:space="preserve">What Kastor concedes.</w:t>
      </w:r>
      <w:r>
        <w:t xml:space="preserve"> </w:t>
      </w:r>
      <w:r>
        <w:t xml:space="preserve">Kastor moves from</w:t>
      </w:r>
      <w:r>
        <w:t xml:space="preserve"> </w:t>
      </w:r>
      <w:r>
        <w:t xml:space="preserve">“</w:t>
      </w:r>
      <w:r>
        <w:t xml:space="preserve">rest of world</w:t>
      </w:r>
      <w:r>
        <w:t xml:space="preserve">”</w:t>
      </w:r>
      <w:r>
        <w:t xml:space="preserve"> </w:t>
      </w:r>
      <w:r>
        <w:t xml:space="preserve">sublicensing to</w:t>
      </w:r>
      <w:r>
        <w:t xml:space="preserve"> </w:t>
      </w:r>
      <w:r>
        <w:t xml:space="preserve">“</w:t>
      </w:r>
      <w:r>
        <w:t xml:space="preserve">outside the Americas</w:t>
      </w:r>
      <w:r>
        <w:t xml:space="preserve">”</w:t>
      </w:r>
      <w:r>
        <w:t xml:space="preserve"> </w:t>
      </w:r>
      <w:r>
        <w:t xml:space="preserve">(ceding the Americas to Meridian’s sublicensing territory), accepts the global Restricted Competitors prohibition and the 25%-revenue negative covenant on its sublicensing, accepts the audit right, accepts that improvements to contributed IP revert to the contributor (rather than being treated purely as co-developed IP owned jointly), and accepts the absolute no-sublicensing rule for contributed IP.</w:t>
      </w:r>
    </w:p>
    <w:p>
      <w:pPr>
        <w:pStyle w:val="BodyText"/>
      </w:pPr>
      <w:r>
        <w:rPr>
          <w:b/>
          <w:bCs/>
        </w:rPr>
        <w:t xml:space="preserve">What Kastor gains.</w:t>
      </w:r>
      <w:r>
        <w:t xml:space="preserve"> </w:t>
      </w:r>
      <w:r>
        <w:t xml:space="preserve">Kastor obtains its highest-priority outcome: a</w:t>
      </w:r>
      <w:r>
        <w:t xml:space="preserve"> </w:t>
      </w:r>
      <w:r>
        <w:rPr>
          <w:b/>
          <w:bCs/>
        </w:rPr>
        <w:t xml:space="preserve">non-exclusive, royalty-free, perpetual license to co-developed IP for both parties</w:t>
      </w:r>
      <w:r>
        <w:t xml:space="preserve"> </w:t>
      </w:r>
      <w:r>
        <w:t xml:space="preserve">(not exclusive to Meridian), with</w:t>
      </w:r>
      <w:r>
        <w:t xml:space="preserve"> </w:t>
      </w:r>
      <w:r>
        <w:rPr>
          <w:b/>
          <w:bCs/>
        </w:rPr>
        <w:t xml:space="preserve">sublicensing rights outside the Americas</w:t>
      </w:r>
      <w:r>
        <w:t xml:space="preserve"> </w:t>
      </w:r>
      <w:r>
        <w:t xml:space="preserve">— the rights Kastor stated were foundational to its willingness to contribute its process documentation and commit its capital. Kastor can use and sublicense co-developed IP throughout Europe, Asia, Africa, Oceania, and the Middle East to any entity except Meridian’s named North American competitors and entities exceeding the 25%-revenue threshold — which covers the vast majority of Kastor’s potential manufacturing and distribution partners. Kastor receives a non-sublicensable internal-use license to Meridian’s contributed IP (enabling business continuity and making its co-developed IP license commercially usable, since co-developed IP often builds on contributed formulations). Kastor receives a license to improvements to Meridian’s contributed IP (on co-developed IP terms), so its capital funding of JV R&amp;D yields usable rights. The treatment is</w:t>
      </w:r>
      <w:r>
        <w:t xml:space="preserve"> </w:t>
      </w:r>
      <w:r>
        <w:rPr>
          <w:b/>
          <w:bCs/>
        </w:rPr>
        <w:t xml:space="preserve">symmetric</w:t>
      </w:r>
      <w:r>
        <w:t xml:space="preserve"> </w:t>
      </w:r>
      <w:r>
        <w:t xml:space="preserve">— Meridian is equally bound by the Restricted Competitors and revenue covenants and equally receives a license to Kastor’s contributed IP and improvements — satisfying Kastor’s</w:t>
      </w:r>
      <w:r>
        <w:t xml:space="preserve"> </w:t>
      </w:r>
      <w:r>
        <w:t xml:space="preserve">“</w:t>
      </w:r>
      <w:r>
        <w:t xml:space="preserve">equal treatment</w:t>
      </w:r>
      <w:r>
        <w:t xml:space="preserve">”</w:t>
      </w:r>
      <w:r>
        <w:t xml:space="preserve"> </w:t>
      </w:r>
      <w:r>
        <w:t xml:space="preserve">principle.</w:t>
      </w:r>
    </w:p>
    <w:p>
      <w:pPr>
        <w:pStyle w:val="BodyText"/>
      </w:pPr>
      <w:r>
        <w:rPr>
          <w:b/>
          <w:bCs/>
        </w:rPr>
        <w:t xml:space="preserve">Why this is a fair middle ground.</w:t>
      </w:r>
      <w:r>
        <w:t xml:space="preserve"> </w:t>
      </w:r>
      <w:r>
        <w:t xml:space="preserve">The structure gives Kastor the broad co-developed IP license-back it needs to monetize JV technology in its global (non-Americas) business, while giving Meridian layered, structural protection against the one outcome it cannot accept — its proprietary formulations reaching North American competitors. The combination of (a) an absolute contributed-IP no-sublicensing rule, (b) a global Restricted Competitors prohibition, (c) a dynamic 25%-revenue negative covenant, (d) an audit right, and (e) the 18-month non-compete (Section 11.01) provides five independent layers of protection for Meridian’s $28.6M IP contribution. At the same time, the non-sublicensable internal-use contributed-IP license and the improvements reversion-plus-license reflect the reality that co-developed IP builds on contributed IP, so a usable co-developed IP license requires some access to the underlying contributed IP — and that a party that funds improvements to its own contributed IP should get those improvements back. This structure is directly reflected in the comparable transactions: Comparable #2 (55/45) used reciprocal territorial sublicensing (U.S. partner: Americas; foreign partner: Asia-Pacific) with mutual named-competitor restrictions, and Comparable #3 used mutual named-competitor sublicensing restrictions even between equal partners. No comparable transaction permitted sublicensing of contributed IP.</w:t>
      </w:r>
    </w:p>
    <w:bookmarkEnd w:id="48"/>
    <w:bookmarkStart w:id="49" w:name="d.-cross-references-4"/>
    <w:p>
      <w:pPr>
        <w:pStyle w:val="Heading3"/>
      </w:pPr>
      <w:r>
        <w:t xml:space="preserve">D. Cross-References</w:t>
      </w:r>
    </w:p>
    <w:p>
      <w:pPr>
        <w:pStyle w:val="FirstParagraph"/>
      </w:pPr>
      <w:r>
        <w:t xml:space="preserve">Section 12.05(a) (reversion) links to Section 10.04(c) and Section 14.02(c). Section 12.05(c)(i) and (iv) link to Schedule 12.05 (Restricted Competitors), shared with the non-compete in Section 11.01(f). Section 12.05(e) links to Schedule 12.02 (Co-Developed IP) and the IP ownership rules in Section 12.02(b). The sublicensing restrictions are reinforced by the non-compete (Section 11.01) and the confidentiality obligations (Article XVI, which survive five years post-exit and indefinitely for trade secrets).</w:t>
      </w:r>
    </w:p>
    <w:p>
      <w:r>
        <w:pict>
          <v:rect style="width:0;height:1.5pt" o:hralign="center" o:hrstd="t" o:hr="t"/>
        </w:pict>
      </w:r>
    </w:p>
    <w:bookmarkEnd w:id="49"/>
    <w:bookmarkEnd w:id="50"/>
    <w:bookmarkStart w:id="52" w:name="vii.-summary-concession-matrix"/>
    <w:p>
      <w:pPr>
        <w:pStyle w:val="Heading2"/>
      </w:pPr>
      <w:r>
        <w:t xml:space="preserve">VII. Summary Concession Matrix</w:t>
      </w:r>
    </w:p>
    <w:p>
      <w:pPr>
        <w:pStyle w:val="FirstParagraph"/>
      </w:pPr>
      <w:r>
        <w:t xml:space="preserve">The following matrix summarizes, for each contested provision, each side’s opening position, the compromise landing point, and the concessions and gains for each party. Read across each row to evaluate a single provision; read the right-hand columns down to assess the overall balance of trade-offs.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Contested Provision (JVA §)</w:t>
            </w:r>
          </w:p>
        </w:tc>
        <w:tc>
          <w:tcPr/>
          <w:p>
            <w:pPr>
              <w:pStyle w:val="Compact"/>
              <w:jc w:val="left"/>
            </w:pPr>
            <w:r>
              <w:t xml:space="preserve">Meridian Opening</w:t>
            </w:r>
          </w:p>
        </w:tc>
        <w:tc>
          <w:tcPr/>
          <w:p>
            <w:pPr>
              <w:pStyle w:val="Compact"/>
              <w:jc w:val="left"/>
            </w:pPr>
            <w:r>
              <w:t xml:space="preserve">Kastor Opening</w:t>
            </w:r>
          </w:p>
        </w:tc>
        <w:tc>
          <w:tcPr/>
          <w:p>
            <w:pPr>
              <w:pStyle w:val="Compact"/>
              <w:jc w:val="left"/>
            </w:pPr>
            <w:r>
              <w:t xml:space="preserve">Compromise Landing Point</w:t>
            </w:r>
          </w:p>
        </w:tc>
        <w:tc>
          <w:tcPr/>
          <w:p>
            <w:pPr>
              <w:pStyle w:val="Compact"/>
              <w:jc w:val="left"/>
            </w:pPr>
            <w:r>
              <w:t xml:space="preserve">Meridian — Concedes / Gains</w:t>
            </w:r>
          </w:p>
        </w:tc>
        <w:tc>
          <w:tcPr/>
          <w:p>
            <w:pPr>
              <w:pStyle w:val="Compact"/>
              <w:jc w:val="left"/>
            </w:pPr>
            <w:r>
              <w:t xml:space="preserve">Kastor — Concedes / Gains</w:t>
            </w:r>
          </w:p>
        </w:tc>
      </w:tr>
      <w:tr>
        <w:tc>
          <w:tcPr/>
          <w:p>
            <w:pPr>
              <w:pStyle w:val="Compact"/>
              <w:jc w:val="left"/>
            </w:pPr>
            <w:r>
              <w:rPr>
                <w:b/>
                <w:bCs/>
              </w:rPr>
              <w:t xml:space="preserve">1. Management Committee &amp; Voting</w:t>
            </w:r>
            <w:r>
              <w:t xml:space="preserve"> </w:t>
            </w:r>
            <w:r>
              <w:t xml:space="preserve">(§5.01, §5.02, §6.01)</w:t>
            </w:r>
          </w:p>
        </w:tc>
        <w:tc>
          <w:tcPr/>
          <w:p>
            <w:pPr>
              <w:pStyle w:val="Compact"/>
              <w:jc w:val="left"/>
            </w:pPr>
            <w:r>
              <w:t xml:space="preserve">3-2 board; simple majority; CEO casting vote on all matters; no Reserved Matters veto</w:t>
            </w:r>
          </w:p>
        </w:tc>
        <w:tc>
          <w:tcPr/>
          <w:p>
            <w:pPr>
              <w:pStyle w:val="Compact"/>
              <w:jc w:val="left"/>
            </w:pPr>
            <w:r>
              <w:t xml:space="preserve">3-3 board; supermajority (5 of 6) on 12 Reserved Matters; no CEO casting vote; escalation→mediation→forced buyout</w:t>
            </w:r>
          </w:p>
        </w:tc>
        <w:tc>
          <w:tcPr/>
          <w:p>
            <w:pPr>
              <w:pStyle w:val="Compact"/>
              <w:jc w:val="left"/>
            </w:pPr>
            <w:r>
              <w:t xml:space="preserve">3-2 board; simple majority for ordinary matters;</w:t>
            </w:r>
            <w:r>
              <w:t xml:space="preserve"> </w:t>
            </w:r>
            <w:r>
              <w:rPr>
                <w:b/>
                <w:bCs/>
              </w:rPr>
              <w:t xml:space="preserve">Supermajority (4 of 5, ≥1 Kastor) on 11 Reserved Matters</w:t>
            </w:r>
            <w:r>
              <w:t xml:space="preserve">; CEO casting vote on</w:t>
            </w:r>
            <w:r>
              <w:t xml:space="preserve"> </w:t>
            </w:r>
            <w:r>
              <w:rPr>
                <w:b/>
                <w:bCs/>
              </w:rPr>
              <w:t xml:space="preserve">non-Reserved matters only</w:t>
            </w:r>
            <w:r>
              <w:t xml:space="preserve">, after escalation+mediation; forced buyout for Reserved-Matter deadlocks</w:t>
            </w:r>
          </w:p>
        </w:tc>
        <w:tc>
          <w:tcPr/>
          <w:p>
            <w:pPr>
              <w:pStyle w:val="Compact"/>
              <w:jc w:val="left"/>
            </w:pPr>
            <w:r>
              <w:rPr>
                <w:b/>
                <w:bCs/>
              </w:rPr>
              <w:t xml:space="preserve">Concedes:</w:t>
            </w:r>
            <w:r>
              <w:t xml:space="preserve"> </w:t>
            </w:r>
            <w:r>
              <w:t xml:space="preserve">Supermajority veto on 11 Reserved Matters; casting vote confined to non-Reserved matters; forced buyout on Reserved deadlocks; CTO joint veto.</w:t>
            </w:r>
            <w:r>
              <w:t xml:space="preserve"> </w:t>
            </w:r>
            <w:r>
              <w:rPr>
                <w:b/>
                <w:bCs/>
              </w:rPr>
              <w:t xml:space="preserve">Gains:</w:t>
            </w:r>
            <w:r>
              <w:t xml:space="preserve"> </w:t>
            </w:r>
            <w:r>
              <w:t xml:space="preserve">3-2 board majority; sole CEO appointment; simple-majority operational control; $1M delegated-management threshold; Reserved Matters exclude routine operations.</w:t>
            </w:r>
          </w:p>
        </w:tc>
        <w:tc>
          <w:tcPr/>
          <w:p>
            <w:pPr>
              <w:pStyle w:val="Compact"/>
              <w:jc w:val="left"/>
            </w:pPr>
            <w:r>
              <w:rPr>
                <w:b/>
                <w:bCs/>
              </w:rPr>
              <w:t xml:space="preserve">Concedes:</w:t>
            </w:r>
            <w:r>
              <w:t xml:space="preserve"> </w:t>
            </w:r>
            <w:r>
              <w:t xml:space="preserve">3-2 board (2 of 5 seats); CEO casting vote on operational matters; Meridian sole CEO appointment.</w:t>
            </w:r>
            <w:r>
              <w:t xml:space="preserve"> </w:t>
            </w:r>
            <w:r>
              <w:rPr>
                <w:b/>
                <w:bCs/>
              </w:rPr>
              <w:t xml:space="preserve">Gains:</w:t>
            </w:r>
            <w:r>
              <w:t xml:space="preserve"> </w:t>
            </w:r>
            <w:r>
              <w:t xml:space="preserve">Supermajority veto on existential decisions (top priority); no casting vote on Reserved Matters (non-negotiable condition met); CTO veto; structured escalation+mediation; forced-buyout exit right; broader Reserved Matters list than Meridian’s opening.</w:t>
            </w:r>
          </w:p>
        </w:tc>
      </w:tr>
      <w:tr>
        <w:tc>
          <w:tcPr/>
          <w:p>
            <w:pPr>
              <w:pStyle w:val="Compact"/>
              <w:jc w:val="left"/>
            </w:pPr>
            <w:r>
              <w:rPr>
                <w:b/>
                <w:bCs/>
              </w:rPr>
              <w:t xml:space="preserve">2. Capital Calls</w:t>
            </w:r>
            <w:r>
              <w:t xml:space="preserve"> </w:t>
            </w:r>
            <w:r>
              <w:t xml:space="preserve">(§4.03)</w:t>
            </w:r>
          </w:p>
        </w:tc>
        <w:tc>
          <w:tcPr/>
          <w:p>
            <w:pPr>
              <w:pStyle w:val="Compact"/>
              <w:jc w:val="left"/>
            </w:pPr>
            <w:r>
              <w:t xml:space="preserve">30-day cure; uncapped immediate dilution; no loan; no cap</w:t>
            </w:r>
          </w:p>
        </w:tc>
        <w:tc>
          <w:tcPr/>
          <w:p>
            <w:pPr>
              <w:pStyle w:val="Compact"/>
              <w:jc w:val="left"/>
            </w:pPr>
            <w:r>
              <w:t xml:space="preserve">90-day cure; 10%/yr dilution cap; loan at SOFR+250 bps</w:t>
            </w:r>
          </w:p>
        </w:tc>
        <w:tc>
          <w:tcPr/>
          <w:p>
            <w:pPr>
              <w:pStyle w:val="Compact"/>
              <w:jc w:val="left"/>
            </w:pPr>
            <w:r>
              <w:rPr>
                <w:b/>
                <w:bCs/>
              </w:rPr>
              <w:t xml:space="preserve">60-day cure (≈75 days total)</w:t>
            </w:r>
            <w:r>
              <w:t xml:space="preserve">; penalty interest at SOFR+500 bps;</w:t>
            </w:r>
            <w:r>
              <w:t xml:space="preserve"> </w:t>
            </w:r>
            <w:r>
              <w:rPr>
                <w:b/>
                <w:bCs/>
              </w:rPr>
              <w:t xml:space="preserve">secured loan alternative</w:t>
            </w:r>
            <w:r>
              <w:t xml:space="preserve"> </w:t>
            </w:r>
            <w:r>
              <w:t xml:space="preserve">(SOFR+500, 12-mo repayment, auto-conversion, single-use/24 mo);</w:t>
            </w:r>
            <w:r>
              <w:t xml:space="preserve"> </w:t>
            </w:r>
            <w:r>
              <w:rPr>
                <w:b/>
                <w:bCs/>
              </w:rPr>
              <w:t xml:space="preserve">15%/yr dilution cap</w:t>
            </w:r>
            <w:r>
              <w:t xml:space="preserve">;</w:t>
            </w:r>
            <w:r>
              <w:t xml:space="preserve"> </w:t>
            </w:r>
            <w:r>
              <w:rPr>
                <w:b/>
                <w:bCs/>
              </w:rPr>
              <w:t xml:space="preserve">forced-sale backstop</w:t>
            </w:r>
            <w:r>
              <w:t xml:space="preserve"> </w:t>
            </w:r>
            <w:r>
              <w:t xml:space="preserve">at 15% in 24 mo; FX accommodation</w:t>
            </w:r>
          </w:p>
        </w:tc>
        <w:tc>
          <w:tcPr/>
          <w:p>
            <w:pPr>
              <w:pStyle w:val="Compact"/>
              <w:jc w:val="left"/>
            </w:pPr>
            <w:r>
              <w:rPr>
                <w:b/>
                <w:bCs/>
              </w:rPr>
              <w:t xml:space="preserve">Concedes:</w:t>
            </w:r>
            <w:r>
              <w:t xml:space="preserve"> </w:t>
            </w:r>
            <w:r>
              <w:t xml:space="preserve">60-day cure; loan alternative; 15% cap (vs uncapped/20% floor); FX accommodation.</w:t>
            </w:r>
            <w:r>
              <w:t xml:space="preserve"> </w:t>
            </w:r>
            <w:r>
              <w:rPr>
                <w:b/>
                <w:bCs/>
              </w:rPr>
              <w:t xml:space="preserve">Gains:</w:t>
            </w:r>
            <w:r>
              <w:t xml:space="preserve"> </w:t>
            </w:r>
            <w:r>
              <w:t xml:space="preserve">Cure shorter than 90 days; penalty interest (vs Kastor’s market rate); secured bridge loan with auto-conversion; forced-sale backstop prevents free-riding; single-use loan limit.</w:t>
            </w:r>
          </w:p>
        </w:tc>
        <w:tc>
          <w:tcPr/>
          <w:p>
            <w:pPr>
              <w:pStyle w:val="Compact"/>
              <w:jc w:val="left"/>
            </w:pPr>
            <w:r>
              <w:rPr>
                <w:b/>
                <w:bCs/>
              </w:rPr>
              <w:t xml:space="preserve">Concedes:</w:t>
            </w:r>
            <w:r>
              <w:t xml:space="preserve"> </w:t>
            </w:r>
            <w:r>
              <w:t xml:space="preserve">60-day cure (vs 90); penalty interest; loan at SOFR+500 (vs +250); 15% cap (vs 10%); forced-sale backstop; auto-conversion.</w:t>
            </w:r>
            <w:r>
              <w:t xml:space="preserve"> </w:t>
            </w:r>
            <w:r>
              <w:rPr>
                <w:b/>
                <w:bCs/>
              </w:rPr>
              <w:t xml:space="preserve">Gains:</w:t>
            </w:r>
            <w:r>
              <w:t xml:space="preserve"> </w:t>
            </w:r>
            <w:r>
              <w:t xml:space="preserve">Loan alternative preserves equity through liquidity crunch; 15% cap protects against wholesale dilution; FX accommodation removes cross-border timing burden; cure is workable.</w:t>
            </w:r>
          </w:p>
        </w:tc>
      </w:tr>
      <w:tr>
        <w:tc>
          <w:tcPr/>
          <w:p>
            <w:pPr>
              <w:pStyle w:val="Compact"/>
              <w:jc w:val="left"/>
            </w:pPr>
            <w:r>
              <w:rPr>
                <w:b/>
                <w:bCs/>
              </w:rPr>
              <w:t xml:space="preserve">3. Post-Exit Non-Compete</w:t>
            </w:r>
            <w:r>
              <w:t xml:space="preserve"> </w:t>
            </w:r>
            <w:r>
              <w:t xml:space="preserve">(§11.01)</w:t>
            </w:r>
          </w:p>
        </w:tc>
        <w:tc>
          <w:tcPr/>
          <w:p>
            <w:pPr>
              <w:pStyle w:val="Compact"/>
              <w:jc w:val="left"/>
            </w:pPr>
            <w:r>
              <w:t xml:space="preserve">2 years; all specialty polymer coatings; all North America</w:t>
            </w:r>
          </w:p>
        </w:tc>
        <w:tc>
          <w:tcPr/>
          <w:p>
            <w:pPr>
              <w:pStyle w:val="Compact"/>
              <w:jc w:val="left"/>
            </w:pPr>
            <w:r>
              <w:t xml:space="preserve">1 year; specific JV product lines only; active-sales territories only</w:t>
            </w:r>
          </w:p>
        </w:tc>
        <w:tc>
          <w:tcPr/>
          <w:p>
            <w:pPr>
              <w:pStyle w:val="Compact"/>
              <w:jc w:val="left"/>
            </w:pPr>
            <w:r>
              <w:rPr>
                <w:b/>
                <w:bCs/>
              </w:rPr>
              <w:t xml:space="preserve">18 months</w:t>
            </w:r>
            <w:r>
              <w:t xml:space="preserve"> </w:t>
            </w:r>
            <w:r>
              <w:t xml:space="preserve">(12 mo if exit &lt;24 mo after formation);</w:t>
            </w:r>
            <w:r>
              <w:t xml:space="preserve"> </w:t>
            </w:r>
            <w:r>
              <w:rPr>
                <w:b/>
                <w:bCs/>
              </w:rPr>
              <w:t xml:space="preserve">MKPoly actual products + substantially-similar/directly-competitive</w:t>
            </w:r>
            <w:r>
              <w:t xml:space="preserve">;</w:t>
            </w:r>
            <w:r>
              <w:t xml:space="preserve"> </w:t>
            </w:r>
            <w:r>
              <w:rPr>
                <w:b/>
                <w:bCs/>
              </w:rPr>
              <w:t xml:space="preserve">US + Canada + jurisdictions with &gt;$500K revenue in prior 24 mo</w:t>
            </w:r>
            <w:r>
              <w:t xml:space="preserve">; Delaware/TX forum; reformation clause</w:t>
            </w:r>
          </w:p>
        </w:tc>
        <w:tc>
          <w:tcPr/>
          <w:p>
            <w:pPr>
              <w:pStyle w:val="Compact"/>
              <w:jc w:val="left"/>
            </w:pPr>
            <w:r>
              <w:rPr>
                <w:b/>
                <w:bCs/>
              </w:rPr>
              <w:t xml:space="preserve">Concedes:</w:t>
            </w:r>
            <w:r>
              <w:t xml:space="preserve"> </w:t>
            </w:r>
            <w:r>
              <w:t xml:space="preserve">18 months (vs 2 years); scaling to 12 mo; product scope narrowed from</w:t>
            </w:r>
            <w:r>
              <w:t xml:space="preserve"> </w:t>
            </w:r>
            <w:r>
              <w:t xml:space="preserve">“</w:t>
            </w:r>
            <w:r>
              <w:t xml:space="preserve">all coatings</w:t>
            </w:r>
            <w:r>
              <w:t xml:space="preserve">”</w:t>
            </w:r>
            <w:r>
              <w:t xml:space="preserve">; territory tethered to footprint.</w:t>
            </w:r>
            <w:r>
              <w:t xml:space="preserve"> </w:t>
            </w:r>
            <w:r>
              <w:rPr>
                <w:b/>
                <w:bCs/>
              </w:rPr>
              <w:t xml:space="preserve">Gains:</w:t>
            </w:r>
            <w:r>
              <w:t xml:space="preserve"> </w:t>
            </w:r>
            <w:r>
              <w:t xml:space="preserve">18 months (vs Kastor’s 12);</w:t>
            </w:r>
            <w:r>
              <w:t xml:space="preserve"> </w:t>
            </w:r>
            <w:r>
              <w:t xml:space="preserve">“</w:t>
            </w:r>
            <w:r>
              <w:t xml:space="preserve">substantially similar</w:t>
            </w:r>
            <w:r>
              <w:t xml:space="preserve">”</w:t>
            </w:r>
            <w:r>
              <w:t xml:space="preserve"> </w:t>
            </w:r>
            <w:r>
              <w:t xml:space="preserve">penumbra prevents gamesmanship; substantive NA coverage via $500K threshold; favorable forum-selection; Restricted Competitors cross-reference.</w:t>
            </w:r>
          </w:p>
        </w:tc>
        <w:tc>
          <w:tcPr/>
          <w:p>
            <w:pPr>
              <w:pStyle w:val="Compact"/>
              <w:jc w:val="left"/>
            </w:pPr>
            <w:r>
              <w:rPr>
                <w:b/>
                <w:bCs/>
              </w:rPr>
              <w:t xml:space="preserve">Concedes:</w:t>
            </w:r>
            <w:r>
              <w:t xml:space="preserve"> </w:t>
            </w:r>
            <w:r>
              <w:t xml:space="preserve">18 months (vs 12);</w:t>
            </w:r>
            <w:r>
              <w:t xml:space="preserve"> </w:t>
            </w:r>
            <w:r>
              <w:t xml:space="preserve">“</w:t>
            </w:r>
            <w:r>
              <w:t xml:space="preserve">substantially similar</w:t>
            </w:r>
            <w:r>
              <w:t xml:space="preserve">”</w:t>
            </w:r>
            <w:r>
              <w:t xml:space="preserve"> </w:t>
            </w:r>
            <w:r>
              <w:t xml:space="preserve">scope (vs specific lines only); US+Canada+threshold territory.</w:t>
            </w:r>
            <w:r>
              <w:t xml:space="preserve"> </w:t>
            </w:r>
            <w:r>
              <w:rPr>
                <w:b/>
                <w:bCs/>
              </w:rPr>
              <w:t xml:space="preserve">Gains:</w:t>
            </w:r>
            <w:r>
              <w:t xml:space="preserve"> </w:t>
            </w:r>
            <w:r>
              <w:t xml:space="preserve">Scope tied to MKPoly’s actual products (excludes unrelated coatings); territory tethered to actual footprint (protects pre-existing businesses); pre-existing-product-line exception; scaling provision; enforceable in all 4 jurisdictions.</w:t>
            </w:r>
          </w:p>
        </w:tc>
      </w:tr>
      <w:tr>
        <w:tc>
          <w:tcPr/>
          <w:p>
            <w:pPr>
              <w:pStyle w:val="Compact"/>
              <w:jc w:val="left"/>
            </w:pPr>
            <w:r>
              <w:rPr>
                <w:b/>
                <w:bCs/>
              </w:rPr>
              <w:t xml:space="preserve">4. Exit Valuation</w:t>
            </w:r>
            <w:r>
              <w:t xml:space="preserve"> </w:t>
            </w:r>
            <w:r>
              <w:t xml:space="preserve">(§10.01, §10.03–10.04)</w:t>
            </w:r>
          </w:p>
        </w:tc>
        <w:tc>
          <w:tcPr/>
          <w:p>
            <w:pPr>
              <w:pStyle w:val="Compact"/>
              <w:jc w:val="left"/>
            </w:pPr>
            <w:r>
              <w:t xml:space="preserve">6.5× fixed; Frazier Whitmore sole appraiser; triggers: CoC + material breach</w:t>
            </w:r>
          </w:p>
        </w:tc>
        <w:tc>
          <w:tcPr/>
          <w:p>
            <w:pPr>
              <w:pStyle w:val="Compact"/>
              <w:jc w:val="left"/>
            </w:pPr>
            <w:r>
              <w:t xml:space="preserve">Market-determined multiple; independent Big Four (not auditor); 3-appraiser baseball arbitration; triggers: + deadlock + involuntary transfer</w:t>
            </w:r>
          </w:p>
        </w:tc>
        <w:tc>
          <w:tcPr/>
          <w:p>
            <w:pPr>
              <w:pStyle w:val="Compact"/>
              <w:jc w:val="left"/>
            </w:pPr>
            <w:r>
              <w:rPr>
                <w:b/>
                <w:bCs/>
              </w:rPr>
              <w:t xml:space="preserve">7.0× reference multiple</w:t>
            </w:r>
            <w:r>
              <w:t xml:space="preserve">; optional independent appraisal within</w:t>
            </w:r>
            <w:r>
              <w:t xml:space="preserve"> </w:t>
            </w:r>
            <w:r>
              <w:rPr>
                <w:b/>
                <w:bCs/>
              </w:rPr>
              <w:t xml:space="preserve">6.5×–7.5× collar</w:t>
            </w:r>
            <w:r>
              <w:t xml:space="preserve">;</w:t>
            </w:r>
            <w:r>
              <w:t xml:space="preserve"> </w:t>
            </w:r>
            <w:r>
              <w:rPr>
                <w:b/>
                <w:bCs/>
              </w:rPr>
              <w:t xml:space="preserve">single jointly-selected independent firm (not Frazier Whitmore)</w:t>
            </w:r>
            <w:r>
              <w:t xml:space="preserve">, AAA fallback;</w:t>
            </w:r>
            <w:r>
              <w:t xml:space="preserve"> </w:t>
            </w:r>
            <w:r>
              <w:rPr>
                <w:b/>
                <w:bCs/>
              </w:rPr>
              <w:t xml:space="preserve">EBITDA-only</w:t>
            </w:r>
            <w:r>
              <w:t xml:space="preserve">; all 4 triggers + intra-group carve-outs</w:t>
            </w:r>
          </w:p>
        </w:tc>
        <w:tc>
          <w:tcPr/>
          <w:p>
            <w:pPr>
              <w:pStyle w:val="Compact"/>
              <w:jc w:val="left"/>
            </w:pPr>
            <w:r>
              <w:rPr>
                <w:b/>
                <w:bCs/>
              </w:rPr>
              <w:t xml:space="preserve">Concedes:</w:t>
            </w:r>
            <w:r>
              <w:t xml:space="preserve"> </w:t>
            </w:r>
            <w:r>
              <w:t xml:space="preserve">7.0× reference (vs 6.5×); up to 7.5× via appraisal; independent appraiser (not Frazier Whitmore); +2 trigger events.</w:t>
            </w:r>
            <w:r>
              <w:t xml:space="preserve"> </w:t>
            </w:r>
            <w:r>
              <w:rPr>
                <w:b/>
                <w:bCs/>
              </w:rPr>
              <w:t xml:space="preserve">Gains:</w:t>
            </w:r>
            <w:r>
              <w:t xml:space="preserve"> </w:t>
            </w:r>
            <w:r>
              <w:t xml:space="preserve">EBITDA-only (no DCF); bounded collar (no outliers); 7.0× near median, board-defensible; cost rule deters frivolous elections; intra-group carve-outs; baseball arbitration optional.</w:t>
            </w:r>
          </w:p>
        </w:tc>
        <w:tc>
          <w:tcPr/>
          <w:p>
            <w:pPr>
              <w:pStyle w:val="Compact"/>
              <w:jc w:val="left"/>
            </w:pPr>
            <w:r>
              <w:rPr>
                <w:b/>
                <w:bCs/>
              </w:rPr>
              <w:t xml:space="preserve">Concedes:</w:t>
            </w:r>
            <w:r>
              <w:t xml:space="preserve"> </w:t>
            </w:r>
            <w:r>
              <w:t xml:space="preserve">Bounded collar (vs unconstrained); 7.0× default; single firm (vs 3-appraiser); EBITDA-only.</w:t>
            </w:r>
            <w:r>
              <w:t xml:space="preserve"> </w:t>
            </w:r>
            <w:r>
              <w:rPr>
                <w:b/>
                <w:bCs/>
              </w:rPr>
              <w:t xml:space="preserve">Gains:</w:t>
            </w:r>
            <w:r>
              <w:t xml:space="preserve"> </w:t>
            </w:r>
            <w:r>
              <w:t xml:space="preserve">Independent appraiser — not Frazier Whitmore (top priority, non-negotiable); simplified AAA fallback; multiple up to 7.5×; deadlock + involuntary-transfer triggers; Frazier Whitmore’s data preserved as input.</w:t>
            </w:r>
          </w:p>
        </w:tc>
      </w:tr>
      <w:tr>
        <w:tc>
          <w:tcPr/>
          <w:p>
            <w:pPr>
              <w:pStyle w:val="Compact"/>
              <w:jc w:val="left"/>
            </w:pPr>
            <w:r>
              <w:rPr>
                <w:b/>
                <w:bCs/>
              </w:rPr>
              <w:t xml:space="preserve">5. IP License-Back</w:t>
            </w:r>
            <w:r>
              <w:t xml:space="preserve"> </w:t>
            </w:r>
            <w:r>
              <w:t xml:space="preserve">(§12.05; Sch. 12.01, 12.02, 12.05)</w:t>
            </w:r>
          </w:p>
        </w:tc>
        <w:tc>
          <w:tcPr/>
          <w:p>
            <w:pPr>
              <w:pStyle w:val="Compact"/>
              <w:jc w:val="left"/>
            </w:pPr>
            <w:r>
              <w:t xml:space="preserve">Exclusive co-dev license to Meridian only; no Kastor sublicensing; no license of Meridian contributed IP to Kastor</w:t>
            </w:r>
          </w:p>
        </w:tc>
        <w:tc>
          <w:tcPr/>
          <w:p>
            <w:pPr>
              <w:pStyle w:val="Compact"/>
              <w:jc w:val="left"/>
            </w:pPr>
            <w:r>
              <w:t xml:space="preserve">Non-exclusive co-dev license to both; territorial sublicensing (M: NA; K: rest of world); internal-use license to other’s contributed IP; improvements = co-dev IP</w:t>
            </w:r>
          </w:p>
        </w:tc>
        <w:tc>
          <w:tcPr/>
          <w:p>
            <w:pPr>
              <w:pStyle w:val="Compact"/>
              <w:jc w:val="left"/>
            </w:pPr>
            <w:r>
              <w:rPr>
                <w:b/>
                <w:bCs/>
              </w:rPr>
              <w:t xml:space="preserve">Non-exclusive, royalty-free, perpetual co-dev license to both</w:t>
            </w:r>
            <w:r>
              <w:t xml:space="preserve">;</w:t>
            </w:r>
            <w:r>
              <w:t xml:space="preserve"> </w:t>
            </w:r>
            <w:r>
              <w:rPr>
                <w:b/>
                <w:bCs/>
              </w:rPr>
              <w:t xml:space="preserve">reciprocal territorial sublicensing</w:t>
            </w:r>
            <w:r>
              <w:t xml:space="preserve"> </w:t>
            </w:r>
            <w:r>
              <w:t xml:space="preserve">(M: Americas; K: outside Americas) subject to</w:t>
            </w:r>
            <w:r>
              <w:t xml:space="preserve"> </w:t>
            </w:r>
            <w:r>
              <w:rPr>
                <w:b/>
                <w:bCs/>
              </w:rPr>
              <w:t xml:space="preserve">global Restricted Competitors + 25%-revenue covenant + audit</w:t>
            </w:r>
            <w:r>
              <w:t xml:space="preserve">;</w:t>
            </w:r>
            <w:r>
              <w:t xml:space="preserve"> </w:t>
            </w:r>
            <w:r>
              <w:rPr>
                <w:b/>
                <w:bCs/>
              </w:rPr>
              <w:t xml:space="preserve">non-sublicensable internal-use license to contributed IP</w:t>
            </w:r>
            <w:r>
              <w:t xml:space="preserve">;</w:t>
            </w:r>
            <w:r>
              <w:t xml:space="preserve"> </w:t>
            </w:r>
            <w:r>
              <w:rPr>
                <w:b/>
                <w:bCs/>
              </w:rPr>
              <w:t xml:space="preserve">absolute no-sublicensing of contributed IP</w:t>
            </w:r>
            <w:r>
              <w:t xml:space="preserve">;</w:t>
            </w:r>
            <w:r>
              <w:t xml:space="preserve"> </w:t>
            </w:r>
            <w:r>
              <w:rPr>
                <w:b/>
                <w:bCs/>
              </w:rPr>
              <w:t xml:space="preserve">improvements revert to contributor + license to other on co-dev terms</w:t>
            </w:r>
            <w:r>
              <w:t xml:space="preserve">;</w:t>
            </w:r>
            <w:r>
              <w:t xml:space="preserve"> </w:t>
            </w:r>
            <w:r>
              <w:t xml:space="preserve">“</w:t>
            </w:r>
            <w:r>
              <w:t xml:space="preserve">primarily derivative</w:t>
            </w:r>
            <w:r>
              <w:t xml:space="preserve">”</w:t>
            </w:r>
            <w:r>
              <w:t xml:space="preserve"> </w:t>
            </w:r>
            <w:r>
              <w:t xml:space="preserve">test</w:t>
            </w:r>
          </w:p>
        </w:tc>
        <w:tc>
          <w:tcPr/>
          <w:p>
            <w:pPr>
              <w:pStyle w:val="Compact"/>
              <w:jc w:val="left"/>
            </w:pPr>
            <w:r>
              <w:rPr>
                <w:b/>
                <w:bCs/>
              </w:rPr>
              <w:t xml:space="preserve">Concedes:</w:t>
            </w:r>
            <w:r>
              <w:t xml:space="preserve"> </w:t>
            </w:r>
            <w:r>
              <w:t xml:space="preserve">Non-exclusive co-dev license to both (vs exclusive to Meridian); Kastor sublicensing outside Americas; internal-use license to Kastor for Meridian contributed IP.</w:t>
            </w:r>
            <w:r>
              <w:t xml:space="preserve"> </w:t>
            </w:r>
            <w:r>
              <w:rPr>
                <w:b/>
                <w:bCs/>
              </w:rPr>
              <w:t xml:space="preserve">Gains:</w:t>
            </w:r>
            <w:r>
              <w:t xml:space="preserve"> </w:t>
            </w:r>
            <w:r>
              <w:t xml:space="preserve">Absolute no-sublicensing of contributed IP (red line met); 3-layer co-dev sublicensing protection (Restricted Competitors + 25% revenue + audit); improvements to Meridian IP revert to Meridian;</w:t>
            </w:r>
            <w:r>
              <w:t xml:space="preserve"> </w:t>
            </w:r>
            <w:r>
              <w:t xml:space="preserve">“</w:t>
            </w:r>
            <w:r>
              <w:t xml:space="preserve">primarily derivative</w:t>
            </w:r>
            <w:r>
              <w:t xml:space="preserve">”</w:t>
            </w:r>
            <w:r>
              <w:t xml:space="preserve"> </w:t>
            </w:r>
            <w:r>
              <w:t xml:space="preserve">test; no exclusive license to Kastor.</w:t>
            </w:r>
          </w:p>
        </w:tc>
        <w:tc>
          <w:tcPr/>
          <w:p>
            <w:pPr>
              <w:pStyle w:val="Compact"/>
              <w:jc w:val="left"/>
            </w:pPr>
            <w:r>
              <w:rPr>
                <w:b/>
                <w:bCs/>
              </w:rPr>
              <w:t xml:space="preserve">Concedes:</w:t>
            </w:r>
            <w:r>
              <w:t xml:space="preserve"> </w:t>
            </w:r>
            <w:r>
              <w:t xml:space="preserve">“</w:t>
            </w:r>
            <w:r>
              <w:t xml:space="preserve">Outside the Americas</w:t>
            </w:r>
            <w:r>
              <w:t xml:space="preserve">”</w:t>
            </w:r>
            <w:r>
              <w:t xml:space="preserve"> </w:t>
            </w:r>
            <w:r>
              <w:t xml:space="preserve">(vs rest of world); global Restricted Competitors + 25%-revenue covenant; audit right; improvements revert to contributor (vs pure co-dev); absolute no-sublicensing of contributed IP.</w:t>
            </w:r>
            <w:r>
              <w:t xml:space="preserve"> </w:t>
            </w:r>
            <w:r>
              <w:rPr>
                <w:b/>
                <w:bCs/>
              </w:rPr>
              <w:t xml:space="preserve">Gains:</w:t>
            </w:r>
            <w:r>
              <w:t xml:space="preserve"> </w:t>
            </w:r>
            <w:r>
              <w:t xml:space="preserve">Non-exclusive co-dev license to both (top priority); sublicensing outside the Americas (top priority); internal-use license to Meridian contributed IP; license to improvements; symmetric/reciprocal treatment; Restricted Competitors list limited to named entities + annual update.</w:t>
            </w:r>
          </w:p>
        </w:tc>
      </w:tr>
    </w:tbl>
    <w:bookmarkStart w:id="51" w:name="overall-balance"/>
    <w:p>
      <w:pPr>
        <w:pStyle w:val="Heading3"/>
      </w:pPr>
      <w:r>
        <w:t xml:space="preserve">Overall Balance</w:t>
      </w:r>
    </w:p>
    <w:p>
      <w:pPr>
        <w:pStyle w:val="FirstParagraph"/>
      </w:pPr>
      <w:r>
        <w:t xml:space="preserve">The package is balanced in aggregate. Each party holds its two highest-priority positions and concedes on its lower-priority items:</w:t>
      </w:r>
    </w:p>
    <w:p>
      <w:pPr>
        <w:numPr>
          <w:ilvl w:val="0"/>
          <w:numId w:val="1008"/>
        </w:numPr>
      </w:pPr>
      <w:r>
        <w:rPr>
          <w:b/>
          <w:bCs/>
        </w:rPr>
        <w:t xml:space="preserve">Meridian</w:t>
      </w:r>
      <w:r>
        <w:t xml:space="preserve"> </w:t>
      </w:r>
      <w:r>
        <w:t xml:space="preserve">holds: (1) no sublicensing of Meridian-contributed IP to North American competitors (Provision 5), and (2) management control consistent with 55% equity — board majority plus an operational tiebreak (Provision 1). Meridian concedes on the exit multiple (Provision 4), non-compete duration/scope (Provision 3), and capital-call cure/cap/loan (Provision 2).</w:t>
      </w:r>
    </w:p>
    <w:p>
      <w:pPr>
        <w:numPr>
          <w:ilvl w:val="0"/>
          <w:numId w:val="1008"/>
        </w:numPr>
      </w:pPr>
      <w:r>
        <w:rPr>
          <w:b/>
          <w:bCs/>
        </w:rPr>
        <w:t xml:space="preserve">Kastor</w:t>
      </w:r>
      <w:r>
        <w:t xml:space="preserve"> </w:t>
      </w:r>
      <w:r>
        <w:t xml:space="preserve">holds: (1) a non-exclusive, royalty-free, perpetual co-developed IP license with sublicensing outside the Americas (Provision 5), and (2) an independent exit-valuation appraiser that is not the JV auditor (Provision 4). Kastor concedes on board composition and the operational casting vote (Provision 1), non-compete duration/scope (Provision 3), and capital-call cure/cap/loan terms (Provision 2).</w:t>
      </w:r>
    </w:p>
    <w:p>
      <w:pPr>
        <w:pStyle w:val="FirstParagraph"/>
      </w:pPr>
      <w:r>
        <w:t xml:space="preserve">On the two</w:t>
      </w:r>
      <w:r>
        <w:t xml:space="preserve"> </w:t>
      </w:r>
      <w:r>
        <w:t xml:space="preserve">“</w:t>
      </w:r>
      <w:r>
        <w:t xml:space="preserve">middle-ground</w:t>
      </w:r>
      <w:r>
        <w:t xml:space="preserve">”</w:t>
      </w:r>
      <w:r>
        <w:t xml:space="preserve"> </w:t>
      </w:r>
      <w:r>
        <w:t xml:space="preserve">provisions where both sides had comparable flexibility — non-compete (Provision 3) and capital calls (Provision 2) — the landing points sit at or near the midpoint of the parties’ positions and at the center of the comparable-transactions data. On the three priority provisions — governance (1), valuation (4), and IP (5) — each party’s non-negotiable core is preserved while the other party’s non-negotiable core is also preserved, with the remaining differences resolved through structural mechanisms (a bifurcated casting vote; a bounded collar around an independent appraiser; layered sublicensing restrictions around a broad license-back).</w:t>
      </w:r>
    </w:p>
    <w:p>
      <w:r>
        <w:pict>
          <v:rect style="width:0;height:1.5pt" o:hralign="center" o:hrstd="t" o:hr="t"/>
        </w:pict>
      </w:r>
    </w:p>
    <w:p>
      <w:pPr>
        <w:pStyle w:val="FirstParagraph"/>
      </w:pPr>
      <w:r>
        <w:rPr>
          <w:i/>
          <w:iCs/>
        </w:rPr>
        <w:t xml:space="preserve">This document contains proposed compromise contract language and negotiation rationale prepared for settlement-negotiation purposes in connection with the MKPoly Joint Venture Agreement. It is subject to Federal Rule of Evidence 408 and applicable state equivalents. The clause language above is draft proposed language for discussion at the August 11, 2025 principals meeting and is not binding until incorporated into a mutually executed agreement. Distribution is restricted to the principals (Elaine Cordero and Dr. Henrik Laufer) and their respective counsel (Whitfield Ames &amp; Trotter LLP and Rennert Krieger Solano LLP).</w:t>
      </w:r>
    </w:p>
    <w:bookmarkEnd w:id="51"/>
    <w:bookmarkEnd w:id="52"/>
    <w:bookmarkEnd w:id="5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Venture Agreement — Confidential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2026-06-28T18:01:07Z</dcterms:created>
  <dcterms:modified xsi:type="dcterms:W3CDTF">2026-06-28T18:01:07Z</dcterms:modified>
</cp:coreProperties>
</file>

<file path=docProps/custom.xml><?xml version="1.0" encoding="utf-8"?>
<Properties xmlns="http://schemas.openxmlformats.org/officeDocument/2006/custom-properties" xmlns:vt="http://schemas.openxmlformats.org/officeDocument/2006/docPropsVTypes"/>
</file>