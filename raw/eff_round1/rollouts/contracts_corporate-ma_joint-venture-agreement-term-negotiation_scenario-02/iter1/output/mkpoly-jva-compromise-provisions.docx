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017cfc2555b9c50def869e9769f75ea84ea9a9a"/>
    <w:p>
      <w:pPr>
        <w:pStyle w:val="Heading1"/>
      </w:pPr>
      <w:r>
        <w:t xml:space="preserve">MKPoly Coatings, LLC — Joint Venture Agreement</w:t>
      </w:r>
    </w:p>
    <w:bookmarkStart w:id="20" w:name="Xf1b7621964e1115200ec5a4d03e2a05ae117244"/>
    <w:p>
      <w:pPr>
        <w:pStyle w:val="Heading2"/>
      </w:pPr>
      <w:r>
        <w:t xml:space="preserve">Proposed Compromise Provisions for the Five Contested Sections</w:t>
      </w:r>
    </w:p>
    <w:p>
      <w:pPr>
        <w:pStyle w:val="FirstParagraph"/>
      </w:pPr>
      <w:r>
        <w:rPr>
          <w:b/>
          <w:bCs/>
        </w:rPr>
        <w:t xml:space="preserve">Prepared by:</w:t>
      </w:r>
      <w:r>
        <w:t xml:space="preserve"> </w:t>
      </w:r>
      <w:r>
        <w:t xml:space="preserve">Whitfield Ames &amp; Trotter LLP, counsel to Meridian Advanced Materials, LLC</w:t>
      </w:r>
    </w:p>
    <w:p>
      <w:pPr>
        <w:pStyle w:val="BodyText"/>
      </w:pPr>
      <w:r>
        <w:rPr>
          <w:b/>
          <w:bCs/>
        </w:rPr>
        <w:t xml:space="preserve">For review by:</w:t>
      </w:r>
      <w:r>
        <w:t xml:space="preserve"> </w:t>
      </w:r>
      <w:r>
        <w:t xml:space="preserve">Rennert Krieger Solano LLP, counsel to Kastor Chemical Industries AG, and the principals (Elaine Cordero and Dr. Henrik Laufer)</w:t>
      </w:r>
    </w:p>
    <w:p>
      <w:pPr>
        <w:pStyle w:val="BodyText"/>
      </w:pPr>
      <w:r>
        <w:rPr>
          <w:b/>
          <w:bCs/>
        </w:rPr>
        <w:t xml:space="preserve">Reference draft:</w:t>
      </w:r>
      <w:r>
        <w:t xml:space="preserve"> </w:t>
      </w:r>
      <w:r>
        <w:t xml:space="preserve">MKPoly JVA v.4 (redline dated July 18, 2025)</w:t>
      </w:r>
    </w:p>
    <w:p>
      <w:pPr>
        <w:pStyle w:val="BodyText"/>
      </w:pPr>
      <w:r>
        <w:rPr>
          <w:b/>
          <w:bCs/>
        </w:rPr>
        <w:t xml:space="preserve">Date:</w:t>
      </w:r>
      <w:r>
        <w:t xml:space="preserve"> </w:t>
      </w:r>
      <w:r>
        <w:t xml:space="preserve">August 6, 2025</w:t>
      </w:r>
    </w:p>
    <w:p>
      <w:pPr>
        <w:pStyle w:val="BodyText"/>
      </w:pPr>
      <w:r>
        <w:rPr>
          <w:b/>
          <w:bCs/>
        </w:rPr>
        <w:t xml:space="preserve">Purpose:</w:t>
      </w:r>
      <w:r>
        <w:t xml:space="preserve"> </w:t>
      </w:r>
      <w:r>
        <w:t xml:space="preserve">Draft compromise clause language and negotiation rationale for the five contested provisions, structured so that each may be evaluated independently or as a package at the August 11, 2025 principals meeting.</w:t>
      </w:r>
    </w:p>
    <w:p>
      <w:r>
        <w:pict>
          <v:rect style="width:0;height:1.5pt" o:hralign="center" o:hrstd="t" o:hr="t"/>
        </w:pict>
      </w:r>
    </w:p>
    <w:p>
      <w:pPr>
        <w:pStyle w:val="FirstParagraph"/>
      </w:pPr>
      <w:r>
        <w:rPr>
          <w:i/>
          <w:iCs/>
        </w:rPr>
        <w:t xml:space="preserve">This document is a draft prepared for settlement-negotiation purposes only and is subject to Federal Rule of Evidence 408 and applicable state equivalents. It is intended to facilitate good-faith resolution of open terms and does not constitute a final binding agreement on any provision until incorporated in a mutually executed instrument. The clause language below is drafted to be ready to insert into the JVA in place of the corresponding contested text; defined terms have the meanings given in Section 1.01 of the JVA unless otherwise noted.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document sets out proposed compromise language for the five provisions that remain contested in MKPoly JVA v.4: (1) Management Committee composition and governance (Section 5.01); (2) capital calls and dilution (Section 4.03); (3) post-exit non-competition (Section 11.01); (4) exit valuation methodology (Sections 10.03–10.04); and (5) IP license-back and co-developed IP (Section 12.05 and Schedules 12.01, 12.02, 12.05).</w:t>
      </w:r>
    </w:p>
    <w:p>
      <w:pPr>
        <w:pStyle w:val="BodyText"/>
      </w:pPr>
      <w:r>
        <w:t xml:space="preserve">The proposals are built on a single organizing principle:</w:t>
      </w:r>
      <w:r>
        <w:t xml:space="preserve"> </w:t>
      </w:r>
      <w:r>
        <w:rPr>
          <w:b/>
          <w:bCs/>
        </w:rPr>
        <w:t xml:space="preserve">each party holds firm on the interest it values most and concedes ground on the interests it values less, so that the package as a whole is balanced even where any single provision favors one side.</w:t>
      </w:r>
      <w:r>
        <w:t xml:space="preserve"> </w:t>
      </w:r>
      <w:r>
        <w:t xml:space="preserve">The compromises are not mechanical</w:t>
      </w:r>
      <w:r>
        <w:t xml:space="preserve"> </w:t>
      </w:r>
      <w:r>
        <w:t xml:space="preserve">“</w:t>
      </w:r>
      <w:r>
        <w:t xml:space="preserve">split-the-difference</w:t>
      </w:r>
      <w:r>
        <w:t xml:space="preserve">”</w:t>
      </w:r>
      <w:r>
        <w:t xml:space="preserve"> </w:t>
      </w:r>
      <w:r>
        <w:t xml:space="preserve">outcomes; each landing point is anchored to the parties’ respective contributions and risk profiles, to comparable specialty-chemicals joint-venture practice, and—where relevant—to the enforceability frameworks of Delaware and Texas (the jurisdictions most likely to govern MKPoly, given its Delaware formation and Houston operational headquarters).</w:t>
      </w:r>
    </w:p>
    <w:p>
      <w:pPr>
        <w:pStyle w:val="BodyText"/>
      </w:pPr>
      <w:r>
        <w:t xml:space="preserve">Two structural facts shape every proposal and should be kept in view throughout:</w:t>
      </w:r>
    </w:p>
    <w:p>
      <w:pPr>
        <w:pStyle w:val="Compact"/>
        <w:numPr>
          <w:ilvl w:val="0"/>
          <w:numId w:val="1001"/>
        </w:numPr>
      </w:pPr>
      <w:r>
        <w:rPr>
          <w:b/>
          <w:bCs/>
        </w:rPr>
        <w:t xml:space="preserve">Near-parity contributions, asymmetric equity.</w:t>
      </w:r>
      <w:r>
        <w:t xml:space="preserve"> </w:t>
      </w:r>
      <w:r>
        <w:t xml:space="preserve">Kastor’s total contribution ($43.8 million) slightly exceeds Meridian’s ($42.9 million) in dollar terms, yet Meridian holds 55% of the equity. The parties agreed to this split for sound commercial reasons—Meridian’s 23 contributed IP items (independently appraised at $28.6 million) constitute the venture’s core technology, and Meridian serves as operator. Governance and IP protections must therefore be calibrated to protect a minority partner whose capital commitment is at parity, while respecting the majority holder’s operational mandate and the strategic premium reflected in the equity split.</w:t>
      </w:r>
    </w:p>
    <w:p>
      <w:pPr>
        <w:pStyle w:val="Compact"/>
        <w:numPr>
          <w:ilvl w:val="0"/>
          <w:numId w:val="1001"/>
        </w:numPr>
      </w:pPr>
      <w:r>
        <w:rPr>
          <w:b/>
          <w:bCs/>
        </w:rPr>
        <w:t xml:space="preserve">Complementary, non-fungible contributions.</w:t>
      </w:r>
      <w:r>
        <w:t xml:space="preserve"> </w:t>
      </w:r>
      <w:r>
        <w:t xml:space="preserve">Meridian’s contributed IP (proprietary coating formulations embedded in every JV product line) is irreplaceable and competitively sensitive; Kastor’s contribution is primarily cash and manufacturing process know-how that funds the venture’s R&amp;D and operations. The IP license-back structure must reflect this asymmetry without denying Kastor a fair return on the IP its capital helps create.</w:t>
      </w:r>
    </w:p>
    <w:p>
      <w:pPr>
        <w:pStyle w:val="FirstParagraph"/>
      </w:pPr>
      <w:r>
        <w:t xml:space="preserve">The table below summarizes the proposed landing point for each provision at a glance. A detailed concession matrix appears at the end of this document.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Contested Provision</w:t>
            </w:r>
          </w:p>
        </w:tc>
        <w:tc>
          <w:tcPr/>
          <w:p>
            <w:pPr>
              <w:pStyle w:val="Compact"/>
              <w:jc w:val="left"/>
            </w:pPr>
            <w:r>
              <w:t xml:space="preserve">Proposed Compromise (at a glance)</w:t>
            </w:r>
          </w:p>
        </w:tc>
      </w:tr>
      <w:tr>
        <w:tc>
          <w:tcPr/>
          <w:p>
            <w:pPr>
              <w:pStyle w:val="Compact"/>
              <w:jc w:val="left"/>
            </w:pPr>
            <w:r>
              <w:t xml:space="preserve">1</w:t>
            </w:r>
          </w:p>
        </w:tc>
        <w:tc>
          <w:tcPr/>
          <w:p>
            <w:pPr>
              <w:pStyle w:val="Compact"/>
              <w:jc w:val="left"/>
            </w:pPr>
            <w:r>
              <w:t xml:space="preserve">Management Committee / Governance (§ 5.01)</w:t>
            </w:r>
          </w:p>
        </w:tc>
        <w:tc>
          <w:tcPr/>
          <w:p>
            <w:pPr>
              <w:pStyle w:val="Compact"/>
              <w:jc w:val="left"/>
            </w:pPr>
            <w:r>
              <w:t xml:space="preserve">5-member board (3 Meridian / 2 Kastor); simple majority for ordinary matters; supermajority (4 of 5, requiring at least one Kastor Manager) on a narrow list of Reserved Matters; tiered deadlock (executive escalation → mediation → CEO casting vote on operational matters / buy-sell on Reserved Matters).</w:t>
            </w:r>
          </w:p>
        </w:tc>
      </w:tr>
      <w:tr>
        <w:tc>
          <w:tcPr/>
          <w:p>
            <w:pPr>
              <w:pStyle w:val="Compact"/>
              <w:jc w:val="left"/>
            </w:pPr>
            <w:r>
              <w:t xml:space="preserve">2</w:t>
            </w:r>
          </w:p>
        </w:tc>
        <w:tc>
          <w:tcPr/>
          <w:p>
            <w:pPr>
              <w:pStyle w:val="Compact"/>
              <w:jc w:val="left"/>
            </w:pPr>
            <w:r>
              <w:t xml:space="preserve">Capital Calls / Dilution (§ 4.03)</w:t>
            </w:r>
          </w:p>
        </w:tc>
        <w:tc>
          <w:tcPr/>
          <w:p>
            <w:pPr>
              <w:pStyle w:val="Compact"/>
              <w:jc w:val="left"/>
            </w:pPr>
            <w:r>
              <w:t xml:space="preserve">30-day funding deadline + 45-day cure (75 days total); penalty interest at SOFR + 500 bps or 10% (greater); optional secured Cure Loan with auto-conversion; dilution capped at 20% per annum with a forced-sale buy-sell trigger at 20% cumulative dilution in 24 months.</w:t>
            </w:r>
          </w:p>
        </w:tc>
      </w:tr>
      <w:tr>
        <w:tc>
          <w:tcPr/>
          <w:p>
            <w:pPr>
              <w:pStyle w:val="Compact"/>
              <w:jc w:val="left"/>
            </w:pPr>
            <w:r>
              <w:t xml:space="preserve">3</w:t>
            </w:r>
          </w:p>
        </w:tc>
        <w:tc>
          <w:tcPr/>
          <w:p>
            <w:pPr>
              <w:pStyle w:val="Compact"/>
              <w:jc w:val="left"/>
            </w:pPr>
            <w:r>
              <w:t xml:space="preserve">Non-Compete (§ 11.01)</w:t>
            </w:r>
          </w:p>
        </w:tc>
        <w:tc>
          <w:tcPr/>
          <w:p>
            <w:pPr>
              <w:pStyle w:val="Compact"/>
              <w:jc w:val="left"/>
            </w:pPr>
            <w:r>
              <w:t xml:space="preserve">18 months (12 months if exit occurs within 24 months of formation); scope = JV product lines plus substantially similar or directly competitive products; geography = U.S., Canada, and jurisdictions exceeding a $500,000/24-month revenue threshold; Delaware choice-of-law and forum; reformation clause.</w:t>
            </w:r>
          </w:p>
        </w:tc>
      </w:tr>
      <w:tr>
        <w:tc>
          <w:tcPr/>
          <w:p>
            <w:pPr>
              <w:pStyle w:val="Compact"/>
              <w:jc w:val="left"/>
            </w:pPr>
            <w:r>
              <w:t xml:space="preserve">4</w:t>
            </w:r>
          </w:p>
        </w:tc>
        <w:tc>
          <w:tcPr/>
          <w:p>
            <w:pPr>
              <w:pStyle w:val="Compact"/>
              <w:jc w:val="left"/>
            </w:pPr>
            <w:r>
              <w:t xml:space="preserve">Exit Valuation (§§ 10.03–10.04)</w:t>
            </w:r>
          </w:p>
        </w:tc>
        <w:tc>
          <w:tcPr/>
          <w:p>
            <w:pPr>
              <w:pStyle w:val="Compact"/>
              <w:jc w:val="left"/>
            </w:pPr>
            <w:r>
              <w:t xml:space="preserve">7.0× trailing 12-month EBITDA (near the 7.1× market median); single jointly-selected independent appraiser (not the JV auditor), with AAA fallback; triggers = change of control, material breach, deadlock, and involuntary transfer (with intra-group carve-outs).</w:t>
            </w:r>
          </w:p>
        </w:tc>
      </w:tr>
      <w:tr>
        <w:tc>
          <w:tcPr/>
          <w:p>
            <w:pPr>
              <w:pStyle w:val="Compact"/>
              <w:jc w:val="left"/>
            </w:pPr>
            <w:r>
              <w:t xml:space="preserve">5</w:t>
            </w:r>
          </w:p>
        </w:tc>
        <w:tc>
          <w:tcPr/>
          <w:p>
            <w:pPr>
              <w:pStyle w:val="Compact"/>
              <w:jc w:val="left"/>
            </w:pPr>
            <w:r>
              <w:t xml:space="preserve">IP License-Back (§ 12.05)</w:t>
            </w:r>
          </w:p>
        </w:tc>
        <w:tc>
          <w:tcPr/>
          <w:p>
            <w:pPr>
              <w:pStyle w:val="Compact"/>
              <w:jc w:val="left"/>
            </w:pPr>
            <w:r>
              <w:t xml:space="preserve">Contributed IP reverts (agreed); no license of Meridian Contributed IP to Kastor; Meridian retains a use license to Kastor Contributed IP; Co-Developed IP licensed to both (Meridian exclusive in North America, Kastor non-exclusive elsewhere); territorial sublicensing subject to a global Restricted Competitors prohibition, a 25% North American revenue negative covenant, and audit rights; improvements revert to the contributor with a restricted license to the other party.</w:t>
            </w:r>
          </w:p>
        </w:tc>
      </w:tr>
    </w:tbl>
    <w:p>
      <w:pPr>
        <w:pStyle w:val="BodyText"/>
      </w:pPr>
      <w:r>
        <w:t xml:space="preserve">Each of the five sections that follows is self-contained and presents, in order: (A) the proposed compromise clause language, ready to insert; (B) a summary of each side’s opening and current positions; (C) the negotiation rationale explaining the concessions and gains for both sides; and (D) cross-references to related provisions of the JVA.</w:t>
      </w:r>
    </w:p>
    <w:p>
      <w:r>
        <w:pict>
          <v:rect style="width:0;height:1.5pt" o:hralign="center" o:hrstd="t" o:hr="t"/>
        </w:pict>
      </w:r>
    </w:p>
    <w:bookmarkEnd w:id="21"/>
    <w:bookmarkStart w:id="26" w:name="Xced68cb27bbdb83db414728d2726fe6918b03c2"/>
    <w:p>
      <w:pPr>
        <w:pStyle w:val="Heading2"/>
      </w:pPr>
      <w:r>
        <w:t xml:space="preserve">Provision 1 — Management Committee Composition and Governance (Section 5.01)</w:t>
      </w:r>
    </w:p>
    <w:bookmarkStart w:id="22" w:name="a.-proposed-compromise-clause-language"/>
    <w:p>
      <w:pPr>
        <w:pStyle w:val="Heading3"/>
      </w:pPr>
      <w:r>
        <w:t xml:space="preserve">A. Proposed Compromise Clause Language</w:t>
      </w:r>
    </w:p>
    <w:p>
      <w:pPr>
        <w:pStyle w:val="FirstParagraph"/>
      </w:pPr>
      <w:r>
        <w:t xml:space="preserve">The following language is proposed to replace Section 5.01(b), (c), and (d) of the JVA, together with a conforming Reserved Matters list for Section 5.02. Section 5.01(a) (establishment), (e) (meetings and quorum), and (f) (officers) remain as drafted in v.4, except that the quorum requirement (at least one Manager appointed by each Member) is retained.</w:t>
      </w:r>
    </w:p>
    <w:p>
      <w:pPr>
        <w:pStyle w:val="BlockText"/>
      </w:pPr>
      <w:r>
        <w:rPr>
          <w:b/>
          <w:bCs/>
        </w:rPr>
        <w:t xml:space="preserve">Section 5.01(b) Composition.</w:t>
      </w:r>
      <w:r>
        <w:t xml:space="preserve"> </w:t>
      </w:r>
      <w:r>
        <w:t xml:space="preserve">The Management Committee shall consist of five (5) members (each, a</w:t>
      </w:r>
      <w:r>
        <w:t xml:space="preserve"> </w:t>
      </w:r>
      <w:r>
        <w:t xml:space="preserve">“</w:t>
      </w:r>
      <w:r>
        <w:t xml:space="preserve">Manager</w:t>
      </w:r>
      <w:r>
        <w:t xml:space="preserve">”</w:t>
      </w:r>
      <w:r>
        <w:t xml:space="preserve">): three (3) Managers appointed by Meridian (the</w:t>
      </w:r>
      <w:r>
        <w:t xml:space="preserve"> </w:t>
      </w:r>
      <w:r>
        <w:t xml:space="preserve">“</w:t>
      </w:r>
      <w:r>
        <w:t xml:space="preserve">Meridian Managers</w:t>
      </w:r>
      <w:r>
        <w:t xml:space="preserve">”</w:t>
      </w:r>
      <w:r>
        <w:t xml:space="preserve">) and two (2) Managers appointed by Kastor (the</w:t>
      </w:r>
      <w:r>
        <w:t xml:space="preserve"> </w:t>
      </w:r>
      <w:r>
        <w:t xml:space="preserve">“</w:t>
      </w:r>
      <w:r>
        <w:t xml:space="preserve">Kastor Managers</w:t>
      </w:r>
      <w:r>
        <w:t xml:space="preserve">”</w:t>
      </w:r>
      <w:r>
        <w:t xml:space="preserve">). The initial Meridian Managers shall be Elaine Cordero, James M. Adeyemi, and Patricia Yoon. The initial Kastor Managers shall be Dr. Henrik Laufer, Claudia Rüegg, and Fabian Grünwald, one of whom shall serve as the initial Kastor Manager and the other two of whom shall serve as alternate Kastor Managers, with Kastor entitled to appoint two of the three as the seated Kastor Managers. Each Member may remove and replace any Manager appointed by it at any time, with or without cause, by delivering written notice to the other Member and to the Company. Each Manager shall serve until such Manager’s successor is appointed and qualified, or until such Manager’s earlier death, resignation, incapacity, or removal. Vacancies in any Manager position shall be filled by the Member entitled to appoint such Manager. No Manager shall be entitled to compensation from the Company for service on the Management Committee, but each Manager shall be entitled to reimbursement of reasonable, documented out-of-pocket expenses incurred in connection with attendance at Management Committee meetings or other Company business.</w:t>
      </w:r>
    </w:p>
    <w:p>
      <w:pPr>
        <w:pStyle w:val="BlockText"/>
      </w:pPr>
      <w:r>
        <w:rPr>
          <w:b/>
          <w:bCs/>
        </w:rPr>
        <w:t xml:space="preserve">Section 5.01(c) Voting.</w:t>
      </w:r>
      <w:r>
        <w:t xml:space="preserve"> </w:t>
      </w:r>
      <w:r>
        <w:t xml:space="preserve">Each Manager shall have one (1) vote. Except as provided in Section 5.02 with respect to Reserved Matters, all actions of the Management Committee shall require the affirmative vote of a majority of the Managers then in office. Actions with respect to Reserved Matters (as defined in Section 5.02) shall require the affirmative vote of at least four (4) of the five (5) Managers then in office (a</w:t>
      </w:r>
      <w:r>
        <w:t xml:space="preserve"> </w:t>
      </w:r>
      <w:r>
        <w:t xml:space="preserve">“</w:t>
      </w:r>
      <w:r>
        <w:t xml:space="preserve">Supermajority</w:t>
      </w:r>
      <w:r>
        <w:t xml:space="preserve">”</w:t>
      </w:r>
      <w:r>
        <w:t xml:space="preserve">), which Supermajority shall include the affirmative vote of at least one (1) Kastor Manager and at least two (2) Meridian Managers. Actions may be taken by the Management Committee at a duly called meeting or by written consent of the requisite number of Managers. Any action required or permitted to be taken at a meeting of the Management Committee may be taken without a meeting if a written consent setting forth the action so taken is signed by Managers having not less than the minimum number of votes that would be necessary to authorize or take such action at a meeting at which all Managers were present and voted.</w:t>
      </w:r>
    </w:p>
    <w:p>
      <w:pPr>
        <w:pStyle w:val="BlockText"/>
      </w:pPr>
      <w:r>
        <w:rPr>
          <w:b/>
          <w:bCs/>
        </w:rPr>
        <w:t xml:space="preserve">Section 5.01(d) Deadlock.</w:t>
      </w:r>
      <w:r>
        <w:t xml:space="preserve"> </w:t>
      </w:r>
      <w:r>
        <w:t xml:space="preserve">In the event the Management Committee is unable to reach the vote required to approve a matter after two (2) consecutive meetings (each held at least fifteen (15) days apart) at which such matter is considered and voted upon (a</w:t>
      </w:r>
      <w:r>
        <w:t xml:space="preserve"> </w:t>
      </w:r>
      <w:r>
        <w:t xml:space="preserve">“</w:t>
      </w:r>
      <w:r>
        <w:t xml:space="preserve">Deadlock</w:t>
      </w:r>
      <w:r>
        <w:t xml:space="preserve">”</w:t>
      </w:r>
      <w:r>
        <w:t xml:space="preserve">), the following procedures shall apply:</w:t>
      </w:r>
    </w:p>
    <w:p>
      <w:pPr>
        <w:pStyle w:val="BlockText"/>
        <w:numPr>
          <w:ilvl w:val="0"/>
          <w:numId w:val="1002"/>
        </w:numPr>
      </w:pPr>
      <w:r>
        <w:rPr>
          <w:b/>
          <w:bCs/>
        </w:rPr>
        <w:t xml:space="preserve">Executive Escalation.</w:t>
      </w:r>
      <w:r>
        <w:t xml:space="preserve"> </w:t>
      </w:r>
      <w:r>
        <w:t xml:space="preserve">The matter giving rise to the Deadlock shall be referred to the Chief Executive Officer of Meridian and the Chief Strategy Officer of Kastor (or their respective designees) for resolution through good-faith negotiation. Such officers shall meet (in person or by videoconference) within fifteen (15) business days after the referral and shall use commercially reasonable efforts to resolve the Deadlock within thirty (30) days after the initial referral. During this period, the status quo shall be maintained, and neither party shall take unilateral action on the deadlocked matter.</w:t>
      </w:r>
    </w:p>
    <w:p>
      <w:pPr>
        <w:pStyle w:val="BlockText"/>
        <w:numPr>
          <w:ilvl w:val="0"/>
          <w:numId w:val="1002"/>
        </w:numPr>
      </w:pPr>
      <w:r>
        <w:rPr>
          <w:b/>
          <w:bCs/>
        </w:rPr>
        <w:t xml:space="preserve">Mediation.</w:t>
      </w:r>
      <w:r>
        <w:t xml:space="preserve"> </w:t>
      </w:r>
      <w:r>
        <w:t xml:space="preserve">If the Deadlock is not resolved through executive escalation within the thirty (30)-day period set forth in clause (i), either Member may submit the matter to non-binding mediation administered by the American Arbitration Association in Houston, Texas, in accordance with its then-current commercial mediation rules. The mediation shall be conducted by a single mediator mutually selected by the Members (or, if the Members cannot agree on a mediator within ten (10) days, appointed by the American Arbitration Association). The mediation shall be completed within thirty (30) days following the appointment of the mediator. The costs of the mediation shall be shared equally by the Members, with each Member bearing its own attorneys’ fees.</w:t>
      </w:r>
    </w:p>
    <w:p>
      <w:pPr>
        <w:pStyle w:val="BlockText"/>
        <w:numPr>
          <w:ilvl w:val="0"/>
          <w:numId w:val="1002"/>
        </w:numPr>
      </w:pPr>
      <w:r>
        <w:rPr>
          <w:b/>
          <w:bCs/>
        </w:rPr>
        <w:t xml:space="preserve">Resolution Following Mediation.</w:t>
      </w:r>
      <w:r>
        <w:t xml:space="preserve"> </w:t>
      </w:r>
      <w:r>
        <w:t xml:space="preserve">If the Deadlock persists after completion of the mediation process described in clause (ii), the following shall apply:</w:t>
      </w:r>
    </w:p>
    <w:p>
      <w:pPr>
        <w:pStyle w:val="BlockText"/>
        <w:numPr>
          <w:ilvl w:val="0"/>
          <w:numId w:val="1003"/>
        </w:numPr>
      </w:pPr>
      <w:r>
        <w:rPr>
          <w:b/>
          <w:bCs/>
        </w:rPr>
        <w:t xml:space="preserve">Operational Matters.</w:t>
      </w:r>
      <w:r>
        <w:t xml:space="preserve"> </w:t>
      </w:r>
      <w:r>
        <w:t xml:space="preserve">For any matter that is not a Reserved Matter, the Chief Executive Officer of the Company shall cast the deciding vote to resolve the Deadlock. The Chief Executive Officer’s casting vote under this clause (A) shall apply only to matters that are not Reserved Matters and shall not apply to any Reserved Matter.</w:t>
      </w:r>
    </w:p>
    <w:p>
      <w:pPr>
        <w:pStyle w:val="BlockText"/>
        <w:numPr>
          <w:ilvl w:val="0"/>
          <w:numId w:val="1003"/>
        </w:numPr>
      </w:pPr>
      <w:r>
        <w:rPr>
          <w:b/>
          <w:bCs/>
        </w:rPr>
        <w:t xml:space="preserve">Reserved Matters.</w:t>
      </w:r>
      <w:r>
        <w:t xml:space="preserve"> </w:t>
      </w:r>
      <w:r>
        <w:t xml:space="preserve">For any Reserved Matter, either Member may initiate the buy-sell procedures set forth in Sections 10.02 through 10.04 by delivering written notice to the other Member in accordance with Section 10.02.</w:t>
      </w:r>
    </w:p>
    <w:p>
      <w:pPr>
        <w:pStyle w:val="BlockText"/>
      </w:pPr>
      <w:r>
        <w:rPr>
          <w:b/>
          <w:bCs/>
        </w:rPr>
        <w:t xml:space="preserve">Section 5.02 — Reserved Matters (conforming list).</w:t>
      </w:r>
      <w:r>
        <w:t xml:space="preserve"> </w:t>
      </w:r>
      <w:r>
        <w:t xml:space="preserve">Notwithstanding anything to the contrary in this Agreement, the following actions (collectively, the</w:t>
      </w:r>
      <w:r>
        <w:t xml:space="preserve"> </w:t>
      </w:r>
      <w:r>
        <w:t xml:space="preserve">“</w:t>
      </w:r>
      <w:r>
        <w:t xml:space="preserve">Reserved Matters</w:t>
      </w:r>
      <w:r>
        <w:t xml:space="preserve">”</w:t>
      </w:r>
      <w:r>
        <w:t xml:space="preserve">) shall not be taken by the Company, the Management Committee, or any officer of the Company without the affirmative Supermajority vote of the Management Committee as set forth in Section 5.01(c):</w:t>
      </w:r>
    </w:p>
    <w:p>
      <w:pPr>
        <w:pStyle w:val="Compact"/>
        <w:numPr>
          <w:ilvl w:val="0"/>
          <w:numId w:val="1004"/>
        </w:numPr>
      </w:pPr>
      <w:r>
        <w:t xml:space="preserve">any amendment, modification, or restatement of this Agreement or the Certificate of Formation;</w:t>
      </w:r>
    </w:p>
    <w:p>
      <w:pPr>
        <w:pStyle w:val="Compact"/>
        <w:numPr>
          <w:ilvl w:val="0"/>
          <w:numId w:val="1004"/>
        </w:numPr>
      </w:pPr>
      <w:r>
        <w:t xml:space="preserve">any voluntary dissolution, winding up, or filing of a petition under any federal or state bankruptcy, insolvency, or receivership statute;</w:t>
      </w:r>
    </w:p>
    <w:p>
      <w:pPr>
        <w:pStyle w:val="Compact"/>
        <w:numPr>
          <w:ilvl w:val="0"/>
          <w:numId w:val="1004"/>
        </w:numPr>
      </w:pPr>
      <w:r>
        <w:t xml:space="preserve">any sale, lease, exchange, or other disposition of all or substantially all of the assets of the Company;</w:t>
      </w:r>
    </w:p>
    <w:p>
      <w:pPr>
        <w:pStyle w:val="Compact"/>
        <w:numPr>
          <w:ilvl w:val="0"/>
          <w:numId w:val="1004"/>
        </w:numPr>
      </w:pPr>
      <w:r>
        <w:t xml:space="preserve">the admission of any new Member to the Company or the issuance of additional membership interests to any Person other than the existing Members on a pro-rata basis;</w:t>
      </w:r>
    </w:p>
    <w:p>
      <w:pPr>
        <w:pStyle w:val="Compact"/>
        <w:numPr>
          <w:ilvl w:val="0"/>
          <w:numId w:val="1004"/>
        </w:numPr>
      </w:pPr>
      <w:r>
        <w:t xml:space="preserve">any merger, consolidation, reorganization, or business combination involving the Company, or any transaction constituting a change of control of the Company;</w:t>
      </w:r>
    </w:p>
    <w:p>
      <w:pPr>
        <w:pStyle w:val="Compact"/>
        <w:numPr>
          <w:ilvl w:val="0"/>
          <w:numId w:val="1004"/>
        </w:numPr>
      </w:pPr>
      <w:r>
        <w:t xml:space="preserve">any single capital expenditure, or series of related capital expenditures within any twelve (12)-month period, exceeding Five Million Dollars ($5,000,000) that is not included in the approved annual operating budget;</w:t>
      </w:r>
    </w:p>
    <w:p>
      <w:pPr>
        <w:pStyle w:val="Compact"/>
        <w:numPr>
          <w:ilvl w:val="0"/>
          <w:numId w:val="1004"/>
        </w:numPr>
      </w:pPr>
      <w:r>
        <w:t xml:space="preserve">the incurrence by the Company of indebtedness for borrowed money in excess of Seven Million Five Hundred Thousand Dollars ($7,500,000) in the aggregate at any time outstanding;</w:t>
      </w:r>
    </w:p>
    <w:p>
      <w:pPr>
        <w:pStyle w:val="Compact"/>
        <w:numPr>
          <w:ilvl w:val="0"/>
          <w:numId w:val="1004"/>
        </w:numPr>
      </w:pPr>
      <w:r>
        <w:t xml:space="preserve">the entry into, material amendment, or termination of any Related-Party Transaction, other than as specifically contemplated by this Agreement;</w:t>
      </w:r>
    </w:p>
    <w:p>
      <w:pPr>
        <w:pStyle w:val="Compact"/>
        <w:numPr>
          <w:ilvl w:val="0"/>
          <w:numId w:val="1004"/>
        </w:numPr>
      </w:pPr>
      <w:r>
        <w:t xml:space="preserve">any material change to the Business Purpose of the Company as set forth in Section 2.04 and Schedule 2.04.</w:t>
      </w:r>
    </w:p>
    <w:p>
      <w:pPr>
        <w:pStyle w:val="BlockText"/>
      </w:pPr>
      <w:r>
        <w:t xml:space="preserve">All matters not listed above as Reserved Matters—including approval of the annual operating budget, ordinary-course customer and supplier contracts, pricing and product-development priorities, hiring and termination of personnel below the C-suite, and other day-to-day operating decisions—shall be approved by simple majority vote of the Management Committee (with the Chief Executive Officer’s casting vote available to resolve a Deadlock on such matters pursuant to Section 5.01(d)(iii)(A)) or handled within the authority delegated to the officers under Section 6.01.</w:t>
      </w:r>
    </w:p>
    <w:bookmarkEnd w:id="22"/>
    <w:bookmarkStart w:id="23" w:name="b.-summary-of-the-parties-positions"/>
    <w:p>
      <w:pPr>
        <w:pStyle w:val="Heading3"/>
      </w:pPr>
      <w:r>
        <w:t xml:space="preserve">B. Summary of the Parties’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Board size / allocation</w:t>
            </w:r>
          </w:p>
        </w:tc>
        <w:tc>
          <w:tcPr/>
          <w:p>
            <w:pPr>
              <w:pStyle w:val="Compact"/>
              <w:jc w:val="left"/>
            </w:pPr>
            <w:r>
              <w:t xml:space="preserve">5 members: 3 Meridian / 2 Kastor</w:t>
            </w:r>
          </w:p>
        </w:tc>
        <w:tc>
          <w:tcPr/>
          <w:p>
            <w:pPr>
              <w:pStyle w:val="Compact"/>
              <w:jc w:val="left"/>
            </w:pPr>
            <w:r>
              <w:t xml:space="preserve">6 members: 3 Meridian / 3 Kastor</w:t>
            </w:r>
          </w:p>
        </w:tc>
        <w:tc>
          <w:tcPr/>
          <w:p>
            <w:pPr>
              <w:pStyle w:val="Compact"/>
              <w:jc w:val="left"/>
            </w:pPr>
            <w:r>
              <w:t xml:space="preserve">5 members: 3 Meridian / 2 Kastor</w:t>
            </w:r>
          </w:p>
        </w:tc>
      </w:tr>
      <w:tr>
        <w:tc>
          <w:tcPr/>
          <w:p>
            <w:pPr>
              <w:pStyle w:val="Compact"/>
              <w:jc w:val="left"/>
            </w:pPr>
            <w:r>
              <w:t xml:space="preserve">Ordinary voting</w:t>
            </w:r>
          </w:p>
        </w:tc>
        <w:tc>
          <w:tcPr/>
          <w:p>
            <w:pPr>
              <w:pStyle w:val="Compact"/>
              <w:jc w:val="left"/>
            </w:pPr>
            <w:r>
              <w:t xml:space="preserve">Simple majority</w:t>
            </w:r>
          </w:p>
        </w:tc>
        <w:tc>
          <w:tcPr/>
          <w:p>
            <w:pPr>
              <w:pStyle w:val="Compact"/>
              <w:jc w:val="left"/>
            </w:pPr>
            <w:r>
              <w:t xml:space="preserve">Simple majority (rotating chair casting vote on ties)</w:t>
            </w:r>
          </w:p>
        </w:tc>
        <w:tc>
          <w:tcPr/>
          <w:p>
            <w:pPr>
              <w:pStyle w:val="Compact"/>
              <w:jc w:val="left"/>
            </w:pPr>
            <w:r>
              <w:t xml:space="preserve">Simple majority</w:t>
            </w:r>
          </w:p>
        </w:tc>
      </w:tr>
      <w:tr>
        <w:tc>
          <w:tcPr/>
          <w:p>
            <w:pPr>
              <w:pStyle w:val="Compact"/>
              <w:jc w:val="left"/>
            </w:pPr>
            <w:r>
              <w:t xml:space="preserve">Reserved Matters voting</w:t>
            </w:r>
          </w:p>
        </w:tc>
        <w:tc>
          <w:tcPr/>
          <w:p>
            <w:pPr>
              <w:pStyle w:val="Compact"/>
              <w:jc w:val="left"/>
            </w:pPr>
            <w:r>
              <w:t xml:space="preserve">CEO casting vote on all deadlocks (no supermajority list)</w:t>
            </w:r>
          </w:p>
        </w:tc>
        <w:tc>
          <w:tcPr/>
          <w:p>
            <w:pPr>
              <w:pStyle w:val="Compact"/>
              <w:jc w:val="left"/>
            </w:pPr>
            <w:r>
              <w:t xml:space="preserve">Supermajority (5 of 6) on a 12-item list</w:t>
            </w:r>
          </w:p>
        </w:tc>
        <w:tc>
          <w:tcPr/>
          <w:p>
            <w:pPr>
              <w:pStyle w:val="Compact"/>
              <w:jc w:val="left"/>
            </w:pPr>
            <w:r>
              <w:t xml:space="preserve">Supermajority (4 of 5, incl. ≥1 Kastor) on a narrow 9-item list</w:t>
            </w:r>
          </w:p>
        </w:tc>
      </w:tr>
      <w:tr>
        <w:tc>
          <w:tcPr/>
          <w:p>
            <w:pPr>
              <w:pStyle w:val="Compact"/>
              <w:jc w:val="left"/>
            </w:pPr>
            <w:r>
              <w:t xml:space="preserve">Deadlock resolution</w:t>
            </w:r>
          </w:p>
        </w:tc>
        <w:tc>
          <w:tcPr/>
          <w:p>
            <w:pPr>
              <w:pStyle w:val="Compact"/>
              <w:jc w:val="left"/>
            </w:pPr>
            <w:r>
              <w:t xml:space="preserve">CEO casting vote (all matters)</w:t>
            </w:r>
          </w:p>
        </w:tc>
        <w:tc>
          <w:tcPr/>
          <w:p>
            <w:pPr>
              <w:pStyle w:val="Compact"/>
              <w:jc w:val="left"/>
            </w:pPr>
            <w:r>
              <w:t xml:space="preserve">Executive escalation → mediation → forced buyout (all matters)</w:t>
            </w:r>
          </w:p>
        </w:tc>
        <w:tc>
          <w:tcPr/>
          <w:p>
            <w:pPr>
              <w:pStyle w:val="Compact"/>
              <w:jc w:val="left"/>
            </w:pPr>
            <w:r>
              <w:t xml:space="preserve">Executive escalation → mediation → CEO casting vote on operational matters; buy-sell on Reserved Matters</w:t>
            </w:r>
          </w:p>
        </w:tc>
      </w:tr>
      <w:tr>
        <w:tc>
          <w:tcPr/>
          <w:p>
            <w:pPr>
              <w:pStyle w:val="Compact"/>
              <w:jc w:val="left"/>
            </w:pPr>
            <w:r>
              <w:t xml:space="preserve">Officer appointments</w:t>
            </w:r>
          </w:p>
        </w:tc>
        <w:tc>
          <w:tcPr/>
          <w:p>
            <w:pPr>
              <w:pStyle w:val="Compact"/>
              <w:jc w:val="left"/>
            </w:pPr>
            <w:r>
              <w:t xml:space="preserve">CEO and CFO by Meridian; COO/CTO jointly</w:t>
            </w:r>
          </w:p>
        </w:tc>
        <w:tc>
          <w:tcPr/>
          <w:p>
            <w:pPr>
              <w:pStyle w:val="Compact"/>
              <w:jc w:val="left"/>
            </w:pPr>
            <w:r>
              <w:t xml:space="preserve">CEO/CFO/CTO appointment/removal as Reserved Matter</w:t>
            </w:r>
          </w:p>
        </w:tc>
        <w:tc>
          <w:tcPr/>
          <w:p>
            <w:pPr>
              <w:pStyle w:val="Compact"/>
              <w:jc w:val="left"/>
            </w:pPr>
            <w:r>
              <w:t xml:space="preserve">CEO by Meridian (§ 6.01); CTO jointly approved (each Member veto); unchanged from v.4</w:t>
            </w:r>
          </w:p>
        </w:tc>
      </w:tr>
    </w:tbl>
    <w:bookmarkEnd w:id="23"/>
    <w:bookmarkStart w:id="24" w:name="c.-negotiation-rationale"/>
    <w:p>
      <w:pPr>
        <w:pStyle w:val="Heading3"/>
      </w:pPr>
      <w:r>
        <w:t xml:space="preserve">C. Negotiation Rationale</w:t>
      </w:r>
    </w:p>
    <w:p>
      <w:pPr>
        <w:pStyle w:val="FirstParagraph"/>
      </w:pPr>
      <w:r>
        <w:rPr>
          <w:b/>
          <w:bCs/>
        </w:rPr>
        <w:t xml:space="preserve">Why 3-2 composition.</w:t>
      </w:r>
      <w:r>
        <w:t xml:space="preserve"> </w:t>
      </w:r>
      <w:r>
        <w:t xml:space="preserve">A board majority for the 55% equity holder is the market norm in majority-held specialty-chemicals JVs. In the closest comparable transactions, the majority partner retained governance control either through a 3-2 board (Comparable #1, a 60/40 venture) or through a 3-3 board with a majority-appointed chair holding a casting vote (Comparable #2, a 55/45 venture). A 3-2 composition directly tracks Meridian’s equity position and its role as operator and contributor of the venture’s core technology, while still giving Kastor two of five seats—40% of the board against a 45% economic stake—so that Kastor’s voice is proportionate to its investment. This is a meaningful concession by Kastor from its opening 3-3 position, and it is offered in exchange for the protective voting rights described below.</w:t>
      </w:r>
    </w:p>
    <w:p>
      <w:pPr>
        <w:pStyle w:val="BodyText"/>
      </w:pPr>
      <w:r>
        <w:rPr>
          <w:b/>
          <w:bCs/>
        </w:rPr>
        <w:t xml:space="preserve">Why a narrow Reserved Matters list with supermajority.</w:t>
      </w:r>
      <w:r>
        <w:t xml:space="preserve"> </w:t>
      </w:r>
      <w:r>
        <w:t xml:space="preserve">The supermajority mechanism is the appropriate answer to the structural feature that drives Kastor’s governance concern: a minority partner whose capital contribution is at parity with (indeed slightly above) the majority partner’s, yet who holds 45% of the equity. A supermajority requiring at least one Kastor Manager gives Kastor a protective veto on the decisions that could most affect its investment—changes to the agreement, dissolution, asset sales, new members, change of control, major capital commitments, indebtedness, related-party transactions, and changes to the business purpose. These are precisely the existential decisions where a minority partner’s protective interest is legitimate, and the list is drawn narrowly so that it captures those decisions without reaching into ordinary operations. This is a meaningful concession by Meridian, which had proposed no supermajority list and a CEO casting vote on all matters. In exchange, the list excludes operational matters—annual budget approval, ordinary-course contracts, pricing, product development, and sub-C-suite hiring—which remain subject to simple-majority vote or delegated management authority. The nine-item list is narrower than both the 16-item list currently in v.4 Section 5.02 and the 12-item list Kastor proposed, reflecting a deliberate narrowing to genuinely existential actions.</w:t>
      </w:r>
    </w:p>
    <w:p>
      <w:pPr>
        <w:pStyle w:val="BodyText"/>
      </w:pPr>
      <w:r>
        <w:rPr>
          <w:b/>
          <w:bCs/>
        </w:rPr>
        <w:t xml:space="preserve">Why a tiered deadlock mechanism.</w:t>
      </w:r>
      <w:r>
        <w:t xml:space="preserve"> </w:t>
      </w:r>
      <w:r>
        <w:t xml:space="preserve">The two sides’ opening deadlock positions reflect different, legitimate concerns. Meridian requires an operational tiebreak so that the venture is never paralyzed by an unresolved disagreement on day-to-day matters; Kastor requires a credible exit path so that a fundamentally broken partnership can be unwound rather than perpetuated. The tiered structure satisfies both. Executive escalation and mediation give the principals a genuine opportunity to resolve disputes collaboratively—addressing Kastor’s concern that a single officer should not unilaterally decide contested issues. If those steps fail, the mechanism bifurcates: on operational (non-Reserved) matters, the CEO casts the deciding vote, preserving Meridian’s ability to direct the venture’s operations and preventing paralysis; on Reserved Matters, either party may initiate a buy-sell, giving both parties a definitive exit rather than allowing indefinite deadlock on the most consequential decisions. Critically, the CEO’s casting vote is expressly confined to non-Reserved Matters, so it cannot be used to override the supermajority protection on the items that list is designed to protect—directly addressing Kastor’s concern that a casting vote would render the supermajority illusory. Confining the buy-sell trigger to Reserved Matters that have survived two prior escalation steps also mitigates the risk that either party could manufacture a deadlock to force an exit at a favorable valuation.</w:t>
      </w:r>
    </w:p>
    <w:bookmarkEnd w:id="24"/>
    <w:bookmarkStart w:id="25" w:name="X2b0b8fc824035e6ef10a75c376340f3fddd3849"/>
    <w:p>
      <w:pPr>
        <w:pStyle w:val="Heading3"/>
      </w:pPr>
      <w:r>
        <w:t xml:space="preserve">D. Cross-References to Related Provisions</w:t>
      </w:r>
    </w:p>
    <w:p>
      <w:pPr>
        <w:pStyle w:val="Compact"/>
        <w:numPr>
          <w:ilvl w:val="0"/>
          <w:numId w:val="1005"/>
        </w:numPr>
      </w:pPr>
      <w:r>
        <w:rPr>
          <w:b/>
          <w:bCs/>
        </w:rPr>
        <w:t xml:space="preserve">Section 5.02</w:t>
      </w:r>
      <w:r>
        <w:t xml:space="preserve"> </w:t>
      </w:r>
      <w:r>
        <w:t xml:space="preserve">(Reserved Matters) — conforming narrow list provided above; the v.4 list of 16 items is reduced to 9.</w:t>
      </w:r>
    </w:p>
    <w:p>
      <w:pPr>
        <w:pStyle w:val="Compact"/>
        <w:numPr>
          <w:ilvl w:val="0"/>
          <w:numId w:val="1005"/>
        </w:numPr>
      </w:pPr>
      <w:r>
        <w:rPr>
          <w:b/>
          <w:bCs/>
        </w:rPr>
        <w:t xml:space="preserve">Section 6.01</w:t>
      </w:r>
      <w:r>
        <w:t xml:space="preserve"> </w:t>
      </w:r>
      <w:r>
        <w:t xml:space="preserve">(Officers) — CEO appointed by Meridian; CTO jointly approved with each Member’s veto; unchanged. The CEO’s casting-vote authority under Section 5.01(d)(iii)(A) is consistent with the CEO’s appointment by Meridian under Section 6.01.</w:t>
      </w:r>
    </w:p>
    <w:p>
      <w:pPr>
        <w:pStyle w:val="Compact"/>
        <w:numPr>
          <w:ilvl w:val="0"/>
          <w:numId w:val="1005"/>
        </w:numPr>
      </w:pPr>
      <w:r>
        <w:rPr>
          <w:b/>
          <w:bCs/>
        </w:rPr>
        <w:t xml:space="preserve">Sections 10.01–10.04</w:t>
      </w:r>
      <w:r>
        <w:t xml:space="preserve"> </w:t>
      </w:r>
      <w:r>
        <w:t xml:space="preserve">(Exit / Buy-Sell) — the buy-sell mechanism is the terminal step for Reserved Matters deadlocks and for the forced-sale trigger in Section 4.03; the valuation methodology in Provision 4 governs the price.</w:t>
      </w:r>
    </w:p>
    <w:p>
      <w:pPr>
        <w:pStyle w:val="Compact"/>
        <w:numPr>
          <w:ilvl w:val="0"/>
          <w:numId w:val="1005"/>
        </w:numPr>
      </w:pPr>
      <w:r>
        <w:rPr>
          <w:b/>
          <w:bCs/>
        </w:rPr>
        <w:t xml:space="preserve">Section 4.03</w:t>
      </w:r>
      <w:r>
        <w:t xml:space="preserve"> </w:t>
      </w:r>
      <w:r>
        <w:t xml:space="preserve">(Capital Calls) — capital calls above the budgeted threshold remain a Reserved Matter (item (f)); the voting-suspension provision in Section 4.03(e) is retained.</w:t>
      </w:r>
    </w:p>
    <w:p>
      <w:r>
        <w:pict>
          <v:rect style="width:0;height:1.5pt" o:hralign="center" o:hrstd="t" o:hr="t"/>
        </w:pict>
      </w:r>
    </w:p>
    <w:bookmarkEnd w:id="25"/>
    <w:bookmarkEnd w:id="26"/>
    <w:bookmarkStart w:id="31" w:name="X72cde970c7d8e8bb16e6dbc670065028a52c194"/>
    <w:p>
      <w:pPr>
        <w:pStyle w:val="Heading2"/>
      </w:pPr>
      <w:r>
        <w:t xml:space="preserve">Provision 2 — Capital Calls and Dilution (Section 4.03)</w:t>
      </w:r>
    </w:p>
    <w:bookmarkStart w:id="27" w:name="a.-proposed-compromise-clause-language-1"/>
    <w:p>
      <w:pPr>
        <w:pStyle w:val="Heading3"/>
      </w:pPr>
      <w:r>
        <w:t xml:space="preserve">A. Proposed Compromise Clause Language</w:t>
      </w:r>
    </w:p>
    <w:p>
      <w:pPr>
        <w:pStyle w:val="FirstParagraph"/>
      </w:pPr>
      <w:r>
        <w:t xml:space="preserve">The following language is proposed to replace Section 4.03(b), (c), and (d) of the JVA. Section 4.03(a) (capital call authority and notice), (e) (voting suspension), and (f) (funding mechanics, including euro conversion) remain as drafted in v.4.</w:t>
      </w:r>
    </w:p>
    <w:p>
      <w:pPr>
        <w:pStyle w:val="BlockText"/>
      </w:pPr>
      <w:r>
        <w:rPr>
          <w:b/>
          <w:bCs/>
        </w:rPr>
        <w:t xml:space="preserve">Section 4.03(b) Obligation to Fund.</w:t>
      </w:r>
      <w:r>
        <w:t xml:space="preserve"> </w:t>
      </w:r>
      <w:r>
        <w:t xml:space="preserve">Each Member shall fund its proportionate share of a Capital Call within thirty (30) days after receipt of the Capital Call notice (the</w:t>
      </w:r>
      <w:r>
        <w:t xml:space="preserve"> </w:t>
      </w:r>
      <w:r>
        <w:t xml:space="preserve">“</w:t>
      </w:r>
      <w:r>
        <w:t xml:space="preserve">Funding Deadline</w:t>
      </w:r>
      <w:r>
        <w:t xml:space="preserve">”</w:t>
      </w:r>
      <w:r>
        <w:t xml:space="preserve">). Each Member’s proportionate share of any Capital Call shall be determined by reference to such Member’s then-current Percentage Interest. Capital Contributions made in response to a Capital Call shall be credited to the contributing Member’s Capital Account in accordance with Section 4.02.</w:t>
      </w:r>
    </w:p>
    <w:p>
      <w:pPr>
        <w:pStyle w:val="BlockText"/>
      </w:pPr>
      <w:r>
        <w:rPr>
          <w:b/>
          <w:bCs/>
        </w:rPr>
        <w:t xml:space="preserve">Section 4.03(c) Failure to Fund; Cure Period; Penalty Interest; Loan Alternative.</w:t>
      </w:r>
      <w:r>
        <w:t xml:space="preserve"> </w:t>
      </w:r>
      <w:r>
        <w:t xml:space="preserve">If a Member (the</w:t>
      </w:r>
      <w:r>
        <w:t xml:space="preserve"> </w:t>
      </w:r>
      <w:r>
        <w:t xml:space="preserve">“</w:t>
      </w:r>
      <w:r>
        <w:t xml:space="preserve">Defaulting Member</w:t>
      </w:r>
      <w:r>
        <w:t xml:space="preserve">”</w:t>
      </w:r>
      <w:r>
        <w:t xml:space="preserve">) fails to fund its proportionate share of a Capital Call by the Funding Deadline, the following provisions shall apply:</w:t>
      </w:r>
    </w:p>
    <w:p>
      <w:pPr>
        <w:pStyle w:val="BlockText"/>
        <w:numPr>
          <w:ilvl w:val="0"/>
          <w:numId w:val="1006"/>
        </w:numPr>
      </w:pPr>
      <w:r>
        <w:rPr>
          <w:b/>
          <w:bCs/>
        </w:rPr>
        <w:t xml:space="preserve">Cure Period.</w:t>
      </w:r>
      <w:r>
        <w:t xml:space="preserve"> </w:t>
      </w:r>
      <w:r>
        <w:t xml:space="preserve">The Defaulting Member shall have a period of forty-five (45) days following the Funding Deadline (the</w:t>
      </w:r>
      <w:r>
        <w:t xml:space="preserve"> </w:t>
      </w:r>
      <w:r>
        <w:t xml:space="preserve">“</w:t>
      </w:r>
      <w:r>
        <w:t xml:space="preserve">Cure Period</w:t>
      </w:r>
      <w:r>
        <w:t xml:space="preserve">”</w:t>
      </w:r>
      <w:r>
        <w:t xml:space="preserve">) to fund its unfunded proportionate share, together with accrued penalty interest pursuant to clause (ii) below. The aggregate period from delivery of the Capital Call notice to the expiration of the Cure Period shall be seventy-five (75) days.</w:t>
      </w:r>
    </w:p>
    <w:p>
      <w:pPr>
        <w:pStyle w:val="BlockText"/>
        <w:numPr>
          <w:ilvl w:val="0"/>
          <w:numId w:val="1006"/>
        </w:numPr>
      </w:pPr>
      <w:r>
        <w:rPr>
          <w:b/>
          <w:bCs/>
        </w:rPr>
        <w:t xml:space="preserve">Penalty Interest.</w:t>
      </w:r>
      <w:r>
        <w:t xml:space="preserve"> </w:t>
      </w:r>
      <w:r>
        <w:t xml:space="preserve">During the Cure Period, penalty interest shall accrue automatically on the unfunded amount at a per annum rate equal to the greater of (A) the Secured Overnight Financing Rate (SOFR) plus five hundred (500) basis points and (B) ten percent (10%). Penalty interest shall be payable to the Company for the benefit of the non-defaulting Member (the</w:t>
      </w:r>
      <w:r>
        <w:t xml:space="preserve"> </w:t>
      </w:r>
      <w:r>
        <w:t xml:space="preserve">“</w:t>
      </w:r>
      <w:r>
        <w:t xml:space="preserve">Contributing Member</w:t>
      </w:r>
      <w:r>
        <w:t xml:space="preserve">”</w:t>
      </w:r>
      <w:r>
        <w:t xml:space="preserve">) upon funding or upon a Dilution Event, as applicable.</w:t>
      </w:r>
    </w:p>
    <w:p>
      <w:pPr>
        <w:pStyle w:val="BlockText"/>
        <w:numPr>
          <w:ilvl w:val="0"/>
          <w:numId w:val="1006"/>
        </w:numPr>
      </w:pPr>
      <w:r>
        <w:rPr>
          <w:b/>
          <w:bCs/>
        </w:rPr>
        <w:t xml:space="preserve">Cure Loan Alternative.</w:t>
      </w:r>
      <w:r>
        <w:t xml:space="preserve"> </w:t>
      </w:r>
      <w:r>
        <w:t xml:space="preserve">At any time during the Cure Period, the Contributing Member may, at its sole election, advance the Defaulting Member’s unfunded proportionate share as a loan to the Company on behalf of the Defaulting Member (a</w:t>
      </w:r>
      <w:r>
        <w:t xml:space="preserve"> </w:t>
      </w:r>
      <w:r>
        <w:t xml:space="preserve">“</w:t>
      </w:r>
      <w:r>
        <w:t xml:space="preserve">Cure Loan</w:t>
      </w:r>
      <w:r>
        <w:t xml:space="preserve">”</w:t>
      </w:r>
      <w:r>
        <w:t xml:space="preserve">). If the Contributing Member elects to extend a Cure Loan and the Defaulting Member accepts it, no Dilution Event shall occur with respect to such Capital Call, provided that the Cure Loan is repaid in accordance with this clause (iii). A Cure Loan shall (A) bear interest at a per annum rate equal to the greater of SOFR plus five hundred (500) basis points and ten percent (10%), compounding quarterly; (B) be repayable in full (principal plus accrued interest) within twelve (12) months of the date of disbursement; (C) be secured by a first-priority security interest in the Defaulting Member’s membership interest in the Company, evidenced by a promissory note and perfection by the filing of UCC financing statements; and (D) upon failure to repay in full within such twelve (12)-month period, automatically convert to equity in accordance with the dilution formula in Section 4.03(d), with the outstanding loan balance treated as a Capital Contribution of zero by the Defaulting Member and as an additional Capital Contribution by the Contributing Member. The Cure Loan alternative shall be available to a Member no more than once in any twenty-four (24)-month period; any subsequent failure to fund within such period shall result in dilution without the option of a Cure Loan.</w:t>
      </w:r>
    </w:p>
    <w:p>
      <w:pPr>
        <w:pStyle w:val="BlockText"/>
      </w:pPr>
      <w:r>
        <w:rPr>
          <w:b/>
          <w:bCs/>
        </w:rPr>
        <w:t xml:space="preserve">Section 4.03(d) Dilution Remedy; Annual Dilution Cap; Forced Sale.</w:t>
      </w:r>
    </w:p>
    <w:p>
      <w:pPr>
        <w:pStyle w:val="Compact"/>
        <w:numPr>
          <w:ilvl w:val="0"/>
          <w:numId w:val="1007"/>
        </w:numPr>
      </w:pPr>
      <w:r>
        <w:rPr>
          <w:b/>
          <w:bCs/>
        </w:rPr>
        <w:t xml:space="preserve">Dilution.</w:t>
      </w:r>
      <w:r>
        <w:t xml:space="preserve"> </w:t>
      </w:r>
      <w:r>
        <w:t xml:space="preserve">Upon expiration of the Cure Period without full funding by the Defaulting Member (and provided that no Cure Loan has been extended and repaid in full, or a Cure Loan has been extended and the Defaulting Member has failed to repay it within the applicable period), the Defaulting Member’s Percentage Interest shall be reduced on a pro-rata basis to reflect the relative Capital Contributions of the Members (a</w:t>
      </w:r>
      <w:r>
        <w:t xml:space="preserve"> </w:t>
      </w:r>
      <w:r>
        <w:t xml:space="preserve">“</w:t>
      </w:r>
      <w:r>
        <w:t xml:space="preserve">Dilution Event</w:t>
      </w:r>
      <w:r>
        <w:t xml:space="preserve">”</w:t>
      </w:r>
      <w:r>
        <w:t xml:space="preserve">). Percentage Interests shall be recalculated in accordance with the following formula, subject to the Annual Dilution Cap:</w:t>
      </w:r>
    </w:p>
    <w:p>
      <w:pPr>
        <w:pStyle w:val="BlockText"/>
      </w:pPr>
      <w:r>
        <w:t xml:space="preserve">New Percentage Interest of each Member = (Aggregate Capital Contributions of such Member) / (Aggregate Capital Contributions of all Members) × 100.</w:t>
      </w:r>
    </w:p>
    <w:p>
      <w:pPr>
        <w:pStyle w:val="BlockText"/>
      </w:pPr>
      <w:r>
        <w:t xml:space="preserve">For purposes of the foregoing calculation, the unfunded amount of a Capital Call that is the subject of a Dilution Event shall be treated as a Capital Contribution of zero dollars ($0) by the Defaulting Member and as an additional Capital Contribution by the Contributing Member in the full amount of such unfunded Capital Call (if the Contributing Member elects to fund the Defaulting Member’s share in addition to its own share).</w:t>
      </w:r>
    </w:p>
    <w:p>
      <w:pPr>
        <w:pStyle w:val="BlockText"/>
        <w:numPr>
          <w:ilvl w:val="0"/>
          <w:numId w:val="1008"/>
        </w:numPr>
      </w:pPr>
      <w:r>
        <w:rPr>
          <w:b/>
          <w:bCs/>
        </w:rPr>
        <w:t xml:space="preserve">Annual Dilution Cap.</w:t>
      </w:r>
      <w:r>
        <w:t xml:space="preserve"> </w:t>
      </w:r>
      <w:r>
        <w:t xml:space="preserve">In no event shall the aggregate dilution of a Defaulting Member’s Percentage Interest exceed twenty percent (20%) of its then-current Percentage Interest in any Fiscal Year (the</w:t>
      </w:r>
      <w:r>
        <w:t xml:space="preserve"> </w:t>
      </w:r>
      <w:r>
        <w:t xml:space="preserve">“</w:t>
      </w:r>
      <w:r>
        <w:t xml:space="preserve">Annual Dilution Cap</w:t>
      </w:r>
      <w:r>
        <w:t xml:space="preserve">”</w:t>
      </w:r>
      <w:r>
        <w:t xml:space="preserve">). Any dilution that would exceed the Annual Dilution Cap in a given Fiscal Year shall be carried forward and applied in the immediately succeeding Fiscal Year (and, if necessary, in each successive Fiscal Year thereafter) until fully applied.</w:t>
      </w:r>
    </w:p>
    <w:p>
      <w:pPr>
        <w:pStyle w:val="BlockText"/>
        <w:numPr>
          <w:ilvl w:val="0"/>
          <w:numId w:val="1008"/>
        </w:numPr>
      </w:pPr>
      <w:r>
        <w:rPr>
          <w:b/>
          <w:bCs/>
        </w:rPr>
        <w:t xml:space="preserve">Forced-Sale Trigger.</w:t>
      </w:r>
      <w:r>
        <w:t xml:space="preserve"> </w:t>
      </w:r>
      <w:r>
        <w:t xml:space="preserve">If a Member’s cumulative dilution reaches twenty percent (20%) of its then-current Percentage Interest in any twenty-four (24)-month period, the non-diluted Member may initiate the buy-sell procedures set forth in Sections 10.02 through 10.04 to acquire the diluted Member’s entire membership interest at the Appraised Fair Market Value determined in accordance with Section 10.03. The Annual Dilution Cap shall not prevent the completion of a buy-sell transaction initiated under this clause (iii).</w:t>
      </w:r>
    </w:p>
    <w:bookmarkEnd w:id="27"/>
    <w:bookmarkStart w:id="28" w:name="b.-summary-of-the-parties-positions-1"/>
    <w:p>
      <w:pPr>
        <w:pStyle w:val="Heading3"/>
      </w:pPr>
      <w:r>
        <w:t xml:space="preserve">B. Summary of the Parties’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Cure period</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30-day funding deadline + 45-day cure (75 days total)</w:t>
            </w:r>
          </w:p>
        </w:tc>
      </w:tr>
      <w:tr>
        <w:tc>
          <w:tcPr/>
          <w:p>
            <w:pPr>
              <w:pStyle w:val="Compact"/>
              <w:jc w:val="left"/>
            </w:pPr>
            <w:r>
              <w:t xml:space="preserve">Penalty interest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SOFR + 500 bps or 10% (greater), accruing during cure</w:t>
            </w:r>
          </w:p>
        </w:tc>
      </w:tr>
      <w:tr>
        <w:tc>
          <w:tcPr/>
          <w:p>
            <w:pPr>
              <w:pStyle w:val="Compact"/>
              <w:jc w:val="left"/>
            </w:pPr>
            <w:r>
              <w:t xml:space="preserve">Loan alternative</w:t>
            </w:r>
          </w:p>
        </w:tc>
        <w:tc>
          <w:tcPr/>
          <w:p>
            <w:pPr>
              <w:pStyle w:val="Compact"/>
              <w:jc w:val="left"/>
            </w:pPr>
            <w:r>
              <w:t xml:space="preserve">None</w:t>
            </w:r>
          </w:p>
        </w:tc>
        <w:tc>
          <w:tcPr/>
          <w:p>
            <w:pPr>
              <w:pStyle w:val="Compact"/>
              <w:jc w:val="left"/>
            </w:pPr>
            <w:r>
              <w:t xml:space="preserve">Market-rate loan (SOFR + 250 bps), preserves equity</w:t>
            </w:r>
          </w:p>
        </w:tc>
        <w:tc>
          <w:tcPr/>
          <w:p>
            <w:pPr>
              <w:pStyle w:val="Compact"/>
              <w:jc w:val="left"/>
            </w:pPr>
            <w:r>
              <w:t xml:space="preserve">Secured Cure Loan at SOFR + 500 bps / 10%, 12-month repayment, auto-conversion, once per 24 months</w:t>
            </w:r>
          </w:p>
        </w:tc>
      </w:tr>
      <w:tr>
        <w:tc>
          <w:tcPr/>
          <w:p>
            <w:pPr>
              <w:pStyle w:val="Compact"/>
              <w:jc w:val="left"/>
            </w:pPr>
            <w:r>
              <w:t xml:space="preserve">Dilution</w:t>
            </w:r>
          </w:p>
        </w:tc>
        <w:tc>
          <w:tcPr/>
          <w:p>
            <w:pPr>
              <w:pStyle w:val="Compact"/>
              <w:jc w:val="left"/>
            </w:pPr>
            <w:r>
              <w:t xml:space="preserve">Uncapped, immediate pro-rata</w:t>
            </w:r>
          </w:p>
        </w:tc>
        <w:tc>
          <w:tcPr/>
          <w:p>
            <w:pPr>
              <w:pStyle w:val="Compact"/>
              <w:jc w:val="left"/>
            </w:pPr>
            <w:r>
              <w:t xml:space="preserve">Capped at 10% per annum</w:t>
            </w:r>
          </w:p>
        </w:tc>
        <w:tc>
          <w:tcPr/>
          <w:p>
            <w:pPr>
              <w:pStyle w:val="Compact"/>
              <w:jc w:val="left"/>
            </w:pPr>
            <w:r>
              <w:t xml:space="preserve">Capped at 20% per annum, with forced-sale buy-sell at 20% cumulative in 24 months</w:t>
            </w:r>
          </w:p>
        </w:tc>
      </w:tr>
    </w:tbl>
    <w:bookmarkEnd w:id="28"/>
    <w:bookmarkStart w:id="29" w:name="c.-negotiation-rationale-1"/>
    <w:p>
      <w:pPr>
        <w:pStyle w:val="Heading3"/>
      </w:pPr>
      <w:r>
        <w:t xml:space="preserve">C. Negotiation Rationale</w:t>
      </w:r>
    </w:p>
    <w:p>
      <w:pPr>
        <w:pStyle w:val="FirstParagraph"/>
      </w:pPr>
      <w:r>
        <w:rPr>
          <w:b/>
          <w:bCs/>
        </w:rPr>
        <w:t xml:space="preserve">Cure period and penalty interest.</w:t>
      </w:r>
      <w:r>
        <w:t xml:space="preserve"> </w:t>
      </w:r>
      <w:r>
        <w:t xml:space="preserve">Kastor’s request for an extended cure period reflects a genuine operational reality: as a Swiss-headquartered multinational with multi-currency treasury operations, Kastor requires time to convert euro-denominated reserves, complete internal treasury authorizations, and comply with cross-border transfer requirements. A 30-day window is tight for a multi-million-dollar cross-border transfer. At the same time, Meridian has a legitimate need for funding certainty—the venture cannot plan capacity expansion or working capital around indefinite funding delays. The 75-day total period (30-day funding deadline plus 45-day cure) accommodates Kastor’s treasury reality while preserving urgency. The penalty-interest mechanism—accruing automatically during the cure at SOFR + 500 bps or 10%, whichever is greater—ensures that delay carries real economic cost: it compensates the venture (and indirectly the funding Member) for the time value of delayed capital and creates a strong incentive to fund promptly. This is a concession by Meridian (from 30 days, with no penalty-interest structure) and a concession by Kastor (from 90 days), landing at a point both can operate within. The euro-conversion mechanics already in Section 4.03(f), under which Kastor may fund in euros at the applicable spot rate, further ease the cross-border burden.</w:t>
      </w:r>
    </w:p>
    <w:p>
      <w:pPr>
        <w:pStyle w:val="BodyText"/>
      </w:pPr>
      <w:r>
        <w:rPr>
          <w:b/>
          <w:bCs/>
        </w:rPr>
        <w:t xml:space="preserve">Cure Loan alternative.</w:t>
      </w:r>
      <w:r>
        <w:t xml:space="preserve"> </w:t>
      </w:r>
      <w:r>
        <w:t xml:space="preserve">Kastor has sought a loan alternative so that a temporary liquidity constraint does not permanently destroy a Member’s equity position. Meridian’s concern is that a market-rate loan would let a non-funding Member retain its equity, its governance rights, and the upside of venture growth while paying a below-equity cost of capital—the definition of free-riding. The proposed Cure Loan resolves this tension by giving Kastor the alternative it wants (a path to preserve equity through a short-term bridge) while structuring the terms so that prompt funding remains the economically rational choice. The loan bears interest at the same penalty rate as the cure-period interest (SOFR + 500 bps or 10%), is secured by the borrowing Member’s entire JV interest, must be repaid in full within 12 months, and automatically converts to equity (dilution) on default. The single-use limitation (once per 24 months) prevents serial use of the loan to defer funding indefinitely. The result is a genuine bridge for a partner with a short-term liquidity issue, not an escape hatch from capital commitments—a structure both sides can defend to their boards.</w:t>
      </w:r>
    </w:p>
    <w:p>
      <w:pPr>
        <w:pStyle w:val="BodyText"/>
      </w:pPr>
      <w:r>
        <w:rPr>
          <w:b/>
          <w:bCs/>
        </w:rPr>
        <w:t xml:space="preserve">Dilution cap with forced-sale backstop.</w:t>
      </w:r>
      <w:r>
        <w:t xml:space="preserve"> </w:t>
      </w:r>
      <w:r>
        <w:t xml:space="preserve">This is the central compromise on the most contested element of Section 4.03. Uncapped immediate dilution (Meridian’s opening) creates a real risk that a single large capital call could rapidly dilute a minority partner whose non-funding stems from a short-term timing mismatch rather than an inability or unwillingness to fund. A 10% annual cap with no backstop (Kastor’s opening) would, conversely, allow a Member to decline funding for years while retaining a disproportionate equity and governance position—the free-rider problem Meridian identifies. The proposed 20% annual cap, paired with a forced-sale buy-sell trigger when cumulative dilution reaches 20% in any 24-month period, borrows directly from market practice: the closest 55/45 comparable (Comparable #2) used a 15% cap with an automatic forced-sale mechanism above that threshold, effectively making the cap a bridge to exit rather than a shield for non-funding. The 20% figure is calibrated so that a persistently non-funding Member is diluted to a materially reduced position within roughly two years and then faces a buy-sell at fair market value—creating real economic pressure without the punitive extremes of uncapped immediate dilution. The forced-sale backstop is the feature that makes the cap acceptable to the majority holder: the cap protects against extreme single-year dilution, but it cannot be used to free-ride indefinitely, because reaching the threshold converts the Member’s remaining interest into a saleable position at appraised value. This is a substantial concession by Meridian (from uncapped to a 20% cap) and a concession by Kastor (from a 10% cap with no exit backstop to a 20% cap with a forced-sale trigger), with the backstop doing the work of aligning the two positions.</w:t>
      </w:r>
    </w:p>
    <w:bookmarkEnd w:id="29"/>
    <w:bookmarkStart w:id="30" w:name="Xfedfc3b583712cc07d40bb45a1ba03bd34c4cc8"/>
    <w:p>
      <w:pPr>
        <w:pStyle w:val="Heading3"/>
      </w:pPr>
      <w:r>
        <w:t xml:space="preserve">D. Cross-References to Related Provisions</w:t>
      </w:r>
    </w:p>
    <w:p>
      <w:pPr>
        <w:pStyle w:val="Compact"/>
        <w:numPr>
          <w:ilvl w:val="0"/>
          <w:numId w:val="1009"/>
        </w:numPr>
      </w:pPr>
      <w:r>
        <w:rPr>
          <w:b/>
          <w:bCs/>
        </w:rPr>
        <w:t xml:space="preserve">Section 4.03(a), (e), (f)</w:t>
      </w:r>
      <w:r>
        <w:t xml:space="preserve"> </w:t>
      </w:r>
      <w:r>
        <w:t xml:space="preserve">— retained: capital call notice and authority; voting suspension for a Defaulting Member on capital-related matters; euro-conversion funding mechanics.</w:t>
      </w:r>
    </w:p>
    <w:p>
      <w:pPr>
        <w:pStyle w:val="Compact"/>
        <w:numPr>
          <w:ilvl w:val="0"/>
          <w:numId w:val="1009"/>
        </w:numPr>
      </w:pPr>
      <w:r>
        <w:rPr>
          <w:b/>
          <w:bCs/>
        </w:rPr>
        <w:t xml:space="preserve">Sections 10.02–10.04</w:t>
      </w:r>
      <w:r>
        <w:t xml:space="preserve"> </w:t>
      </w:r>
      <w:r>
        <w:t xml:space="preserve">— the forced-sale trigger in Section 4.03(d)(iii) and the Reserved Matters deadlock buy-sell in Section 5.01(d)(iii)(B) both run through the buy-sell procedures and the valuation methodology in Provision 4.</w:t>
      </w:r>
    </w:p>
    <w:p>
      <w:pPr>
        <w:pStyle w:val="Compact"/>
        <w:numPr>
          <w:ilvl w:val="0"/>
          <w:numId w:val="1009"/>
        </w:numPr>
      </w:pPr>
      <w:r>
        <w:rPr>
          <w:b/>
          <w:bCs/>
        </w:rPr>
        <w:t xml:space="preserve">Section 5.02(f), (g)</w:t>
      </w:r>
      <w:r>
        <w:t xml:space="preserve"> </w:t>
      </w:r>
      <w:r>
        <w:t xml:space="preserve">— capital expenditures above $5 million (off-budget) and indebtedness above $7.5 million remain Reserved Matters, so large capital calls that would drive significant dilution are themselves subject to supermajority approval, reducing the risk of opportunistic capital calls.</w:t>
      </w:r>
    </w:p>
    <w:p>
      <w:r>
        <w:pict>
          <v:rect style="width:0;height:1.5pt" o:hralign="center" o:hrstd="t" o:hr="t"/>
        </w:pict>
      </w:r>
    </w:p>
    <w:bookmarkEnd w:id="30"/>
    <w:bookmarkEnd w:id="31"/>
    <w:bookmarkStart w:id="36" w:name="Xd39358a4ab0e6c75571ebcbc7dc53d12433aa99"/>
    <w:p>
      <w:pPr>
        <w:pStyle w:val="Heading2"/>
      </w:pPr>
      <w:r>
        <w:t xml:space="preserve">Provision 3 — Post-Exit Non-Competition (Section 11.01)</w:t>
      </w:r>
    </w:p>
    <w:bookmarkStart w:id="32" w:name="a.-proposed-compromise-clause-language-2"/>
    <w:p>
      <w:pPr>
        <w:pStyle w:val="Heading3"/>
      </w:pPr>
      <w:r>
        <w:t xml:space="preserve">A. Proposed Compromise Clause Language</w:t>
      </w:r>
    </w:p>
    <w:p>
      <w:pPr>
        <w:pStyle w:val="FirstParagraph"/>
      </w:pPr>
      <w:r>
        <w:t xml:space="preserve">The following language is proposed to replace Section 11.01(a), (b), (c), and (e) of the JVA. Section 11.01(d) (exceptions) and Sections 11.02–11.03 (non-solicitation and remedies) remain as drafted in v.4.</w:t>
      </w:r>
    </w:p>
    <w:p>
      <w:pPr>
        <w:pStyle w:val="BlockText"/>
      </w:pPr>
      <w:r>
        <w:rPr>
          <w:b/>
          <w:bCs/>
        </w:rPr>
        <w:t xml:space="preserve">Section 11.01(a) Restricted Period.</w:t>
      </w:r>
      <w:r>
        <w:t xml:space="preserve"> </w:t>
      </w:r>
      <w:r>
        <w:t xml:space="preserve">During the term of this Agreement and for the period set forth below following the date on which a Member ceases to hold any interest in the Company (the</w:t>
      </w:r>
      <w:r>
        <w:t xml:space="preserve"> </w:t>
      </w:r>
      <w:r>
        <w:t xml:space="preserve">“</w:t>
      </w:r>
      <w:r>
        <w:t xml:space="preserve">Restricted Period</w:t>
      </w:r>
      <w:r>
        <w:t xml:space="preserve">”</w:t>
      </w:r>
      <w:r>
        <w:t xml:space="preserve">), each Member agrees as follows: if a Member ceases to hold any interest in the Company on or before the second (2nd) anniversary of the Effective Date, the Restricted Period shall be twelve (12) months; otherwise, the Restricted Period shall be eighteen (18) months. For purposes of this Section 11.01, a Member ceases to hold any interest in the Company upon the transfer of such Member’s membership interest pursuant to Article X following a Trigger Event, or upon the dissolution of the Company pursuant to Article XIV.</w:t>
      </w:r>
    </w:p>
    <w:p>
      <w:pPr>
        <w:pStyle w:val="BlockText"/>
      </w:pPr>
      <w:r>
        <w:rPr>
          <w:b/>
          <w:bCs/>
        </w:rPr>
        <w:t xml:space="preserve">Section 11.01(b) Restricted Territory.</w:t>
      </w:r>
      <w:r>
        <w:t xml:space="preserve"> </w:t>
      </w:r>
      <w:r>
        <w:t xml:space="preserve">The</w:t>
      </w:r>
      <w:r>
        <w:t xml:space="preserve"> </w:t>
      </w:r>
      <w:r>
        <w:t xml:space="preserve">“</w:t>
      </w:r>
      <w:r>
        <w:t xml:space="preserve">Restricted Territory</w:t>
      </w:r>
      <w:r>
        <w:t xml:space="preserve">”</w:t>
      </w:r>
      <w:r>
        <w:t xml:space="preserve"> </w:t>
      </w:r>
      <w:r>
        <w:t xml:space="preserve">shall mean the United States, Canada, and any other jurisdiction in which the Company generated revenues in excess of Five Hundred Thousand Dollars ($500,000) in the aggregate during the twenty-four (24) months preceding the date on which the relevant Member ceases to hold any interest in the Company.</w:t>
      </w:r>
    </w:p>
    <w:p>
      <w:pPr>
        <w:pStyle w:val="BlockText"/>
      </w:pPr>
      <w:r>
        <w:rPr>
          <w:b/>
          <w:bCs/>
        </w:rPr>
        <w:t xml:space="preserve">Section 11.01(c) Scope of Restriction.</w:t>
      </w:r>
      <w:r>
        <w:t xml:space="preserve"> </w:t>
      </w:r>
      <w:r>
        <w:t xml:space="preserve">No Member shall, directly or through any Affiliate, engage in, or assist any Person in engaging in, the development, manufacture, marketing, distribution, or sale, within the Restricted Territory during the Restricted Period, of (i) the JV Product Lines (as defined in Schedule 2.04) and any other products or product categories actually produced, marketed, or under active development by the Company as of the date the relevant Member ceases to hold any interest in the Company, and (ii) any products that are substantially similar to, or directly competitive with, such products. For purposes of this Section 11.01,</w:t>
      </w:r>
      <w:r>
        <w:t xml:space="preserve"> </w:t>
      </w:r>
      <w:r>
        <w:t xml:space="preserve">“</w:t>
      </w:r>
      <w:r>
        <w:t xml:space="preserve">substantially similar or directly competitive</w:t>
      </w:r>
      <w:r>
        <w:t xml:space="preserve">”</w:t>
      </w:r>
      <w:r>
        <w:t xml:space="preserve"> </w:t>
      </w:r>
      <w:r>
        <w:t xml:space="preserve">means products that serve substantially the same end-use applications or customer segments as the Company’s products and that incorporate coating technologies, formulations, or processes developed, improved, or materially enhanced during the term of this Agreement using Company resources or Company-funded research.</w:t>
      </w:r>
    </w:p>
    <w:p>
      <w:pPr>
        <w:pStyle w:val="BlockText"/>
      </w:pPr>
      <w:r>
        <w:rPr>
          <w:b/>
          <w:bCs/>
        </w:rPr>
        <w:t xml:space="preserve">Section 11.01(e) Enforceability; Governing Law; Forum.</w:t>
      </w:r>
      <w:r>
        <w:t xml:space="preserve"> </w:t>
      </w:r>
      <w:r>
        <w:t xml:space="preserve">The Members acknowledge and agree that the non-competition covenants set forth in this Section 11.01 are reasonable and necessary to protect the legitimate business interests of the Company and the Members, including the Company’s Intellectual Property, trade secrets, customer relationships, and goodwill, and are ancillary to the disposition of a Member’s membership interest in the Company. The enforceability of this Section 11.01 shall be determined under the laws of the State of Delaware, consistent with Section 20.01. The Members consent to the exclusive jurisdiction of the Court of Chancery of the State of Delaware (or, if the Court of Chancery declines jurisdiction, the Superior Court of the State of Delaware), or, in the alternative at the election of the Member seeking enforcement, the state or federal courts of Harris County, Texas, for any action to enforce this Section 11.01. If any provision of this Section 11.01 is determined by a court of competent jurisdiction to be unenforceable by reason of its extending for too great a period of time, over too great a geographical area, or over too great a range of activities, such provision shall be interpreted to extend only over the maximum period of time, geographical area, or range of activities as to which it may be enforceable, and the court is authorized to reform the restrictive covenants to make them enforceable to the fullest extent permitted by applicable law. The Members acknowledge that California Business and Professions Code § 16600 generally prohibits non-competition covenants but that exceptions may apply to members of limited liability companies under § 16602.5; the Restricted Territory and scope definitions in this Section 11.01 are designed to correspond to the Company’s actual business operations to maximize the availability of any such exception. The Restricted Competitors identified on Schedule 12.05 are referenced for purposes of illustrating the competitive landscape to which this Section 11.01 applies.</w:t>
      </w:r>
    </w:p>
    <w:bookmarkEnd w:id="32"/>
    <w:bookmarkStart w:id="33" w:name="b.-summary-of-the-parties-positions-2"/>
    <w:p>
      <w:pPr>
        <w:pStyle w:val="Heading3"/>
      </w:pPr>
      <w:r>
        <w:t xml:space="preserve">B. Summary of the Parties’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Duration</w:t>
            </w:r>
          </w:p>
        </w:tc>
        <w:tc>
          <w:tcPr/>
          <w:p>
            <w:pPr>
              <w:pStyle w:val="Compact"/>
              <w:jc w:val="left"/>
            </w:pPr>
            <w:r>
              <w:t xml:space="preserve">2 years</w:t>
            </w:r>
          </w:p>
        </w:tc>
        <w:tc>
          <w:tcPr/>
          <w:p>
            <w:pPr>
              <w:pStyle w:val="Compact"/>
              <w:jc w:val="left"/>
            </w:pPr>
            <w:r>
              <w:t xml:space="preserve">1 year</w:t>
            </w:r>
          </w:p>
        </w:tc>
        <w:tc>
          <w:tcPr/>
          <w:p>
            <w:pPr>
              <w:pStyle w:val="Compact"/>
              <w:jc w:val="left"/>
            </w:pPr>
            <w:r>
              <w:t xml:space="preserve">18 months (12 months if exit within 24 months of formation)</w:t>
            </w:r>
          </w:p>
        </w:tc>
      </w:tr>
      <w:tr>
        <w:tc>
          <w:tcPr/>
          <w:p>
            <w:pPr>
              <w:pStyle w:val="Compact"/>
              <w:jc w:val="left"/>
            </w:pPr>
            <w:r>
              <w:t xml:space="preserve">Product scope</w:t>
            </w:r>
          </w:p>
        </w:tc>
        <w:tc>
          <w:tcPr/>
          <w:p>
            <w:pPr>
              <w:pStyle w:val="Compact"/>
              <w:jc w:val="left"/>
            </w:pPr>
            <w:r>
              <w:t xml:space="preserve">All specialty polymer coatings</w:t>
            </w:r>
          </w:p>
        </w:tc>
        <w:tc>
          <w:tcPr/>
          <w:p>
            <w:pPr>
              <w:pStyle w:val="Compact"/>
              <w:jc w:val="left"/>
            </w:pPr>
            <w:r>
              <w:t xml:space="preserve">Specific JV product lines only (Schedule 2.04)</w:t>
            </w:r>
          </w:p>
        </w:tc>
        <w:tc>
          <w:tcPr/>
          <w:p>
            <w:pPr>
              <w:pStyle w:val="Compact"/>
              <w:jc w:val="left"/>
            </w:pPr>
            <w:r>
              <w:t xml:space="preserve">JV product lines + products actually produced/marketed/under active development + substantially similar or directly competitive products</w:t>
            </w:r>
          </w:p>
        </w:tc>
      </w:tr>
      <w:tr>
        <w:tc>
          <w:tcPr/>
          <w:p>
            <w:pPr>
              <w:pStyle w:val="Compact"/>
              <w:jc w:val="left"/>
            </w:pPr>
            <w:r>
              <w:t xml:space="preserve">Geographic scope</w:t>
            </w:r>
          </w:p>
        </w:tc>
        <w:tc>
          <w:tcPr/>
          <w:p>
            <w:pPr>
              <w:pStyle w:val="Compact"/>
              <w:jc w:val="left"/>
            </w:pPr>
            <w:r>
              <w:t xml:space="preserve">All of North America</w:t>
            </w:r>
          </w:p>
        </w:tc>
        <w:tc>
          <w:tcPr/>
          <w:p>
            <w:pPr>
              <w:pStyle w:val="Compact"/>
              <w:jc w:val="left"/>
            </w:pPr>
            <w:r>
              <w:t xml:space="preserve">Territories with active JV sales at exit</w:t>
            </w:r>
          </w:p>
        </w:tc>
        <w:tc>
          <w:tcPr/>
          <w:p>
            <w:pPr>
              <w:pStyle w:val="Compact"/>
              <w:jc w:val="left"/>
            </w:pPr>
            <w:r>
              <w:t xml:space="preserve">U.S., Canada, and jurisdictions exceeding $500,000 revenue in 24 months</w:t>
            </w:r>
          </w:p>
        </w:tc>
      </w:tr>
      <w:tr>
        <w:tc>
          <w:tcPr/>
          <w:p>
            <w:pPr>
              <w:pStyle w:val="Compact"/>
              <w:jc w:val="left"/>
            </w:pPr>
            <w:r>
              <w:t xml:space="preserve">Enforceability framing</w:t>
            </w:r>
          </w:p>
        </w:tc>
        <w:tc>
          <w:tcPr/>
          <w:p>
            <w:pPr>
              <w:pStyle w:val="Compact"/>
              <w:jc w:val="left"/>
            </w:pPr>
            <w:r>
              <w:t xml:space="preserve">Delaware/Texas safe harbor</w:t>
            </w:r>
          </w:p>
        </w:tc>
        <w:tc>
          <w:tcPr/>
          <w:p>
            <w:pPr>
              <w:pStyle w:val="Compact"/>
              <w:jc w:val="left"/>
            </w:pPr>
            <w:r>
              <w:t xml:space="preserve">Swiss/EU proportionality; narrow scope</w:t>
            </w:r>
          </w:p>
        </w:tc>
        <w:tc>
          <w:tcPr/>
          <w:p>
            <w:pPr>
              <w:pStyle w:val="Compact"/>
              <w:jc w:val="left"/>
            </w:pPr>
            <w:r>
              <w:t xml:space="preserve">Delaware choice-of-law and forum; reformation; California § 16602.5 nexus; scaling provision</w:t>
            </w:r>
          </w:p>
        </w:tc>
      </w:tr>
    </w:tbl>
    <w:bookmarkEnd w:id="33"/>
    <w:bookmarkStart w:id="34" w:name="c.-negotiation-rationale-2"/>
    <w:p>
      <w:pPr>
        <w:pStyle w:val="Heading3"/>
      </w:pPr>
      <w:r>
        <w:t xml:space="preserve">C. Negotiation Rationale</w:t>
      </w:r>
    </w:p>
    <w:p>
      <w:pPr>
        <w:pStyle w:val="FirstParagraph"/>
      </w:pPr>
      <w:r>
        <w:rPr>
          <w:b/>
          <w:bCs/>
        </w:rPr>
        <w:t xml:space="preserve">Duration.</w:t>
      </w:r>
      <w:r>
        <w:t xml:space="preserve"> </w:t>
      </w:r>
      <w:r>
        <w:t xml:space="preserve">Eighteen months is the midpoint between the parties’ opening positions and sits squarely within the one-to-two-year safe harbor that Delaware and Texas courts recognize for non-competition covenants ancillary to the sale or disposition of a business interest—the category into which a JV member’s exit falls. Delaware Chancery has consistently enforced 18-month restrictions in the LLC and joint-venture context, and the Texas Covenants Not to Compete Act (which applies a more deferential standard to sale-of-business covenants under § 15.52) treats one-to-two-year restraints as presumptively reasonable, with mandatory reformation available under § 15.51 as a backstop. New York, which may be relevant given Kastor’s counsel’s base and potential forum arguments, would readily enforce 18 months and routinely upholds longer restraints in sale-of-business contexts. The scaling provision—12 months rather than 18 if a Member exits within the first 24 months after formation—addresses the enforceability risk that an early exit, before the venture has built meaningful goodwill, could render a longer restraint vulnerable; it also reflects the reality that less competitive information will have been generated and fewer customer relationships established in the venture’s first two years. This is a concession by Meridian (from 24 months) and a concession by Kastor (from 12 months), landing at a duration both can defend as enforceable and commercially adequate.</w:t>
      </w:r>
    </w:p>
    <w:p>
      <w:pPr>
        <w:pStyle w:val="BodyText"/>
      </w:pPr>
      <w:r>
        <w:rPr>
          <w:b/>
          <w:bCs/>
        </w:rPr>
        <w:t xml:space="preserve">Product scope.</w:t>
      </w:r>
      <w:r>
        <w:t xml:space="preserve"> </w:t>
      </w:r>
      <w:r>
        <w:t xml:space="preserve">The two opening positions mark the extremes of the enforceability spectrum.</w:t>
      </w:r>
      <w:r>
        <w:t xml:space="preserve"> </w:t>
      </w:r>
      <w:r>
        <w:t xml:space="preserve">“</w:t>
      </w:r>
      <w:r>
        <w:t xml:space="preserve">All specialty polymer coatings</w:t>
      </w:r>
      <w:r>
        <w:t xml:space="preserve">”</w:t>
      </w:r>
      <w:r>
        <w:t xml:space="preserve"> </w:t>
      </w:r>
      <w:r>
        <w:t xml:space="preserve">(Meridian) is a broad industry category that would capture product lines the venture never developed or sold—precisely the overbreadth that Delaware and Texas courts reform or strike.</w:t>
      </w:r>
      <w:r>
        <w:t xml:space="preserve"> </w:t>
      </w:r>
      <w:r>
        <w:t xml:space="preserve">“</w:t>
      </w:r>
      <w:r>
        <w:t xml:space="preserve">Specific JV product lines only</w:t>
      </w:r>
      <w:r>
        <w:t xml:space="preserve">”</w:t>
      </w:r>
      <w:r>
        <w:t xml:space="preserve"> </w:t>
      </w:r>
      <w:r>
        <w:t xml:space="preserve">(Kastor) is so narrow that a departing Member could launch a functionally identical product under a different name or formulation and argue it falls outside the listed lines—effectively nullifying the covenant through technical distinctions. The proposed formulation—products actually produced, marketed, or under active development by the Company, plus products substantially similar to or directly competitive with them—tracks the venture’s actual business (as described in Schedule 2.04) while adding a protective penumbra that prevents gamesmanship. The</w:t>
      </w:r>
      <w:r>
        <w:t xml:space="preserve"> </w:t>
      </w:r>
      <w:r>
        <w:t xml:space="preserve">“</w:t>
      </w:r>
      <w:r>
        <w:t xml:space="preserve">substantially similar or directly competitive</w:t>
      </w:r>
      <w:r>
        <w:t xml:space="preserve">”</w:t>
      </w:r>
      <w:r>
        <w:t xml:space="preserve"> </w:t>
      </w:r>
      <w:r>
        <w:t xml:space="preserve">standard is a well-established formulation in commercial non-competes and has been upheld by Delaware and Texas courts as a reasonable extension of the promisee’s protectable interest. It is broader than Kastor’s proposal (so Meridian gains real protection against adjacent-product competition) and narrower than Meridian’s proposal (so Kastor’s pre-existing, non-competing product lines are unaffected), and it is tethered to the Business Purpose in Schedule 2.04, giving both sides a durable, enforceable definition.</w:t>
      </w:r>
    </w:p>
    <w:p>
      <w:pPr>
        <w:pStyle w:val="BodyText"/>
      </w:pPr>
      <w:r>
        <w:rPr>
          <w:b/>
          <w:bCs/>
        </w:rPr>
        <w:t xml:space="preserve">Geographic scope.</w:t>
      </w:r>
      <w:r>
        <w:t xml:space="preserve"> </w:t>
      </w:r>
      <w:r>
        <w:t xml:space="preserve">A blanket</w:t>
      </w:r>
      <w:r>
        <w:t xml:space="preserve"> </w:t>
      </w:r>
      <w:r>
        <w:t xml:space="preserve">“</w:t>
      </w:r>
      <w:r>
        <w:t xml:space="preserve">North America</w:t>
      </w:r>
      <w:r>
        <w:t xml:space="preserve">”</w:t>
      </w:r>
      <w:r>
        <w:t xml:space="preserve"> </w:t>
      </w:r>
      <w:r>
        <w:t xml:space="preserve">restriction (Meridian) risks overbreadth where the venture has no meaningful presence in a given jurisdiction; a restriction limited to</w:t>
      </w:r>
      <w:r>
        <w:t xml:space="preserve"> </w:t>
      </w:r>
      <w:r>
        <w:t xml:space="preserve">“</w:t>
      </w:r>
      <w:r>
        <w:t xml:space="preserve">active sales territories at exit</w:t>
      </w:r>
      <w:r>
        <w:t xml:space="preserve">”</w:t>
      </w:r>
      <w:r>
        <w:t xml:space="preserve"> </w:t>
      </w:r>
      <w:r>
        <w:t xml:space="preserve">(Kastor) creates a moving, definitional target (what counts as an</w:t>
      </w:r>
      <w:r>
        <w:t xml:space="preserve"> </w:t>
      </w:r>
      <w:r>
        <w:t xml:space="preserve">“</w:t>
      </w:r>
      <w:r>
        <w:t xml:space="preserve">active sale</w:t>
      </w:r>
      <w:r>
        <w:t xml:space="preserve">”</w:t>
      </w:r>
      <w:r>
        <w:t xml:space="preserve"> </w:t>
      </w:r>
      <w:r>
        <w:t xml:space="preserve">in a</w:t>
      </w:r>
      <w:r>
        <w:t xml:space="preserve"> </w:t>
      </w:r>
      <w:r>
        <w:t xml:space="preserve">“</w:t>
      </w:r>
      <w:r>
        <w:t xml:space="preserve">territory</w:t>
      </w:r>
      <w:r>
        <w:t xml:space="preserve">”</w:t>
      </w:r>
      <w:r>
        <w:t xml:space="preserve">?) and could exclude jurisdictions where the venture is actively building market entry. The proposed hybrid—the United States and Canada, plus any other jurisdiction where the venture generated more than $500,000 in revenue in the preceding 24 months—anchors the restriction to the venture’s actual commercial footprint (satisfying the nexus requirements of Delaware, Texas, and California’s § 16602.5 LLC exception) while providing substantive North American coverage. If, as projected, the venture is active across the United States and Canada by the time of any exit, the practical coverage is essentially coextensive with Meridian’s North America proposal—but with a defensible analytical foundation. The $500,000 threshold eliminates jurisdictions of only incidental sales, addressing Kastor’s overbreadth concern. This is a concession by both sides: Meridian narrows from blanket North America to a footprint-tethered definition; Kastor broadens from active-sales-territories to a U.S./Canada-plus-threshold definition.</w:t>
      </w:r>
    </w:p>
    <w:p>
      <w:pPr>
        <w:pStyle w:val="BodyText"/>
      </w:pPr>
      <w:r>
        <w:rPr>
          <w:b/>
          <w:bCs/>
        </w:rPr>
        <w:t xml:space="preserve">Enforceability architecture.</w:t>
      </w:r>
      <w:r>
        <w:t xml:space="preserve"> </w:t>
      </w:r>
      <w:r>
        <w:t xml:space="preserve">The choice-of-law (Delaware) and forum-selection (Delaware Chancery or Harris County, Texas) provisions channel enforcement to the jurisdictions where the covenant is most likely to be enforced as drafted and where reformation is available, mitigating the material risk posed by California’s near-absolute prohibition under § 16600. The reformation clause authorizes a court to narrow any dimension found overbroad rather than voiding the covenant entirely—effective in Delaware, Texas, and New York. The cross-reference to Schedule 12.05 (Restricted Competitors) reinforces the scope by identifying, by name, the competitive landscape the covenant addresses. Together with the scaling provision and the footprint-tethered geography, these features are designed to make the covenant enforceable on its face across the jurisdictions most likely to be implicated, rather than relying on judicial rescue.</w:t>
      </w:r>
    </w:p>
    <w:bookmarkEnd w:id="34"/>
    <w:bookmarkStart w:id="35" w:name="Xd695bb7b841efcfdb78cf4228e0945442b5ebf2"/>
    <w:p>
      <w:pPr>
        <w:pStyle w:val="Heading3"/>
      </w:pPr>
      <w:r>
        <w:t xml:space="preserve">D. Cross-References to Related Provisions</w:t>
      </w:r>
    </w:p>
    <w:p>
      <w:pPr>
        <w:pStyle w:val="Compact"/>
        <w:numPr>
          <w:ilvl w:val="0"/>
          <w:numId w:val="1010"/>
        </w:numPr>
      </w:pPr>
      <w:r>
        <w:rPr>
          <w:b/>
          <w:bCs/>
        </w:rPr>
        <w:t xml:space="preserve">Schedule 2.04 (Business Purpose)</w:t>
      </w:r>
      <w:r>
        <w:t xml:space="preserve"> </w:t>
      </w:r>
      <w:r>
        <w:t xml:space="preserve">— defines the JV Product Lines and the venture’s scope; the product-scope definition in Section 11.01(c) is tethered to it.</w:t>
      </w:r>
    </w:p>
    <w:p>
      <w:pPr>
        <w:pStyle w:val="Compact"/>
        <w:numPr>
          <w:ilvl w:val="0"/>
          <w:numId w:val="1010"/>
        </w:numPr>
      </w:pPr>
      <w:r>
        <w:rPr>
          <w:b/>
          <w:bCs/>
        </w:rPr>
        <w:t xml:space="preserve">Schedule 12.05 (Restricted Competitors)</w:t>
      </w:r>
      <w:r>
        <w:t xml:space="preserve"> </w:t>
      </w:r>
      <w:r>
        <w:t xml:space="preserve">— referenced in Section 11.01(e) to illustrate the competitive landscape; maintained under the procedures in Provision 5.</w:t>
      </w:r>
    </w:p>
    <w:p>
      <w:pPr>
        <w:pStyle w:val="Compact"/>
        <w:numPr>
          <w:ilvl w:val="0"/>
          <w:numId w:val="1010"/>
        </w:numPr>
      </w:pPr>
      <w:r>
        <w:rPr>
          <w:b/>
          <w:bCs/>
        </w:rPr>
        <w:t xml:space="preserve">Section 10.01 (Trigger Events)</w:t>
      </w:r>
      <w:r>
        <w:t xml:space="preserve"> </w:t>
      </w:r>
      <w:r>
        <w:t xml:space="preserve">— the non-compete is triggered by the same exit events (change of control, material breach, deadlock, involuntary transfer) addressed in Provision 4, ensuring the covenant is unambiguously ancillary to the disposition of a membership interest.</w:t>
      </w:r>
    </w:p>
    <w:p>
      <w:pPr>
        <w:pStyle w:val="Compact"/>
        <w:numPr>
          <w:ilvl w:val="0"/>
          <w:numId w:val="1010"/>
        </w:numPr>
      </w:pPr>
      <w:r>
        <w:rPr>
          <w:b/>
          <w:bCs/>
        </w:rPr>
        <w:t xml:space="preserve">Section 20.01 (Governing Law)</w:t>
      </w:r>
      <w:r>
        <w:t xml:space="preserve"> </w:t>
      </w:r>
      <w:r>
        <w:t xml:space="preserve">— Delaware governing law confirmed for Section 11.01.</w:t>
      </w:r>
    </w:p>
    <w:p>
      <w:pPr>
        <w:pStyle w:val="Compact"/>
        <w:numPr>
          <w:ilvl w:val="0"/>
          <w:numId w:val="1010"/>
        </w:numPr>
      </w:pPr>
      <w:r>
        <w:rPr>
          <w:b/>
          <w:bCs/>
        </w:rPr>
        <w:t xml:space="preserve">Sections 11.02–11.03</w:t>
      </w:r>
      <w:r>
        <w:t xml:space="preserve"> </w:t>
      </w:r>
      <w:r>
        <w:t xml:space="preserve">— non-solicitation and remedies provisions retained.</w:t>
      </w:r>
    </w:p>
    <w:p>
      <w:r>
        <w:pict>
          <v:rect style="width:0;height:1.5pt" o:hralign="center" o:hrstd="t" o:hr="t"/>
        </w:pict>
      </w:r>
    </w:p>
    <w:bookmarkEnd w:id="35"/>
    <w:bookmarkEnd w:id="36"/>
    <w:bookmarkStart w:id="41" w:name="X1cacac05c7404dda52aebe4b2b400c3ee6ef502"/>
    <w:p>
      <w:pPr>
        <w:pStyle w:val="Heading2"/>
      </w:pPr>
      <w:r>
        <w:t xml:space="preserve">Provision 4 — Exit Valuation Methodology (Sections 10.03–10.04)</w:t>
      </w:r>
    </w:p>
    <w:bookmarkStart w:id="37" w:name="a.-proposed-compromise-clause-language-3"/>
    <w:p>
      <w:pPr>
        <w:pStyle w:val="Heading3"/>
      </w:pPr>
      <w:r>
        <w:t xml:space="preserve">A. Proposed Compromise Clause Language</w:t>
      </w:r>
    </w:p>
    <w:p>
      <w:pPr>
        <w:pStyle w:val="FirstParagraph"/>
      </w:pPr>
      <w:r>
        <w:t xml:space="preserve">The following language is proposed to replace Section 10.01 (trigger events) and Section 10.03 (exit valuation) of the JVA. Section 10.02 (buy-sell initiation), Section 10.04 (buy-sell mechanics, including contributed IP reversion, which is agreed), and Section 10.05 (remedies) remain as drafted in v.4, except that references to the Independent Appraiser conform to the definition below.</w:t>
      </w:r>
    </w:p>
    <w:p>
      <w:pPr>
        <w:pStyle w:val="BlockText"/>
      </w:pPr>
      <w:r>
        <w:rPr>
          <w:b/>
          <w:bCs/>
        </w:rPr>
        <w:t xml:space="preserve">Section 10.01 — Trigger Events.</w:t>
      </w:r>
      <w:r>
        <w:t xml:space="preserve"> </w:t>
      </w:r>
      <w:r>
        <w:t xml:space="preserve">A</w:t>
      </w:r>
      <w:r>
        <w:t xml:space="preserve"> </w:t>
      </w:r>
      <w:r>
        <w:t xml:space="preserve">“</w:t>
      </w:r>
      <w:r>
        <w:t xml:space="preserve">Trigger Event</w:t>
      </w:r>
      <w:r>
        <w:t xml:space="preserve">”</w:t>
      </w:r>
      <w:r>
        <w:t xml:space="preserve"> </w:t>
      </w:r>
      <w:r>
        <w:t xml:space="preserve">shall mean the occurrence of any of the following:</w:t>
      </w:r>
    </w:p>
    <w:p>
      <w:pPr>
        <w:pStyle w:val="Compact"/>
        <w:numPr>
          <w:ilvl w:val="0"/>
          <w:numId w:val="1011"/>
        </w:numPr>
      </w:pPr>
      <w:r>
        <w:t xml:space="preserve">a Change of Control of either Member;</w:t>
      </w:r>
    </w:p>
    <w:p>
      <w:pPr>
        <w:pStyle w:val="Compact"/>
        <w:numPr>
          <w:ilvl w:val="0"/>
          <w:numId w:val="1011"/>
        </w:numPr>
      </w:pPr>
      <w:r>
        <w:t xml:space="preserve">an unremedied material breach of this Agreement by either Member that continues beyond the applicable cure period (which cure period shall be thirty (30) days following written notice of such breach, or such longer period as may be reasonably necessary to cure such breach, provided that the breaching Member is diligently pursuing a cure);</w:t>
      </w:r>
    </w:p>
    <w:p>
      <w:pPr>
        <w:pStyle w:val="Compact"/>
        <w:numPr>
          <w:ilvl w:val="0"/>
          <w:numId w:val="1011"/>
        </w:numPr>
      </w:pPr>
      <w:r>
        <w:t xml:space="preserve">a Deadlock that remains unresolved after completion of the deadlock resolution procedures set forth in Section 5.01(d) (including executive escalation and mediation);</w:t>
      </w:r>
    </w:p>
    <w:p>
      <w:pPr>
        <w:pStyle w:val="Compact"/>
        <w:numPr>
          <w:ilvl w:val="0"/>
          <w:numId w:val="1011"/>
        </w:numPr>
      </w:pPr>
      <w:r>
        <w:t xml:space="preserve">an Involuntary Transfer Event as described in Section 9.05 with respect to either Member’s membership interest.</w:t>
      </w:r>
    </w:p>
    <w:p>
      <w:pPr>
        <w:pStyle w:val="BlockText"/>
      </w:pPr>
      <w:r>
        <w:t xml:space="preserve">For the avoidance of doubt, the following shall not constitute a Trigger Event: (i) a Permitted Transfer to an Affiliate under Section 9.01(b) that does not change the ultimate beneficial ownership or control of the transferring Member’s interest; and (ii) a merger, consolidation, or similar transaction involving a Member’s parent company, provided that the surviving entity assumes all of the transferring Member’s obligations under this Agreement.</w:t>
      </w:r>
    </w:p>
    <w:p>
      <w:pPr>
        <w:pStyle w:val="BlockText"/>
      </w:pPr>
      <w:r>
        <w:rPr>
          <w:b/>
          <w:bCs/>
        </w:rPr>
        <w:t xml:space="preserve">Section 10.03 — Exit Valuation.</w:t>
      </w:r>
    </w:p>
    <w:p>
      <w:pPr>
        <w:pStyle w:val="BlockText"/>
        <w:numPr>
          <w:ilvl w:val="0"/>
          <w:numId w:val="1012"/>
        </w:numPr>
      </w:pPr>
      <w:r>
        <w:rPr>
          <w:b/>
          <w:bCs/>
        </w:rPr>
        <w:t xml:space="preserve">Valuation Methodology.</w:t>
      </w:r>
      <w:r>
        <w:t xml:space="preserve"> </w:t>
      </w:r>
      <w:r>
        <w:t xml:space="preserve">The Appraised Fair Market Value of the Company shall be determined by applying a multiple of seven and zero-tenths (7.0×) to the Company’s trailing twelve (12) month EBITDA (as defined in Section 1.01), calculated in accordance with GAAP as consistently applied in the Company’s audited financial statements, with customary adjustments for net debt, working capital, and non-recurring, extraordinary, or one-time items as reasonably determined by the Company’s independent auditor. The Appraised Fair Market Value of a Member’s interest shall be such Member’s pro-rata share (determined by multiplying the Appraised Fair Market Value of the Company by such Member’s Percentage Interest) of the Appraised Fair Market Value of the Company.</w:t>
      </w:r>
    </w:p>
    <w:p>
      <w:pPr>
        <w:pStyle w:val="BlockText"/>
        <w:numPr>
          <w:ilvl w:val="0"/>
          <w:numId w:val="1012"/>
        </w:numPr>
      </w:pPr>
      <w:r>
        <w:rPr>
          <w:b/>
          <w:bCs/>
        </w:rPr>
        <w:t xml:space="preserve">Independent Appraiser.</w:t>
      </w:r>
      <w:r>
        <w:t xml:space="preserve"> </w:t>
      </w:r>
      <w:r>
        <w:t xml:space="preserve">The EBITDA determination and the application of the 7.0× multiple shall be verified and certified by an independent valuation firm (the</w:t>
      </w:r>
      <w:r>
        <w:t xml:space="preserve"> </w:t>
      </w:r>
      <w:r>
        <w:t xml:space="preserve">“</w:t>
      </w:r>
      <w:r>
        <w:t xml:space="preserve">Independent Appraiser</w:t>
      </w:r>
      <w:r>
        <w:t xml:space="preserve">”</w:t>
      </w:r>
      <w:r>
        <w:t xml:space="preserve">) that is a nationally recognized accounting or valuation firm (which may include a Big Four firm) and that has not served as auditor, advisor, or appraiser to the Company, either Member, or any of their respective Affiliates at any time during the three (3) years preceding its appointment. The Members shall use good-faith efforts to mutually agree on the Independent Appraiser within thirty (30) days following the expiration of the Response Period. If the Members are unable to agree within such thirty (30)-day period, the Independent Appraiser shall be appointed by the American Arbitration Association upon the application of either Member. The Independent Appraiser shall render its determination within sixty (60) days of its appointment, and such determination shall be final and binding on the Members, absent manifest error. Either Member may request that the Independent Appraiser correct a manifest error within fifteen (15) days of the determination.</w:t>
      </w:r>
    </w:p>
    <w:p>
      <w:pPr>
        <w:pStyle w:val="BlockText"/>
        <w:numPr>
          <w:ilvl w:val="0"/>
          <w:numId w:val="1012"/>
        </w:numPr>
      </w:pPr>
      <w:r>
        <w:rPr>
          <w:b/>
          <w:bCs/>
        </w:rPr>
        <w:t xml:space="preserve">Reference Data.</w:t>
      </w:r>
      <w:r>
        <w:t xml:space="preserve"> </w:t>
      </w:r>
      <w:r>
        <w:t xml:space="preserve">For reference, comparable transactions data compiled by Frazier Whitmore &amp; Co., LLP (in its capacity as the Company’s auditor, and not as the Independent Appraiser) indicates that EBITDA multiples for transactions in the specialty polymer coatings and specialty chemicals sector during the period from January 2023 through June 2025 ranged from 6.2× to 8.1×, with a median multiple of 7.1×. The 7.0× multiple is within this range and near the median. Frazier Whitmore &amp; Co., LLP shall not serve as the Independent Appraiser for purposes of this Article X.</w:t>
      </w:r>
    </w:p>
    <w:p>
      <w:pPr>
        <w:pStyle w:val="BlockText"/>
        <w:numPr>
          <w:ilvl w:val="0"/>
          <w:numId w:val="1012"/>
        </w:numPr>
      </w:pPr>
      <w:r>
        <w:rPr>
          <w:b/>
          <w:bCs/>
        </w:rPr>
        <w:t xml:space="preserve">Costs.</w:t>
      </w:r>
      <w:r>
        <w:t xml:space="preserve"> </w:t>
      </w:r>
      <w:r>
        <w:t xml:space="preserve">All costs and expenses of the Independent Appraiser under this Section 10.03 shall be borne equally by the Members, or by the Company as the Management Committee may determine.</w:t>
      </w:r>
    </w:p>
    <w:bookmarkEnd w:id="37"/>
    <w:bookmarkStart w:id="38" w:name="b.-summary-of-the-parties-positions-3"/>
    <w:p>
      <w:pPr>
        <w:pStyle w:val="Heading3"/>
      </w:pPr>
      <w:r>
        <w:t xml:space="preserve">B. Summary of the Parties’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EBITDA multiple</w:t>
            </w:r>
          </w:p>
        </w:tc>
        <w:tc>
          <w:tcPr/>
          <w:p>
            <w:pPr>
              <w:pStyle w:val="Compact"/>
              <w:jc w:val="left"/>
            </w:pPr>
            <w:r>
              <w:t xml:space="preserve">6.5× fixed</w:t>
            </w:r>
          </w:p>
        </w:tc>
        <w:tc>
          <w:tcPr/>
          <w:p>
            <w:pPr>
              <w:pStyle w:val="Compact"/>
              <w:jc w:val="left"/>
            </w:pPr>
            <w:r>
              <w:t xml:space="preserve">Market-determined by appraiser (flexible within 6.5×–7.5×)</w:t>
            </w:r>
          </w:p>
        </w:tc>
        <w:tc>
          <w:tcPr/>
          <w:p>
            <w:pPr>
              <w:pStyle w:val="Compact"/>
              <w:jc w:val="left"/>
            </w:pPr>
            <w:r>
              <w:t xml:space="preserve">7.0× fixed (near 7.1× median)</w:t>
            </w:r>
          </w:p>
        </w:tc>
      </w:tr>
      <w:tr>
        <w:tc>
          <w:tcPr/>
          <w:p>
            <w:pPr>
              <w:pStyle w:val="Compact"/>
              <w:jc w:val="left"/>
            </w:pPr>
            <w:r>
              <w:t xml:space="preserve">Appraiser</w:t>
            </w:r>
          </w:p>
        </w:tc>
        <w:tc>
          <w:tcPr/>
          <w:p>
            <w:pPr>
              <w:pStyle w:val="Compact"/>
              <w:jc w:val="left"/>
            </w:pPr>
            <w:r>
              <w:t xml:space="preserve">Frazier Whitmore (JV auditor)</w:t>
            </w:r>
          </w:p>
        </w:tc>
        <w:tc>
          <w:tcPr/>
          <w:p>
            <w:pPr>
              <w:pStyle w:val="Compact"/>
              <w:jc w:val="left"/>
            </w:pPr>
            <w:r>
              <w:t xml:space="preserve">Jointly-selected independent Big Four; 3-appraiser baseball arbitration</w:t>
            </w:r>
          </w:p>
        </w:tc>
        <w:tc>
          <w:tcPr/>
          <w:p>
            <w:pPr>
              <w:pStyle w:val="Compact"/>
              <w:jc w:val="left"/>
            </w:pPr>
            <w:r>
              <w:t xml:space="preserve">Single jointly-selected independent firm (not the JV auditor); AAA fallback if no agreement in 30 days</w:t>
            </w:r>
          </w:p>
        </w:tc>
      </w:tr>
      <w:tr>
        <w:tc>
          <w:tcPr/>
          <w:p>
            <w:pPr>
              <w:pStyle w:val="Compact"/>
              <w:jc w:val="left"/>
            </w:pPr>
            <w:r>
              <w:t xml:space="preserve">Trigger events</w:t>
            </w:r>
          </w:p>
        </w:tc>
        <w:tc>
          <w:tcPr/>
          <w:p>
            <w:pPr>
              <w:pStyle w:val="Compact"/>
              <w:jc w:val="left"/>
            </w:pPr>
            <w:r>
              <w:t xml:space="preserve">Change of control; material breach</w:t>
            </w:r>
          </w:p>
        </w:tc>
        <w:tc>
          <w:tcPr/>
          <w:p>
            <w:pPr>
              <w:pStyle w:val="Compact"/>
              <w:jc w:val="left"/>
            </w:pPr>
            <w:r>
              <w:t xml:space="preserve">Change of control; material breach; deadlock; involuntary transfer</w:t>
            </w:r>
          </w:p>
        </w:tc>
        <w:tc>
          <w:tcPr/>
          <w:p>
            <w:pPr>
              <w:pStyle w:val="Compact"/>
              <w:jc w:val="left"/>
            </w:pPr>
            <w:r>
              <w:t xml:space="preserve">All four, with intra-group reorganization carve-outs</w:t>
            </w:r>
          </w:p>
        </w:tc>
      </w:tr>
      <w:tr>
        <w:tc>
          <w:tcPr/>
          <w:p>
            <w:pPr>
              <w:pStyle w:val="Compact"/>
              <w:jc w:val="left"/>
            </w:pPr>
            <w:r>
              <w:t xml:space="preserve">Contributed IP reversion</w:t>
            </w:r>
          </w:p>
        </w:tc>
        <w:tc>
          <w:tcPr/>
          <w:p>
            <w:pPr>
              <w:pStyle w:val="Compact"/>
              <w:jc w:val="left"/>
            </w:pPr>
            <w:r>
              <w:t xml:space="preserve">Agreed</w:t>
            </w:r>
          </w:p>
        </w:tc>
        <w:tc>
          <w:tcPr/>
          <w:p>
            <w:pPr>
              <w:pStyle w:val="Compact"/>
              <w:jc w:val="left"/>
            </w:pPr>
            <w:r>
              <w:t xml:space="preserve">Agreed</w:t>
            </w:r>
          </w:p>
        </w:tc>
        <w:tc>
          <w:tcPr/>
          <w:p>
            <w:pPr>
              <w:pStyle w:val="Compact"/>
              <w:jc w:val="left"/>
            </w:pPr>
            <w:r>
              <w:t xml:space="preserve">Agreed (unchanged)</w:t>
            </w:r>
          </w:p>
        </w:tc>
      </w:tr>
    </w:tbl>
    <w:bookmarkEnd w:id="38"/>
    <w:bookmarkStart w:id="39" w:name="c.-negotiation-rationale-3"/>
    <w:p>
      <w:pPr>
        <w:pStyle w:val="Heading3"/>
      </w:pPr>
      <w:r>
        <w:t xml:space="preserve">C. Negotiation Rationale</w:t>
      </w:r>
    </w:p>
    <w:p>
      <w:pPr>
        <w:pStyle w:val="FirstParagraph"/>
      </w:pPr>
      <w:r>
        <w:rPr>
          <w:b/>
          <w:bCs/>
        </w:rPr>
        <w:t xml:space="preserve">The multiple.</w:t>
      </w:r>
      <w:r>
        <w:t xml:space="preserve"> </w:t>
      </w:r>
      <w:r>
        <w:t xml:space="preserve">Meridian’s opening 6.5× sits at the conservative end of the Frazier Whitmore comparable range (6.2×–8.1×, median 7.1×); Kastor has been flexible on the specific number but has pressed for a higher figure. A fixed 7.0× multiple is near the market median and is supported by the comparable data: the three JV-formation comparables in the dataset transacted at 7.1×, 7.4×, and 7.3× (with a 55/45 venture at 7.4×), and the broader dataset’s median is 7.1×. A fixed multiple gives both parties certainty and predictability at exit—avoiding the cost, delay, and dispute risk of an open-ended appraisal of the multiple itself—and 7.0× is defensible to both boards as a market-centered figure. This is a concession by Meridian (from 6.5×, a 0.5× move toward the median) and a concession by Kastor (from a market-determined multiple to a fixed 7.0×, accepting certainty over the possibility of a higher appraised figure). Because the multiple’s ultimate cost depends on whether a given Member is the buyer or seller at exit, the 7.0× figure is directionally neutral ex ante—a feature that makes it a fair middle ground rather than a one-sided outcome.</w:t>
      </w:r>
    </w:p>
    <w:p>
      <w:pPr>
        <w:pStyle w:val="BodyText"/>
      </w:pPr>
      <w:r>
        <w:rPr>
          <w:b/>
          <w:bCs/>
        </w:rPr>
        <w:t xml:space="preserve">The appraiser.</w:t>
      </w:r>
      <w:r>
        <w:t xml:space="preserve"> </w:t>
      </w:r>
      <w:r>
        <w:t xml:space="preserve">Kastor’s independence concern is legitimate and is treated here as a firm requirement. An entity that serves as the venture’s auditor has an ongoing commercial relationship with the Company and, through the Company’s Meridian-appointed CEO, a primary reporting relationship to a Meridian-controlled management structure; in a buyout where the two Members’ interests are directly adverse, that dual role creates an inherent conflict that is inappropriate for a function that directly determines the buyout price. The proposal therefore concedes full independence: the appraiser is a nationally recognized firm with no pre-existing engagement with the Company or either Member, and Frazier Whitmore is expressly excluded. This is a real concession by Meridian, which had proposed using the JV auditor to leverage institutional knowledge and reduce cost. In exchange, the mechanism is deliberately simpler than the three-appraiser baseball-arbitration process Kastor proposed: a single jointly-selected firm, with an AAA fallback if the parties cannot agree within 30 days. Because the multiple is fixed at 7.0×, the appraiser’s role is principally to verify and certify the EBITDA figure and the customary adjustments—a mechanical, low-dispute task—rather than to exercise open-ended discretion over the multiple. This simplicity reduces cost and delay (the determination is due within 60 days of appointment) while fully satisfying the independence requirement. The</w:t>
      </w:r>
      <w:r>
        <w:t xml:space="preserve"> </w:t>
      </w:r>
      <w:r>
        <w:t xml:space="preserve">“</w:t>
      </w:r>
      <w:r>
        <w:t xml:space="preserve">absent manifest error</w:t>
      </w:r>
      <w:r>
        <w:t xml:space="preserve">”</w:t>
      </w:r>
      <w:r>
        <w:t xml:space="preserve"> </w:t>
      </w:r>
      <w:r>
        <w:t xml:space="preserve">standard preserves a narrow path to correct genuine errors without reopening settled valuations.</w:t>
      </w:r>
    </w:p>
    <w:p>
      <w:pPr>
        <w:pStyle w:val="BodyText"/>
      </w:pPr>
      <w:r>
        <w:rPr>
          <w:b/>
          <w:bCs/>
        </w:rPr>
        <w:t xml:space="preserve">Trigger events.</w:t>
      </w:r>
      <w:r>
        <w:t xml:space="preserve"> </w:t>
      </w:r>
      <w:r>
        <w:t xml:space="preserve">Adding deadlock and involuntary transfer as triggers is a low-cost concession for Meridian and a meaningful protection for both parties. A deadlock trigger is the natural terminal step for the deadlock resolution mechanism in Provision 1: if a Reserved Matters deadlock survives executive escalation and mediation, the buy-sell provides a definitive resolution rather than indefinite paralysis. An involuntary-transfer trigger protects both parties against being forced into a venture with an unknown counterparty (a bankruptcy trustee, a creditor, or a court-appointed successor). The carve-outs for intra-group reorganizations (Permitted Transfers to Affiliates that do not change beneficial ownership, and mergers of a Member’s parent where the surviving entity assumes the Member’s obligations) ensure that ordinary corporate-housekeeping transactions do not inadvertently trigger a buyout—a protection that benefits both Members. Contributed IP reversion on exit is agreed by both sides and is retained unchanged.</w:t>
      </w:r>
    </w:p>
    <w:bookmarkEnd w:id="39"/>
    <w:bookmarkStart w:id="40" w:name="X4ce733ec8cfffd8bbd4d36392c77eec58d28307"/>
    <w:p>
      <w:pPr>
        <w:pStyle w:val="Heading3"/>
      </w:pPr>
      <w:r>
        <w:t xml:space="preserve">D. Cross-References to Related Provisions</w:t>
      </w:r>
    </w:p>
    <w:p>
      <w:pPr>
        <w:pStyle w:val="Compact"/>
        <w:numPr>
          <w:ilvl w:val="0"/>
          <w:numId w:val="1013"/>
        </w:numPr>
      </w:pPr>
      <w:r>
        <w:rPr>
          <w:b/>
          <w:bCs/>
        </w:rPr>
        <w:t xml:space="preserve">Section 5.01(d)(iii)(B)</w:t>
      </w:r>
      <w:r>
        <w:t xml:space="preserve"> </w:t>
      </w:r>
      <w:r>
        <w:t xml:space="preserve">— the buy-sell is the terminal step for Reserved Matters deadlocks; the deadlock trigger in Section 10.01(c) codifies that linkage.</w:t>
      </w:r>
    </w:p>
    <w:p>
      <w:pPr>
        <w:pStyle w:val="Compact"/>
        <w:numPr>
          <w:ilvl w:val="0"/>
          <w:numId w:val="1013"/>
        </w:numPr>
      </w:pPr>
      <w:r>
        <w:rPr>
          <w:b/>
          <w:bCs/>
        </w:rPr>
        <w:t xml:space="preserve">Section 4.03(d)(iii)</w:t>
      </w:r>
      <w:r>
        <w:t xml:space="preserve"> </w:t>
      </w:r>
      <w:r>
        <w:t xml:space="preserve">— the forced-sale trigger for cumulative dilution runs through the same buy-sell procedures and the same 7.0× valuation.</w:t>
      </w:r>
    </w:p>
    <w:p>
      <w:pPr>
        <w:pStyle w:val="Compact"/>
        <w:numPr>
          <w:ilvl w:val="0"/>
          <w:numId w:val="1013"/>
        </w:numPr>
      </w:pPr>
      <w:r>
        <w:rPr>
          <w:b/>
          <w:bCs/>
        </w:rPr>
        <w:t xml:space="preserve">Section 9.05</w:t>
      </w:r>
      <w:r>
        <w:t xml:space="preserve"> </w:t>
      </w:r>
      <w:r>
        <w:t xml:space="preserve">(Involuntary Transfers) — the involuntary-transfer trigger in Section 10.01(d) cross-references the Involuntary Transfer Events defined there.</w:t>
      </w:r>
    </w:p>
    <w:p>
      <w:pPr>
        <w:pStyle w:val="Compact"/>
        <w:numPr>
          <w:ilvl w:val="0"/>
          <w:numId w:val="1013"/>
        </w:numPr>
      </w:pPr>
      <w:r>
        <w:rPr>
          <w:b/>
          <w:bCs/>
        </w:rPr>
        <w:t xml:space="preserve">Section 10.04(c)</w:t>
      </w:r>
      <w:r>
        <w:t xml:space="preserve"> </w:t>
      </w:r>
      <w:r>
        <w:t xml:space="preserve">— contributed IP reversion on completion of a buy-sell, agreed by both sides, retained.</w:t>
      </w:r>
    </w:p>
    <w:p>
      <w:pPr>
        <w:pStyle w:val="Compact"/>
        <w:numPr>
          <w:ilvl w:val="0"/>
          <w:numId w:val="1013"/>
        </w:numPr>
      </w:pPr>
      <w:r>
        <w:rPr>
          <w:b/>
          <w:bCs/>
        </w:rPr>
        <w:t xml:space="preserve">Section 1.01</w:t>
      </w:r>
      <w:r>
        <w:t xml:space="preserve"> </w:t>
      </w:r>
      <w:r>
        <w:t xml:space="preserve">— definitions of EBITDA, Appraised Fair Market Value, Independent Appraiser, Trigger Event, and Change of Control conform to the language above.</w:t>
      </w:r>
    </w:p>
    <w:p>
      <w:r>
        <w:pict>
          <v:rect style="width:0;height:1.5pt" o:hralign="center" o:hrstd="t" o:hr="t"/>
        </w:pict>
      </w:r>
    </w:p>
    <w:bookmarkEnd w:id="40"/>
    <w:bookmarkEnd w:id="41"/>
    <w:bookmarkStart w:id="46" w:name="X3874bac766f7d9b45b8e62599ca5f8dcdba7fda"/>
    <w:p>
      <w:pPr>
        <w:pStyle w:val="Heading2"/>
      </w:pPr>
      <w:r>
        <w:t xml:space="preserve">Provision 5 — IP License-Back and Co-Developed IP (Section 12.05; Schedules 12.01, 12.02, 12.05)</w:t>
      </w:r>
    </w:p>
    <w:bookmarkStart w:id="42" w:name="a.-proposed-compromise-clause-language-4"/>
    <w:p>
      <w:pPr>
        <w:pStyle w:val="Heading3"/>
      </w:pPr>
      <w:r>
        <w:t xml:space="preserve">A. Proposed Compromise Clause Language</w:t>
      </w:r>
    </w:p>
    <w:p>
      <w:pPr>
        <w:pStyle w:val="FirstParagraph"/>
      </w:pPr>
      <w:r>
        <w:t xml:space="preserve">The following language is proposed to replace Section 12.05(a), (b), (c), and (d) of the JVA. Section 12.05(e) (survival) is retained. Conforming provisions for Schedule 12.05 (Restricted Competitors) are described below.</w:t>
      </w:r>
    </w:p>
    <w:p>
      <w:pPr>
        <w:pStyle w:val="BlockText"/>
      </w:pPr>
      <w:r>
        <w:rPr>
          <w:b/>
          <w:bCs/>
        </w:rPr>
        <w:t xml:space="preserve">Section 12.05(a) Reversion of Contributed IP; Cross-License of Kastor Contributed IP.</w:t>
      </w:r>
      <w:r>
        <w:t xml:space="preserve"> </w:t>
      </w:r>
      <w:r>
        <w:t xml:space="preserve">Upon dissolution of the Company or the completion of a buy-sell transaction under Article X, each Member’s Contributed IP shall revert to the contributing Member. The Company (or the purchasing Member, as applicable) shall execute and deliver to each contributing Member such instruments of assignment, transfer, and conveyance as are reasonably necessary to effect such reversion. Upon such reversion: (i) the Meridian Contributed IP (as listed on Part A of Schedule 12.01) shall revert to Meridian, and no license of any kind (exclusive, non-exclusive, or otherwise) shall be granted to Kastor with respect to the Meridian Contributed IP; and (ii) the Kastor Contributed IP (as listed on Part B of Schedule 12.01) shall revert to Kastor, provided that Meridian shall receive a non-exclusive, royalty-free, perpetual, irrevocable, non-sublicensable license to use the Kastor Contributed IP in the continued manufacture and sale of products developed by the Company during the term of this Agreement.</w:t>
      </w:r>
    </w:p>
    <w:p>
      <w:pPr>
        <w:pStyle w:val="BlockText"/>
      </w:pPr>
      <w:r>
        <w:rPr>
          <w:b/>
          <w:bCs/>
        </w:rPr>
        <w:t xml:space="preserve">Section 12.05(b) License to Co-Developed IP.</w:t>
      </w:r>
      <w:r>
        <w:t xml:space="preserve"> </w:t>
      </w:r>
      <w:r>
        <w:t xml:space="preserve">Upon reversion of Contributed IP pursuant to Section 12.05(a), the following licenses shall apply to Co-Developed IP (as defined in Section 12.02 and Schedule 12.02):</w:t>
      </w:r>
    </w:p>
    <w:p>
      <w:pPr>
        <w:pStyle w:val="BlockText"/>
        <w:numPr>
          <w:ilvl w:val="0"/>
          <w:numId w:val="1014"/>
        </w:numPr>
      </w:pPr>
      <w:r>
        <w:rPr>
          <w:b/>
          <w:bCs/>
        </w:rPr>
        <w:t xml:space="preserve">Meridian License.</w:t>
      </w:r>
      <w:r>
        <w:t xml:space="preserve"> </w:t>
      </w:r>
      <w:r>
        <w:t xml:space="preserve">Meridian shall receive an exclusive, royalty-free, perpetual, irrevocable license to use the Co-Developed IP in North America and in any other territory in which Meridian or its Affiliates generated at least Five Hundred Thousand Dollars ($500,000) in revenue from specialty polymer coatings in the twelve (12) months preceding the applicable exit or dissolution event.</w:t>
      </w:r>
    </w:p>
    <w:p>
      <w:pPr>
        <w:pStyle w:val="BlockText"/>
        <w:numPr>
          <w:ilvl w:val="0"/>
          <w:numId w:val="1014"/>
        </w:numPr>
      </w:pPr>
      <w:r>
        <w:rPr>
          <w:b/>
          <w:bCs/>
        </w:rPr>
        <w:t xml:space="preserve">Kastor License.</w:t>
      </w:r>
      <w:r>
        <w:t xml:space="preserve"> </w:t>
      </w:r>
      <w:r>
        <w:t xml:space="preserve">Kastor shall receive a non-exclusive, royalty-free, perpetual, irrevocable license to use the Co-Developed IP in all territories outside North America.</w:t>
      </w:r>
    </w:p>
    <w:p>
      <w:pPr>
        <w:pStyle w:val="BlockText"/>
        <w:numPr>
          <w:ilvl w:val="0"/>
          <w:numId w:val="1014"/>
        </w:numPr>
      </w:pPr>
      <w:r>
        <w:rPr>
          <w:b/>
          <w:bCs/>
        </w:rPr>
        <w:t xml:space="preserve">Non-Exclusivity.</w:t>
      </w:r>
      <w:r>
        <w:t xml:space="preserve"> </w:t>
      </w:r>
      <w:r>
        <w:t xml:space="preserve">No license granted to Kastor under this Section 12.05(b) shall be exclusive in any territory.</w:t>
      </w:r>
    </w:p>
    <w:p>
      <w:pPr>
        <w:pStyle w:val="BlockText"/>
      </w:pPr>
      <w:r>
        <w:rPr>
          <w:b/>
          <w:bCs/>
        </w:rPr>
        <w:t xml:space="preserve">Section 12.05(c) Sublicensing of Co-Developed IP and Improvements.</w:t>
      </w:r>
    </w:p>
    <w:p>
      <w:pPr>
        <w:pStyle w:val="BlockText"/>
        <w:numPr>
          <w:ilvl w:val="0"/>
          <w:numId w:val="1015"/>
        </w:numPr>
      </w:pPr>
      <w:r>
        <w:rPr>
          <w:b/>
          <w:bCs/>
        </w:rPr>
        <w:t xml:space="preserve">Territorial Sublicensing.</w:t>
      </w:r>
      <w:r>
        <w:t xml:space="preserve"> </w:t>
      </w:r>
      <w:r>
        <w:t xml:space="preserve">Subject to the restrictions in this Section 12.05(c), each Member may sublicense Co-Developed IP and Improvements licensed under Section 12.05(d) to third parties within its respective territory: Meridian within the Americas (North America, Central America, South America, and the Caribbean); Kastor within all territories outside North America.</w:t>
      </w:r>
    </w:p>
    <w:p>
      <w:pPr>
        <w:pStyle w:val="BlockText"/>
        <w:numPr>
          <w:ilvl w:val="0"/>
          <w:numId w:val="1015"/>
        </w:numPr>
      </w:pPr>
      <w:r>
        <w:rPr>
          <w:b/>
          <w:bCs/>
        </w:rPr>
        <w:t xml:space="preserve">Restricted Competitors.</w:t>
      </w:r>
      <w:r>
        <w:t xml:space="preserve"> </w:t>
      </w:r>
      <w:r>
        <w:t xml:space="preserve">Neither Member shall, directly or indirectly, sublicense Co-Developed IP or Improvements to any Person listed on Schedule 12.05 (Restricted Competitors), or to any controlled Affiliate (an entity in which such Person owns, directly or indirectly, fifty percent (50%) or more of the voting equity) or any successor or assign of such Person, regardless of the territory in which the sublicense would be exercised. This prohibition is global and applies reciprocally to both Members.</w:t>
      </w:r>
    </w:p>
    <w:p>
      <w:pPr>
        <w:pStyle w:val="BlockText"/>
        <w:numPr>
          <w:ilvl w:val="0"/>
          <w:numId w:val="1015"/>
        </w:numPr>
      </w:pPr>
      <w:r>
        <w:rPr>
          <w:b/>
          <w:bCs/>
        </w:rPr>
        <w:t xml:space="preserve">North American Revenue Covenant.</w:t>
      </w:r>
      <w:r>
        <w:t xml:space="preserve"> </w:t>
      </w:r>
      <w:r>
        <w:t xml:space="preserve">Neither Member shall sublicense Co-Developed IP or Improvements to any Person that derives more than twenty-five percent (25%) of its consolidated annual revenue from the manufacture, sale, or distribution of specialty polymer coatings in North America.</w:t>
      </w:r>
    </w:p>
    <w:p>
      <w:pPr>
        <w:pStyle w:val="BlockText"/>
        <w:numPr>
          <w:ilvl w:val="0"/>
          <w:numId w:val="1015"/>
        </w:numPr>
      </w:pPr>
      <w:r>
        <w:rPr>
          <w:b/>
          <w:bCs/>
        </w:rPr>
        <w:t xml:space="preserve">Audit Right.</w:t>
      </w:r>
      <w:r>
        <w:t xml:space="preserve"> </w:t>
      </w:r>
      <w:r>
        <w:t xml:space="preserve">Each Member shall have the right, upon reasonable prior written notice and at its own expense, to audit the other Member’s sublicensing records no more than once per calendar year to verify compliance with this Section 12.05(c). The audited Member shall reasonably cooperate and make relevant records available.</w:t>
      </w:r>
    </w:p>
    <w:p>
      <w:pPr>
        <w:pStyle w:val="BlockText"/>
        <w:numPr>
          <w:ilvl w:val="0"/>
          <w:numId w:val="1015"/>
        </w:numPr>
      </w:pPr>
      <w:r>
        <w:rPr>
          <w:b/>
          <w:bCs/>
        </w:rPr>
        <w:t xml:space="preserve">Schedule Maintenance.</w:t>
      </w:r>
      <w:r>
        <w:t xml:space="preserve"> </w:t>
      </w:r>
      <w:r>
        <w:t xml:space="preserve">Schedule 12.05 shall be reviewed and updated by the Management Committee at least annually. Either Member may propose additions to Schedule 12.05 by written notice; additions shall become effective upon Supermajority approval of the Management Committee. No Person shall be removed from Schedule 12.05 without the prior written consent of both Members.</w:t>
      </w:r>
    </w:p>
    <w:p>
      <w:pPr>
        <w:pStyle w:val="BlockText"/>
      </w:pPr>
      <w:r>
        <w:rPr>
          <w:b/>
          <w:bCs/>
        </w:rPr>
        <w:t xml:space="preserve">Section 12.05(d) Improvements to Contributed IP.</w:t>
      </w:r>
      <w:r>
        <w:t xml:space="preserve"> </w:t>
      </w:r>
      <w:r>
        <w:t xml:space="preserve">The Members acknowledge the need for express treatment of Improvements made to a Member’s Contributed IP during the term of this Agreement (the</w:t>
      </w:r>
      <w:r>
        <w:t xml:space="preserve"> </w:t>
      </w:r>
      <w:r>
        <w:t xml:space="preserve">“</w:t>
      </w:r>
      <w:r>
        <w:t xml:space="preserve">improvements gap</w:t>
      </w:r>
      <w:r>
        <w:t xml:space="preserve">”</w:t>
      </w:r>
      <w:r>
        <w:t xml:space="preserve">), particularly with respect to the Meridian Contributed IP (contributed at an agreed fair market value of $28,600,000 and likely subject to significant Company-funded improvements). The following principles shall apply:</w:t>
      </w:r>
    </w:p>
    <w:p>
      <w:pPr>
        <w:pStyle w:val="BlockText"/>
        <w:numPr>
          <w:ilvl w:val="0"/>
          <w:numId w:val="1016"/>
        </w:numPr>
      </w:pPr>
      <w:r>
        <w:rPr>
          <w:b/>
          <w:bCs/>
        </w:rPr>
        <w:t xml:space="preserve">Reversion of Improvements.</w:t>
      </w:r>
      <w:r>
        <w:t xml:space="preserve"> </w:t>
      </w:r>
      <w:r>
        <w:t xml:space="preserve">Upon dissolution of the Company or the exit of a Member pursuant to Article X, Improvements to a Member’s Contributed IP that were developed by, funded by, or at the direction of the Company shall revert to the contributing Member.</w:t>
      </w:r>
    </w:p>
    <w:p>
      <w:pPr>
        <w:pStyle w:val="BlockText"/>
        <w:numPr>
          <w:ilvl w:val="0"/>
          <w:numId w:val="1016"/>
        </w:numPr>
      </w:pPr>
      <w:r>
        <w:rPr>
          <w:b/>
          <w:bCs/>
        </w:rPr>
        <w:t xml:space="preserve">License to Improvements.</w:t>
      </w:r>
      <w:r>
        <w:t xml:space="preserve"> </w:t>
      </w:r>
      <w:r>
        <w:t xml:space="preserve">The non-contributing Member shall receive a non-exclusive, royalty-free, perpetual license to such Improvements, subject to the same territorial and sublicensing restrictions set forth in Section 12.05(b) and (c) (that is, for Kastor, use and sublicensing outside North America subject to the Restricted Competitors and North American revenue covenant restrictions; for Meridian, use and sublicensing within the Americas subject to the same restrictions).</w:t>
      </w:r>
    </w:p>
    <w:p>
      <w:pPr>
        <w:pStyle w:val="BlockText"/>
        <w:numPr>
          <w:ilvl w:val="0"/>
          <w:numId w:val="1016"/>
        </w:numPr>
      </w:pPr>
      <w:r>
        <w:rPr>
          <w:b/>
          <w:bCs/>
        </w:rPr>
        <w:t xml:space="preserve">Classification.</w:t>
      </w:r>
      <w:r>
        <w:t xml:space="preserve"> </w:t>
      </w:r>
      <w:r>
        <w:t xml:space="preserve">An Improvement shall be classified as an Improvement to a Member’s Contributed IP only if it is a derivative work that builds primarily upon such Member’s underlying Contributed IP. Improvements that build equally upon both Members’ Contributed IP, or that are not primarily derivative of either Member’s Contributed IP, shall be classified as Co-Developed IP and treated under Section 12.05(b) and (c). The classification of any Improvement shall be documented in the Company IP Register maintained under Schedule 12.02.</w:t>
      </w:r>
    </w:p>
    <w:p>
      <w:pPr>
        <w:pStyle w:val="BlockText"/>
      </w:pPr>
      <w:r>
        <w:rPr>
          <w:b/>
          <w:bCs/>
        </w:rPr>
        <w:t xml:space="preserve">Conforming provisions for Schedule 12.05 (Restricted Competitors).</w:t>
      </w:r>
      <w:r>
        <w:t xml:space="preserve"> </w:t>
      </w:r>
      <w:r>
        <w:t xml:space="preserve">Schedule 12.05 shall list, by name, the Persons identified by each Member as competitors in the specialty polymer coatings market (Meridian’s North American competitors and Kastor’s global competitors), together with their controlled Affiliates and a catch-all for successors and assigns. The schedule shall be updated at least annually under the procedures in Section 12.05(c)(v). The Restricted Competitors prohibition in Section 12.05(c)(ii) and the North American revenue covenant in Section 12.05(c)(iii) operate together as overlapping protections: the named list captures identified competitors, and the 25% revenue covenant operates as a dynamic anti-circumvention mechanism that captures new entrants, restructured entities, or foreign companies with material North American coatings exposure that may not appear on the named list.</w:t>
      </w:r>
    </w:p>
    <w:bookmarkEnd w:id="42"/>
    <w:bookmarkStart w:id="43" w:name="b.-summary-of-the-parties-positions-4"/>
    <w:p>
      <w:pPr>
        <w:pStyle w:val="Heading3"/>
      </w:pPr>
      <w:r>
        <w:t xml:space="preserve">B. Summary of the Parties’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Contributed IP reversion</w:t>
            </w:r>
          </w:p>
        </w:tc>
        <w:tc>
          <w:tcPr/>
          <w:p>
            <w:pPr>
              <w:pStyle w:val="Compact"/>
              <w:jc w:val="left"/>
            </w:pPr>
            <w:r>
              <w:t xml:space="preserve">Reverts (agreed)</w:t>
            </w:r>
          </w:p>
        </w:tc>
        <w:tc>
          <w:tcPr/>
          <w:p>
            <w:pPr>
              <w:pStyle w:val="Compact"/>
              <w:jc w:val="left"/>
            </w:pPr>
            <w:r>
              <w:t xml:space="preserve">Reverts (agreed)</w:t>
            </w:r>
          </w:p>
        </w:tc>
        <w:tc>
          <w:tcPr/>
          <w:p>
            <w:pPr>
              <w:pStyle w:val="Compact"/>
              <w:jc w:val="left"/>
            </w:pPr>
            <w:r>
              <w:t xml:space="preserve">Reverts (agreed)</w:t>
            </w:r>
          </w:p>
        </w:tc>
      </w:tr>
      <w:tr>
        <w:tc>
          <w:tcPr/>
          <w:p>
            <w:pPr>
              <w:pStyle w:val="Compact"/>
              <w:jc w:val="left"/>
            </w:pPr>
            <w:r>
              <w:t xml:space="preserve">License of Meridian Contributed IP to Kastor</w:t>
            </w:r>
          </w:p>
        </w:tc>
        <w:tc>
          <w:tcPr/>
          <w:p>
            <w:pPr>
              <w:pStyle w:val="Compact"/>
              <w:jc w:val="left"/>
            </w:pPr>
            <w:r>
              <w:t xml:space="preserve">None (no license of any kind)</w:t>
            </w:r>
          </w:p>
        </w:tc>
        <w:tc>
          <w:tcPr/>
          <w:p>
            <w:pPr>
              <w:pStyle w:val="Compact"/>
              <w:jc w:val="left"/>
            </w:pPr>
            <w:r>
              <w:t xml:space="preserve">Non-exclusive use license to both parties’ contributed IP</w:t>
            </w:r>
          </w:p>
        </w:tc>
        <w:tc>
          <w:tcPr/>
          <w:p>
            <w:pPr>
              <w:pStyle w:val="Compact"/>
              <w:jc w:val="left"/>
            </w:pPr>
            <w:r>
              <w:t xml:space="preserve">None (no license of Meridian Contributed IP to Kastor)</w:t>
            </w:r>
          </w:p>
        </w:tc>
      </w:tr>
      <w:tr>
        <w:tc>
          <w:tcPr/>
          <w:p>
            <w:pPr>
              <w:pStyle w:val="Compact"/>
              <w:jc w:val="left"/>
            </w:pPr>
            <w:r>
              <w:t xml:space="preserve">License of Kastor Contributed IP to Meridian</w:t>
            </w:r>
          </w:p>
        </w:tc>
        <w:tc>
          <w:tcPr/>
          <w:p>
            <w:pPr>
              <w:pStyle w:val="Compact"/>
              <w:jc w:val="left"/>
            </w:pPr>
            <w:r>
              <w:t xml:space="preserve">Non-exclusive use license for JV-legacy products</w:t>
            </w:r>
          </w:p>
        </w:tc>
        <w:tc>
          <w:tcPr/>
          <w:p>
            <w:pPr>
              <w:pStyle w:val="Compact"/>
              <w:jc w:val="left"/>
            </w:pPr>
            <w:r>
              <w:t xml:space="preserve">Non-exclusive use license to both parties</w:t>
            </w:r>
          </w:p>
        </w:tc>
        <w:tc>
          <w:tcPr/>
          <w:p>
            <w:pPr>
              <w:pStyle w:val="Compact"/>
              <w:jc w:val="left"/>
            </w:pPr>
            <w:r>
              <w:t xml:space="preserve">Non-exclusive, non-sublicensable use license for JV-legacy products</w:t>
            </w:r>
          </w:p>
        </w:tc>
      </w:tr>
      <w:tr>
        <w:tc>
          <w:tcPr/>
          <w:p>
            <w:pPr>
              <w:pStyle w:val="Compact"/>
              <w:jc w:val="left"/>
            </w:pPr>
            <w:r>
              <w:t xml:space="preserve">Co-Developed IP license to Meridian</w:t>
            </w:r>
          </w:p>
        </w:tc>
        <w:tc>
          <w:tcPr/>
          <w:p>
            <w:pPr>
              <w:pStyle w:val="Compact"/>
              <w:jc w:val="left"/>
            </w:pPr>
            <w:r>
              <w:t xml:space="preserve">Exclusive, royalty-free, perpetual (NA + active-ops territories)</w:t>
            </w:r>
          </w:p>
        </w:tc>
        <w:tc>
          <w:tcPr/>
          <w:p>
            <w:pPr>
              <w:pStyle w:val="Compact"/>
              <w:jc w:val="left"/>
            </w:pPr>
            <w:r>
              <w:t xml:space="preserve">Non-exclusive to both parties, territorial</w:t>
            </w:r>
          </w:p>
        </w:tc>
        <w:tc>
          <w:tcPr/>
          <w:p>
            <w:pPr>
              <w:pStyle w:val="Compact"/>
              <w:jc w:val="left"/>
            </w:pPr>
            <w:r>
              <w:t xml:space="preserve">Exclusive in North America (and active-ops territories)</w:t>
            </w:r>
          </w:p>
        </w:tc>
      </w:tr>
      <w:tr>
        <w:tc>
          <w:tcPr/>
          <w:p>
            <w:pPr>
              <w:pStyle w:val="Compact"/>
              <w:jc w:val="left"/>
            </w:pPr>
            <w:r>
              <w:t xml:space="preserve">Co-Developed IP license to Kastor</w:t>
            </w:r>
          </w:p>
        </w:tc>
        <w:tc>
          <w:tcPr/>
          <w:p>
            <w:pPr>
              <w:pStyle w:val="Compact"/>
              <w:jc w:val="left"/>
            </w:pPr>
            <w:r>
              <w:t xml:space="preserve">None (or narrow, non-sublicensable, outside NA)</w:t>
            </w:r>
          </w:p>
        </w:tc>
        <w:tc>
          <w:tcPr/>
          <w:p>
            <w:pPr>
              <w:pStyle w:val="Compact"/>
              <w:jc w:val="left"/>
            </w:pPr>
            <w:r>
              <w:t xml:space="preserve">Non-exclusive to both parties, with territorial sublicensing</w:t>
            </w:r>
          </w:p>
        </w:tc>
        <w:tc>
          <w:tcPr/>
          <w:p>
            <w:pPr>
              <w:pStyle w:val="Compact"/>
              <w:jc w:val="left"/>
            </w:pPr>
            <w:r>
              <w:t xml:space="preserve">Non-exclusive outside North America, with territorial sublicensing</w:t>
            </w:r>
          </w:p>
        </w:tc>
      </w:tr>
      <w:tr>
        <w:tc>
          <w:tcPr/>
          <w:p>
            <w:pPr>
              <w:pStyle w:val="Compact"/>
              <w:jc w:val="left"/>
            </w:pPr>
            <w:r>
              <w:t xml:space="preserve">Sublicensing</w:t>
            </w:r>
          </w:p>
        </w:tc>
        <w:tc>
          <w:tcPr/>
          <w:p>
            <w:pPr>
              <w:pStyle w:val="Compact"/>
              <w:jc w:val="left"/>
            </w:pPr>
            <w:r>
              <w:t xml:space="preserve">No Kastor sublicensing</w:t>
            </w:r>
          </w:p>
        </w:tc>
        <w:tc>
          <w:tcPr/>
          <w:p>
            <w:pPr>
              <w:pStyle w:val="Compact"/>
              <w:jc w:val="left"/>
            </w:pPr>
            <w:r>
              <w:t xml:space="preserve">Both parties sublicense in respective territories</w:t>
            </w:r>
          </w:p>
        </w:tc>
        <w:tc>
          <w:tcPr/>
          <w:p>
            <w:pPr>
              <w:pStyle w:val="Compact"/>
              <w:jc w:val="left"/>
            </w:pPr>
            <w:r>
              <w:t xml:space="preserve">Territorial sublicensing (Meridian: Americas; Kastor: outside NA), subject to global Restricted Competitors prohibition + 25% NA revenue covenant + audit right</w:t>
            </w:r>
          </w:p>
        </w:tc>
      </w:tr>
      <w:tr>
        <w:tc>
          <w:tcPr/>
          <w:p>
            <w:pPr>
              <w:pStyle w:val="Compact"/>
              <w:jc w:val="left"/>
            </w:pPr>
            <w:r>
              <w:t xml:space="preserve">Improvements to Contributed IP</w:t>
            </w:r>
          </w:p>
        </w:tc>
        <w:tc>
          <w:tcPr/>
          <w:p>
            <w:pPr>
              <w:pStyle w:val="Compact"/>
              <w:jc w:val="left"/>
            </w:pPr>
            <w:r>
              <w:t xml:space="preserve">Revert to contributor; Kastor gets restricted license outside NA</w:t>
            </w:r>
          </w:p>
        </w:tc>
        <w:tc>
          <w:tcPr/>
          <w:p>
            <w:pPr>
              <w:pStyle w:val="Compact"/>
              <w:jc w:val="left"/>
            </w:pPr>
            <w:r>
              <w:t xml:space="preserve">Treated as Co-Developed IP; both parties license</w:t>
            </w:r>
          </w:p>
        </w:tc>
        <w:tc>
          <w:tcPr/>
          <w:p>
            <w:pPr>
              <w:pStyle w:val="Compact"/>
              <w:jc w:val="left"/>
            </w:pPr>
            <w:r>
              <w:t xml:space="preserve">Revert to contributor; non-contributing party gets non-exclusive territorial license with same sublicensing restrictions;</w:t>
            </w:r>
            <w:r>
              <w:t xml:space="preserve"> </w:t>
            </w:r>
            <w:r>
              <w:t xml:space="preserve">“</w:t>
            </w:r>
            <w:r>
              <w:t xml:space="preserve">primarily derivative</w:t>
            </w:r>
            <w:r>
              <w:t xml:space="preserve">”</w:t>
            </w:r>
            <w:r>
              <w:t xml:space="preserve"> </w:t>
            </w:r>
            <w:r>
              <w:t xml:space="preserve">classification test</w:t>
            </w:r>
          </w:p>
        </w:tc>
      </w:tr>
    </w:tbl>
    <w:bookmarkEnd w:id="43"/>
    <w:bookmarkStart w:id="44" w:name="c.-negotiation-rationale-4"/>
    <w:p>
      <w:pPr>
        <w:pStyle w:val="Heading3"/>
      </w:pPr>
      <w:r>
        <w:t xml:space="preserve">C. Negotiation Rationale</w:t>
      </w:r>
    </w:p>
    <w:p>
      <w:pPr>
        <w:pStyle w:val="FirstParagraph"/>
      </w:pPr>
      <w:r>
        <w:t xml:space="preserve">This is the most complex of the five provisions and the one on which each party places its greatest weight. The compromise is built to deliver each party its core interest while using overlapping protective mechanisms to manage the risk that most concerns the other side.</w:t>
      </w:r>
    </w:p>
    <w:p>
      <w:pPr>
        <w:pStyle w:val="BodyText"/>
      </w:pPr>
      <w:r>
        <w:rPr>
          <w:b/>
          <w:bCs/>
        </w:rPr>
        <w:t xml:space="preserve">Contributed IP: reversion and the asymmetry of cross-licenses.</w:t>
      </w:r>
      <w:r>
        <w:t xml:space="preserve"> </w:t>
      </w:r>
      <w:r>
        <w:t xml:space="preserve">Both sides agree that contributed IP reverts to the contributing party on exit; that principle is retained. The cross-license treatment reflects the fundamental asymmetry between the two contributed portfolios. Meridian’s 23 contributed items—independently appraised at $28.6 million, including proprietary coating formulations (the CR-7 and CR-9 systems and related trade secrets) that are embedded in every JV product line and that represent over 15 years of R&amp;D—are the venture’s core competitive differentiator and are irreplaceable on any commercially reasonable timeline. Kastor’s 9 contributed items—primarily manufacturing process documentation and know-how—are operationally important but not independently cash-valued and not competitively unique in the same way. Symmetric treatment of categorically asymmetric assets would be inequitable, not equal. The proposal therefore grants no license of Meridian Contributed IP to Kastor (protecting the formulations from any post-exit use or dissemination), while granting Meridian a non-exclusive, non-sublicensable use license to Kastor Contributed IP so that Meridian can continue manufacturing JV-legacy products without interruption. This is consistent with Kastor’s own position that the non-contributing party should receive a non-exclusive, non-sublicensable use license to contributed IP; the only point of difference is that Meridian’s contributed IP is excluded from that reciprocal grant, for the competitive-sensitivity reasons above.</w:t>
      </w:r>
    </w:p>
    <w:p>
      <w:pPr>
        <w:pStyle w:val="BodyText"/>
      </w:pPr>
      <w:r>
        <w:rPr>
          <w:b/>
          <w:bCs/>
        </w:rPr>
        <w:t xml:space="preserve">Co-Developed IP: a broad license-back that meets Kastor’s priority.</w:t>
      </w:r>
      <w:r>
        <w:t xml:space="preserve"> </w:t>
      </w:r>
      <w:r>
        <w:t xml:space="preserve">Kastor’s capital contribution (approximately $41.8 million in cash) directly funds the venture’s R&amp;D, and Kastor cannot be expected to fund the creation of valuable IP and then exit with no right to use it. A broad Co-Developed IP license-back is therefore essential and is provided here: Kastor receives a non-exclusive, royalty-free, perpetual license to all Co-Developed IP for use outside North America, and Meridian receives an exclusive license in North America. This is a substantial concession by Meridian from its opening position (exclusive license to Meridian only, no Kastor license). It gives Kastor the meaningful, worldwide (outside North America) license-back it has identified as foundational to its participation, while preserving Meridian’s exclusivity in its home market—where the competitive risk is greatest and where Meridian’s contributed formulations are most valuable. The license is non-exclusive to Kastor in all territories (Meridian retains the right to use the same Co-Developed IP), so the grant does not restrict Meridian’s use of its own technology.</w:t>
      </w:r>
    </w:p>
    <w:p>
      <w:pPr>
        <w:pStyle w:val="BodyText"/>
      </w:pPr>
      <w:r>
        <w:rPr>
          <w:b/>
          <w:bCs/>
        </w:rPr>
        <w:t xml:space="preserve">Sublicensing: flexibility for Kastor, protection for Meridian, through three overlapping mechanisms.</w:t>
      </w:r>
      <w:r>
        <w:t xml:space="preserve"> </w:t>
      </w:r>
      <w:r>
        <w:t xml:space="preserve">Kastor’s global business routinely operates through manufacturing partners and distributors, so sublicensing rights outside North America are commercially necessary and are granted. Meridian’s overriding concern is that Co-Developed IP—much of which builds on Meridian’s contributed formulations—must not reach Meridian’s North American competitors through Kastor’s sublicensing. Three mechanisms work together to address this without a blanket sublicensing ban that would strip the license of commercial value:</w:t>
      </w:r>
      <w:r>
        <w:t xml:space="preserve"> </w:t>
      </w:r>
      <w:r>
        <w:t xml:space="preserve">-</w:t>
      </w:r>
      <w:r>
        <w:t xml:space="preserve"> </w:t>
      </w:r>
      <w:r>
        <w:rPr>
          <w:i/>
          <w:iCs/>
        </w:rPr>
        <w:t xml:space="preserve">Territorial limitation:</w:t>
      </w:r>
      <w:r>
        <w:t xml:space="preserve"> </w:t>
      </w:r>
      <w:r>
        <w:t xml:space="preserve">Kastor sublicenses only outside North America; Meridian sublicenses only within the Americas.</w:t>
      </w:r>
      <w:r>
        <w:t xml:space="preserve"> </w:t>
      </w:r>
      <w:r>
        <w:t xml:space="preserve">-</w:t>
      </w:r>
      <w:r>
        <w:t xml:space="preserve"> </w:t>
      </w:r>
      <w:r>
        <w:rPr>
          <w:i/>
          <w:iCs/>
        </w:rPr>
        <w:t xml:space="preserve">Global Restricted Competitors prohibition:</w:t>
      </w:r>
      <w:r>
        <w:t xml:space="preserve"> </w:t>
      </w:r>
      <w:r>
        <w:t xml:space="preserve">neither party may sublicense to any entity on Schedule 12.05 (or its controlled affiliates or successors), regardless of territory. The prohibition is reciprocal—Meridian is equally barred from sublicensing to Kastor’s named competitors—giving both parties the</w:t>
      </w:r>
      <w:r>
        <w:t xml:space="preserve"> </w:t>
      </w:r>
      <w:r>
        <w:t xml:space="preserve">“</w:t>
      </w:r>
      <w:r>
        <w:t xml:space="preserve">equal treatment</w:t>
      </w:r>
      <w:r>
        <w:t xml:space="preserve">”</w:t>
      </w:r>
      <w:r>
        <w:t xml:space="preserve"> </w:t>
      </w:r>
      <w:r>
        <w:t xml:space="preserve">that is appropriate where the underlying assets (Co-Developed IP) are genuinely shared.</w:t>
      </w:r>
      <w:r>
        <w:t xml:space="preserve"> </w:t>
      </w:r>
      <w:r>
        <w:t xml:space="preserve">-</w:t>
      </w:r>
      <w:r>
        <w:t xml:space="preserve"> </w:t>
      </w:r>
      <w:r>
        <w:rPr>
          <w:i/>
          <w:iCs/>
        </w:rPr>
        <w:t xml:space="preserve">25% North American revenue covenant:</w:t>
      </w:r>
      <w:r>
        <w:t xml:space="preserve"> </w:t>
      </w:r>
      <w:r>
        <w:t xml:space="preserve">a dynamic catch-all that prohibits sublicensing to any entity deriving more than 25% of its consolidated revenue from North American specialty polymer coatings, capturing new entrants, restructured entities, or foreign companies with material North American exposure that the named list cannot anticipate. The 25% threshold is calibrated to capture entities for which North American coatings are a significant line of business while excluding diversified chemicals companies for which coatings are incidental.</w:t>
      </w:r>
    </w:p>
    <w:p>
      <w:pPr>
        <w:pStyle w:val="BodyText"/>
      </w:pPr>
      <w:r>
        <w:t xml:space="preserve">An audit right lets each party verify compliance. The annual update mechanism for Schedule 12.05 (additions by Supermajority, removals only by mutual consent) keeps the list current over the venture’s life. Taken together, these mechanisms give Kastor the sublicensing flexibility it needs to monetize Co-Developed IP through its global network, while giving Meridian layered, self-executing protection against the specific outcome it cannot accept—its formulations reaching North American competitors.</w:t>
      </w:r>
    </w:p>
    <w:p>
      <w:pPr>
        <w:pStyle w:val="BodyText"/>
      </w:pPr>
      <w:r>
        <w:rPr>
          <w:b/>
          <w:bCs/>
        </w:rPr>
        <w:t xml:space="preserve">Improvements: closing the gap symmetrically.</w:t>
      </w:r>
      <w:r>
        <w:t xml:space="preserve"> </w:t>
      </w:r>
      <w:r>
        <w:t xml:space="preserve">Both sides have flagged that the v.4 draft does not adequately address JV-funded improvements to contributed IP—an acute concern given that Meridian’s $28.6 million portfolio will almost certainly be the subject of Company-funded R&amp;D. The proposal treats improvements as reverting to the contributing party (so Meridian gets back improvements to its formulations; Kastor gets back improvements to its process documentation), with the non-contributing party receiving a non-exclusive, perpetual license subject to the same territorial and sublicensing restrictions as Co-Developed IP. This is a concession by Meridian (Kastor receives a license to improvements on Meridian’s IP, outside North America and subject to the sublicensing restrictions) and a concession by Kastor (improvements revert to the contributor rather than being treated as freely licensable Co-Developed IP, as Kastor had proposed). The</w:t>
      </w:r>
      <w:r>
        <w:t xml:space="preserve"> </w:t>
      </w:r>
      <w:r>
        <w:t xml:space="preserve">“</w:t>
      </w:r>
      <w:r>
        <w:t xml:space="preserve">primarily derivative</w:t>
      </w:r>
      <w:r>
        <w:t xml:space="preserve">”</w:t>
      </w:r>
      <w:r>
        <w:t xml:space="preserve"> </w:t>
      </w:r>
      <w:r>
        <w:t xml:space="preserve">classification test provides a clear rule: an improvement that builds primarily on one party’s contributed IP is that party’s improvement (with a restricted license to the other); an improvement that builds equally on both parties’ IP, or on neither, is Co-Developed IP and follows the Co-Developed IP rules. This resolves the improvements gap with a workable, symmetric framework that protects each party’s contributed base while giving the other party a fair, restricted license to the fruits of jointly funded R&amp;D.</w:t>
      </w:r>
    </w:p>
    <w:bookmarkEnd w:id="44"/>
    <w:bookmarkStart w:id="45" w:name="X3c3ead2eb121343c94c3de5d2943a0473ef7fb7"/>
    <w:p>
      <w:pPr>
        <w:pStyle w:val="Heading3"/>
      </w:pPr>
      <w:r>
        <w:t xml:space="preserve">D. Cross-References to Related Provisions</w:t>
      </w:r>
    </w:p>
    <w:p>
      <w:pPr>
        <w:pStyle w:val="Compact"/>
        <w:numPr>
          <w:ilvl w:val="0"/>
          <w:numId w:val="1017"/>
        </w:numPr>
      </w:pPr>
      <w:r>
        <w:rPr>
          <w:b/>
          <w:bCs/>
        </w:rPr>
        <w:t xml:space="preserve">Schedule 12.01 (Contributed IP)</w:t>
      </w:r>
      <w:r>
        <w:t xml:space="preserve"> </w:t>
      </w:r>
      <w:r>
        <w:t xml:space="preserve">— Part A (Meridian’s 23 items, $28.6 million) and Part B (Kastor’s 9 items); reversion and cross-license rights in Section 12.05(a) track these schedules.</w:t>
      </w:r>
    </w:p>
    <w:p>
      <w:pPr>
        <w:pStyle w:val="Compact"/>
        <w:numPr>
          <w:ilvl w:val="0"/>
          <w:numId w:val="1017"/>
        </w:numPr>
      </w:pPr>
      <w:r>
        <w:rPr>
          <w:b/>
          <w:bCs/>
        </w:rPr>
        <w:t xml:space="preserve">Schedule 12.02 (Co-Developed IP)</w:t>
      </w:r>
      <w:r>
        <w:t xml:space="preserve"> </w:t>
      </w:r>
      <w:r>
        <w:t xml:space="preserve">— defines qualifying activities, funding thresholds, inventorship, and the Company IP Register; the classification test in Section 12.05(d)(iii) is documented there.</w:t>
      </w:r>
    </w:p>
    <w:p>
      <w:pPr>
        <w:pStyle w:val="Compact"/>
        <w:numPr>
          <w:ilvl w:val="0"/>
          <w:numId w:val="1017"/>
        </w:numPr>
      </w:pPr>
      <w:r>
        <w:rPr>
          <w:b/>
          <w:bCs/>
        </w:rPr>
        <w:t xml:space="preserve">Schedule 12.05 (Restricted Competitors)</w:t>
      </w:r>
      <w:r>
        <w:t xml:space="preserve"> </w:t>
      </w:r>
      <w:r>
        <w:t xml:space="preserve">— the named-competitor list and update procedures that operationalize Section 12.05(c)(ii); also referenced by the non-compete in Section 11.01(e).</w:t>
      </w:r>
    </w:p>
    <w:p>
      <w:pPr>
        <w:pStyle w:val="Compact"/>
        <w:numPr>
          <w:ilvl w:val="0"/>
          <w:numId w:val="1017"/>
        </w:numPr>
      </w:pPr>
      <w:r>
        <w:rPr>
          <w:b/>
          <w:bCs/>
        </w:rPr>
        <w:t xml:space="preserve">Section 10.04(c)</w:t>
      </w:r>
      <w:r>
        <w:t xml:space="preserve"> </w:t>
      </w:r>
      <w:r>
        <w:t xml:space="preserve">— contributed IP reversion on completion of a buy-sell, consistent with Section 12.05(a).</w:t>
      </w:r>
    </w:p>
    <w:p>
      <w:pPr>
        <w:pStyle w:val="Compact"/>
        <w:numPr>
          <w:ilvl w:val="0"/>
          <w:numId w:val="1017"/>
        </w:numPr>
      </w:pPr>
      <w:r>
        <w:rPr>
          <w:b/>
          <w:bCs/>
        </w:rPr>
        <w:t xml:space="preserve">Section 5.01(c) / 5.02</w:t>
      </w:r>
      <w:r>
        <w:t xml:space="preserve"> </w:t>
      </w:r>
      <w:r>
        <w:t xml:space="preserve">— the Supermajority threshold governs additions to Schedule 12.05 under Section 12.05(c)(v).</w:t>
      </w:r>
    </w:p>
    <w:p>
      <w:pPr>
        <w:pStyle w:val="Compact"/>
        <w:numPr>
          <w:ilvl w:val="0"/>
          <w:numId w:val="1017"/>
        </w:numPr>
      </w:pPr>
      <w:r>
        <w:rPr>
          <w:b/>
          <w:bCs/>
        </w:rPr>
        <w:t xml:space="preserve">Section 2.04 / Schedule 2.04 (Business Purpose)</w:t>
      </w:r>
      <w:r>
        <w:t xml:space="preserve"> </w:t>
      </w:r>
      <w:r>
        <w:t xml:space="preserve">— the defined scope of the venture’s business informs the distinction between Co-Developed IP and independent development.</w:t>
      </w:r>
    </w:p>
    <w:p>
      <w:r>
        <w:pict>
          <v:rect style="width:0;height:1.5pt" o:hralign="center" o:hrstd="t" o:hr="t"/>
        </w:pict>
      </w:r>
    </w:p>
    <w:bookmarkEnd w:id="45"/>
    <w:bookmarkEnd w:id="46"/>
    <w:bookmarkStart w:id="48" w:name="summary-concession-matrix"/>
    <w:p>
      <w:pPr>
        <w:pStyle w:val="Heading2"/>
      </w:pPr>
      <w:r>
        <w:t xml:space="preserve">Summary Concession Matrix</w:t>
      </w:r>
    </w:p>
    <w:p>
      <w:pPr>
        <w:pStyle w:val="FirstParagraph"/>
      </w:pPr>
      <w:r>
        <w:t xml:space="preserve">The matrix below summarizes, for each contested provision, each party’s opening position, the proposed compromise, and the principal concession made by each side. Read across each row, the matrix is intended to show that the package is balanced as a whole: where one party holds firm on a high-priority interest, it concedes ground on lower-priority interests, and vice versa.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 (Section)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c>
          <w:tcPr/>
          <w:p>
            <w:pPr>
              <w:pStyle w:val="Compact"/>
              <w:jc w:val="left"/>
            </w:pPr>
            <w:r>
              <w:t xml:space="preserve">Principal Concession by Meridian</w:t>
            </w:r>
          </w:p>
        </w:tc>
        <w:tc>
          <w:tcPr/>
          <w:p>
            <w:pPr>
              <w:pStyle w:val="Compact"/>
              <w:jc w:val="left"/>
            </w:pPr>
            <w:r>
              <w:t xml:space="preserve">Principal Concession by Kastor</w:t>
            </w:r>
          </w:p>
        </w:tc>
      </w:tr>
      <w:tr>
        <w:tc>
          <w:tcPr/>
          <w:p>
            <w:pPr>
              <w:pStyle w:val="Compact"/>
              <w:jc w:val="left"/>
            </w:pPr>
            <w:r>
              <w:t xml:space="preserve">1</w:t>
            </w:r>
          </w:p>
        </w:tc>
        <w:tc>
          <w:tcPr/>
          <w:p>
            <w:pPr>
              <w:pStyle w:val="Compact"/>
              <w:jc w:val="left"/>
            </w:pPr>
            <w:r>
              <w:t xml:space="preserve">Management Committee / Governance (§ 5.01)</w:t>
            </w:r>
          </w:p>
        </w:tc>
        <w:tc>
          <w:tcPr/>
          <w:p>
            <w:pPr>
              <w:pStyle w:val="Compact"/>
              <w:jc w:val="left"/>
            </w:pPr>
            <w:r>
              <w:t xml:space="preserve">3-2 board; simple majority; CEO casting vote on all deadlocks; no supermajority list</w:t>
            </w:r>
          </w:p>
        </w:tc>
        <w:tc>
          <w:tcPr/>
          <w:p>
            <w:pPr>
              <w:pStyle w:val="Compact"/>
              <w:jc w:val="left"/>
            </w:pPr>
            <w:r>
              <w:t xml:space="preserve">3-3 board; supermajority (5 of 6) on 12-item Reserved Matters list; escalation → mediation → forced buyout</w:t>
            </w:r>
          </w:p>
        </w:tc>
        <w:tc>
          <w:tcPr/>
          <w:p>
            <w:pPr>
              <w:pStyle w:val="Compact"/>
              <w:jc w:val="left"/>
            </w:pPr>
            <w:r>
              <w:t xml:space="preserve">3-2 board; simple majority for ordinary matters; supermajority (4 of 5, incl. ≥1 Kastor) on narrow 9-item Reserved Matters list; tiered deadlock (CEO casting vote on operational matters; buy-sell on Reserved Matters)</w:t>
            </w:r>
          </w:p>
        </w:tc>
        <w:tc>
          <w:tcPr/>
          <w:p>
            <w:pPr>
              <w:pStyle w:val="Compact"/>
              <w:jc w:val="left"/>
            </w:pPr>
            <w:r>
              <w:t xml:space="preserve">Accepts a supermajority veto for Kastor on Reserved Matters and a multi-step deadlock process (conceding its opening CEO-casting-vote-on-all-matters position)</w:t>
            </w:r>
          </w:p>
        </w:tc>
        <w:tc>
          <w:tcPr/>
          <w:p>
            <w:pPr>
              <w:pStyle w:val="Compact"/>
              <w:jc w:val="left"/>
            </w:pPr>
            <w:r>
              <w:t xml:space="preserve">Accepts 3-2 board (vs. 3-3) and a narrowed Reserved Matters list (9 items vs. 12), and confines the buy-sell to Reserved Matters deadlocks</w:t>
            </w:r>
          </w:p>
        </w:tc>
      </w:tr>
      <w:tr>
        <w:tc>
          <w:tcPr/>
          <w:p>
            <w:pPr>
              <w:pStyle w:val="Compact"/>
              <w:jc w:val="left"/>
            </w:pPr>
            <w:r>
              <w:t xml:space="preserve">2</w:t>
            </w:r>
          </w:p>
        </w:tc>
        <w:tc>
          <w:tcPr/>
          <w:p>
            <w:pPr>
              <w:pStyle w:val="Compact"/>
              <w:jc w:val="left"/>
            </w:pPr>
            <w:r>
              <w:t xml:space="preserve">Capital Calls / Dilution (§ 4.03)</w:t>
            </w:r>
          </w:p>
        </w:tc>
        <w:tc>
          <w:tcPr/>
          <w:p>
            <w:pPr>
              <w:pStyle w:val="Compact"/>
              <w:jc w:val="left"/>
            </w:pPr>
            <w:r>
              <w:t xml:space="preserve">30-day cure; uncapped immediate dilution; no loan</w:t>
            </w:r>
          </w:p>
        </w:tc>
        <w:tc>
          <w:tcPr/>
          <w:p>
            <w:pPr>
              <w:pStyle w:val="Compact"/>
              <w:jc w:val="left"/>
            </w:pPr>
            <w:r>
              <w:t xml:space="preserve">90-day cure; 10%/yr cap; market-rate loan</w:t>
            </w:r>
          </w:p>
        </w:tc>
        <w:tc>
          <w:tcPr/>
          <w:p>
            <w:pPr>
              <w:pStyle w:val="Compact"/>
              <w:jc w:val="left"/>
            </w:pPr>
            <w:r>
              <w:t xml:space="preserve">75-day total period (30 + 45); penalty interest (SOFR + 500 bps or 10%); secured Cure Loan with auto-conversion; 20%/yr cap with forced-sale buy-sell at 20% cumulative in 24 months</w:t>
            </w:r>
          </w:p>
        </w:tc>
        <w:tc>
          <w:tcPr/>
          <w:p>
            <w:pPr>
              <w:pStyle w:val="Compact"/>
              <w:jc w:val="left"/>
            </w:pPr>
            <w:r>
              <w:t xml:space="preserve">Extends cure to 75 days, adds penalty interest and a loan alternative, and accepts a 20% dilution cap (vs. uncapped)</w:t>
            </w:r>
          </w:p>
        </w:tc>
        <w:tc>
          <w:tcPr/>
          <w:p>
            <w:pPr>
              <w:pStyle w:val="Compact"/>
              <w:jc w:val="left"/>
            </w:pPr>
            <w:r>
              <w:t xml:space="preserve">Shortens cure to 75 days (vs. 90), accepts a 20% cap (vs. 10%) paired with a forced-sale exit, and accepts punitive loan terms (vs. market rate)</w:t>
            </w:r>
          </w:p>
        </w:tc>
      </w:tr>
      <w:tr>
        <w:tc>
          <w:tcPr/>
          <w:p>
            <w:pPr>
              <w:pStyle w:val="Compact"/>
              <w:jc w:val="left"/>
            </w:pPr>
            <w:r>
              <w:t xml:space="preserve">3</w:t>
            </w:r>
          </w:p>
        </w:tc>
        <w:tc>
          <w:tcPr/>
          <w:p>
            <w:pPr>
              <w:pStyle w:val="Compact"/>
              <w:jc w:val="left"/>
            </w:pPr>
            <w:r>
              <w:t xml:space="preserve">Non-Compete (§ 11.01)</w:t>
            </w:r>
          </w:p>
        </w:tc>
        <w:tc>
          <w:tcPr/>
          <w:p>
            <w:pPr>
              <w:pStyle w:val="Compact"/>
              <w:jc w:val="left"/>
            </w:pPr>
            <w:r>
              <w:t xml:space="preserve">2 years; all specialty polymer coatings; all North America</w:t>
            </w:r>
          </w:p>
        </w:tc>
        <w:tc>
          <w:tcPr/>
          <w:p>
            <w:pPr>
              <w:pStyle w:val="Compact"/>
              <w:jc w:val="left"/>
            </w:pPr>
            <w:r>
              <w:t xml:space="preserve">1 year; specific JV product lines; active-sales territories</w:t>
            </w:r>
          </w:p>
        </w:tc>
        <w:tc>
          <w:tcPr/>
          <w:p>
            <w:pPr>
              <w:pStyle w:val="Compact"/>
              <w:jc w:val="left"/>
            </w:pPr>
            <w:r>
              <w:t xml:space="preserve">18 months (12 if exit &lt; 24 months from formation); JV product lines + substantially similar/directly competitive products; U.S./Canada + $500K/24-month threshold territories; DE law &amp; forum; reformation</w:t>
            </w:r>
          </w:p>
        </w:tc>
        <w:tc>
          <w:tcPr/>
          <w:p>
            <w:pPr>
              <w:pStyle w:val="Compact"/>
              <w:jc w:val="left"/>
            </w:pPr>
            <w:r>
              <w:t xml:space="preserve">Reduces duration to 18 months, narrows product scope from</w:t>
            </w:r>
            <w:r>
              <w:t xml:space="preserve"> </w:t>
            </w:r>
            <w:r>
              <w:t xml:space="preserve">“</w:t>
            </w:r>
            <w:r>
              <w:t xml:space="preserve">all specialty polymer coatings,</w:t>
            </w:r>
            <w:r>
              <w:t xml:space="preserve">”</w:t>
            </w:r>
            <w:r>
              <w:t xml:space="preserve"> </w:t>
            </w:r>
            <w:r>
              <w:t xml:space="preserve">and narrows geography from blanket North America to a footprint-tethered definition</w:t>
            </w:r>
          </w:p>
        </w:tc>
        <w:tc>
          <w:tcPr/>
          <w:p>
            <w:pPr>
              <w:pStyle w:val="Compact"/>
              <w:jc w:val="left"/>
            </w:pPr>
            <w:r>
              <w:t xml:space="preserve">Extends duration to 18 months, broadens product scope to include substantially similar/directly competitive products, and broadens geography to U.S./Canada plus threshold territories</w:t>
            </w:r>
          </w:p>
        </w:tc>
      </w:tr>
      <w:tr>
        <w:tc>
          <w:tcPr/>
          <w:p>
            <w:pPr>
              <w:pStyle w:val="Compact"/>
              <w:jc w:val="left"/>
            </w:pPr>
            <w:r>
              <w:t xml:space="preserve">4</w:t>
            </w:r>
          </w:p>
        </w:tc>
        <w:tc>
          <w:tcPr/>
          <w:p>
            <w:pPr>
              <w:pStyle w:val="Compact"/>
              <w:jc w:val="left"/>
            </w:pPr>
            <w:r>
              <w:t xml:space="preserve">Exit Valuation (§§ 10.03–10.04)</w:t>
            </w:r>
          </w:p>
        </w:tc>
        <w:tc>
          <w:tcPr/>
          <w:p>
            <w:pPr>
              <w:pStyle w:val="Compact"/>
              <w:jc w:val="left"/>
            </w:pPr>
            <w:r>
              <w:t xml:space="preserve">6.5× fixed; Frazier Whitmore (JV auditor) as appraiser; triggers = CoC + material breach</w:t>
            </w:r>
          </w:p>
        </w:tc>
        <w:tc>
          <w:tcPr/>
          <w:p>
            <w:pPr>
              <w:pStyle w:val="Compact"/>
              <w:jc w:val="left"/>
            </w:pPr>
            <w:r>
              <w:t xml:space="preserve">Market-determined multiple; independent Big Four via 3-appraiser baseball arbitration; triggers = CoC + breach + deadlock + involuntary transfer</w:t>
            </w:r>
          </w:p>
        </w:tc>
        <w:tc>
          <w:tcPr/>
          <w:p>
            <w:pPr>
              <w:pStyle w:val="Compact"/>
              <w:jc w:val="left"/>
            </w:pPr>
            <w:r>
              <w:t xml:space="preserve">7.0× fixed (near 7.1× median); single jointly-selected independent appraiser (not the JV auditor) with AAA fallback; all four triggers with intra-group carve-outs</w:t>
            </w:r>
          </w:p>
        </w:tc>
        <w:tc>
          <w:tcPr/>
          <w:p>
            <w:pPr>
              <w:pStyle w:val="Compact"/>
              <w:jc w:val="left"/>
            </w:pPr>
            <w:r>
              <w:t xml:space="preserve">Moves multiple up to 7.0×, concedes appraiser independence (drops Frazier Whitmore), and adds deadlock and involuntary-transfer triggers</w:t>
            </w:r>
          </w:p>
        </w:tc>
        <w:tc>
          <w:tcPr/>
          <w:p>
            <w:pPr>
              <w:pStyle w:val="Compact"/>
              <w:jc w:val="left"/>
            </w:pPr>
            <w:r>
              <w:t xml:space="preserve">Accepts a fixed 7.0× multiple (vs. market-determined) and a single-appraiser mechanism with AAA fallback (vs. 3-appraiser baseball arbitration)</w:t>
            </w:r>
          </w:p>
        </w:tc>
      </w:tr>
      <w:tr>
        <w:tc>
          <w:tcPr/>
          <w:p>
            <w:pPr>
              <w:pStyle w:val="Compact"/>
              <w:jc w:val="left"/>
            </w:pPr>
            <w:r>
              <w:t xml:space="preserve">5</w:t>
            </w:r>
          </w:p>
        </w:tc>
        <w:tc>
          <w:tcPr/>
          <w:p>
            <w:pPr>
              <w:pStyle w:val="Compact"/>
              <w:jc w:val="left"/>
            </w:pPr>
            <w:r>
              <w:t xml:space="preserve">IP License-Back (§ 12.05)</w:t>
            </w:r>
          </w:p>
        </w:tc>
        <w:tc>
          <w:tcPr/>
          <w:p>
            <w:pPr>
              <w:pStyle w:val="Compact"/>
              <w:jc w:val="left"/>
            </w:pPr>
            <w:r>
              <w:t xml:space="preserve">Exclusive license to Meridian only; no Kastor license to Co-Developed IP; no Kastor sublicensing</w:t>
            </w:r>
          </w:p>
        </w:tc>
        <w:tc>
          <w:tcPr/>
          <w:p>
            <w:pPr>
              <w:pStyle w:val="Compact"/>
              <w:jc w:val="left"/>
            </w:pPr>
            <w:r>
              <w:t xml:space="preserve">Non-exclusive license to both parties; territorial sublicensing; improvements treated as Co-Developed IP</w:t>
            </w:r>
          </w:p>
        </w:tc>
        <w:tc>
          <w:tcPr/>
          <w:p>
            <w:pPr>
              <w:pStyle w:val="Compact"/>
              <w:jc w:val="left"/>
            </w:pPr>
            <w:r>
              <w:t xml:space="preserve">Contributed IP reverts; no license of Meridian Contributed IP to Kastor; Meridian keeps use license to Kastor Contributed IP; Co-Developed IP licensed to both (Meridian exclusive in NA, Kastor non-exclusive outside NA); territorial sublicensing subject to global Restricted Competitors prohibition + 25% NA revenue covenant + audit; improvements revert to contributor with restricted license to other party</w:t>
            </w:r>
          </w:p>
        </w:tc>
        <w:tc>
          <w:tcPr/>
          <w:p>
            <w:pPr>
              <w:pStyle w:val="Compact"/>
              <w:jc w:val="left"/>
            </w:pPr>
            <w:r>
              <w:t xml:space="preserve">Grants Kastor a broad Co-Developed IP license-back with territorial sublicensing outside North America, and a license to improvements on Meridian’s IP (subject to restrictions)</w:t>
            </w:r>
          </w:p>
        </w:tc>
        <w:tc>
          <w:tcPr/>
          <w:p>
            <w:pPr>
              <w:pStyle w:val="Compact"/>
              <w:jc w:val="left"/>
            </w:pPr>
            <w:r>
              <w:t xml:space="preserve">Accepts no license to Meridian Contributed IP, no exclusivity, a global Restricted Competitors prohibition, a 25% NA revenue covenant, audit rights, and reversion of improvements to the contributor</w:t>
            </w:r>
          </w:p>
        </w:tc>
      </w:tr>
    </w:tbl>
    <w:bookmarkStart w:id="47" w:name="overall-balance"/>
    <w:p>
      <w:pPr>
        <w:pStyle w:val="Heading3"/>
      </w:pPr>
      <w:r>
        <w:t xml:space="preserve">Overall Balance</w:t>
      </w:r>
    </w:p>
    <w:p>
      <w:pPr>
        <w:pStyle w:val="FirstParagraph"/>
      </w:pPr>
      <w:r>
        <w:t xml:space="preserve">The package is designed so that neither party prevails on every provision; instead, each party secures its highest-priority interest and concedes on lower-priority ones, with the concessions roughly offsetting across the five provisions:</w:t>
      </w:r>
    </w:p>
    <w:p>
      <w:pPr>
        <w:pStyle w:val="Compact"/>
        <w:numPr>
          <w:ilvl w:val="0"/>
          <w:numId w:val="1018"/>
        </w:numPr>
      </w:pPr>
      <w:r>
        <w:rPr>
          <w:b/>
          <w:bCs/>
        </w:rPr>
        <w:t xml:space="preserve">Governance (Provision 1):</w:t>
      </w:r>
      <w:r>
        <w:t xml:space="preserve"> </w:t>
      </w:r>
      <w:r>
        <w:t xml:space="preserve">Meridian secures the board majority and an operational tiebreak; Kastor secures a protective supermajority veto on existential decisions and a credible buy-sell exit on Reserved Matters deadlocks.</w:t>
      </w:r>
    </w:p>
    <w:p>
      <w:pPr>
        <w:pStyle w:val="Compact"/>
        <w:numPr>
          <w:ilvl w:val="0"/>
          <w:numId w:val="1018"/>
        </w:numPr>
      </w:pPr>
      <w:r>
        <w:rPr>
          <w:b/>
          <w:bCs/>
        </w:rPr>
        <w:t xml:space="preserve">Capital calls (Provision 2):</w:t>
      </w:r>
      <w:r>
        <w:t xml:space="preserve"> </w:t>
      </w:r>
      <w:r>
        <w:t xml:space="preserve">Meridian secures meaningful dilution pressure and a forced-sale backstop that prevents indefinite free-riding; Kastor secures a workable cure period, a loan bridge for temporary liquidity constraints, and a cap against extreme single-year dilution.</w:t>
      </w:r>
    </w:p>
    <w:p>
      <w:pPr>
        <w:pStyle w:val="Compact"/>
        <w:numPr>
          <w:ilvl w:val="0"/>
          <w:numId w:val="1018"/>
        </w:numPr>
      </w:pPr>
      <w:r>
        <w:rPr>
          <w:b/>
          <w:bCs/>
        </w:rPr>
        <w:t xml:space="preserve">Non-compete (Provision 3):</w:t>
      </w:r>
      <w:r>
        <w:t xml:space="preserve"> </w:t>
      </w:r>
      <w:r>
        <w:t xml:space="preserve">Meridian secures a duration and scope that protect its competitive position and are enforceable; Kastor secures a footprint-tethered restriction that leaves its pre-existing, non-competing businesses untouched.</w:t>
      </w:r>
    </w:p>
    <w:p>
      <w:pPr>
        <w:pStyle w:val="Compact"/>
        <w:numPr>
          <w:ilvl w:val="0"/>
          <w:numId w:val="1018"/>
        </w:numPr>
      </w:pPr>
      <w:r>
        <w:rPr>
          <w:b/>
          <w:bCs/>
        </w:rPr>
        <w:t xml:space="preserve">Exit valuation (Provision 4):</w:t>
      </w:r>
      <w:r>
        <w:t xml:space="preserve"> </w:t>
      </w:r>
      <w:r>
        <w:t xml:space="preserve">Meridian secures a fixed, certain multiple near the market median; Kastor secures genuine appraiser independence and the additional trigger events it sought.</w:t>
      </w:r>
    </w:p>
    <w:p>
      <w:pPr>
        <w:pStyle w:val="Compact"/>
        <w:numPr>
          <w:ilvl w:val="0"/>
          <w:numId w:val="1018"/>
        </w:numPr>
      </w:pPr>
      <w:r>
        <w:rPr>
          <w:b/>
          <w:bCs/>
        </w:rPr>
        <w:t xml:space="preserve">IP license-back (Provision 5):</w:t>
      </w:r>
      <w:r>
        <w:t xml:space="preserve"> </w:t>
      </w:r>
      <w:r>
        <w:t xml:space="preserve">Meridian secures layered protection against its formulations reaching North American competitors; Kastor secures a broad Co-Developed IP license-back with territorial sublicensing outside North America and a fair, restricted license to improvements.</w:t>
      </w:r>
    </w:p>
    <w:p>
      <w:pPr>
        <w:pStyle w:val="FirstParagraph"/>
      </w:pPr>
      <w:r>
        <w:t xml:space="preserve">Each provision is drafted to be evaluated independently, so the principals may accept, reject, or adjust any single provision at the August 11 meeting. The provisions are also designed to function together as a coherent package: the deadlock and forced-sale mechanisms in Provisions 1 and 2 route through the buy-sell and valuation methodology in Provision 4; the non-compete triggers in Provision 3 align with the exit triggers in Provision 4; and the Restricted Competitors schedule maintained under Provision 5 supports both the sublicensing restrictions and the non-compete’s competitive landscape.</w:t>
      </w:r>
    </w:p>
    <w:p>
      <w:r>
        <w:pict>
          <v:rect style="width:0;height:1.5pt" o:hralign="center" o:hrstd="t" o:hr="t"/>
        </w:pict>
      </w:r>
    </w:p>
    <w:p>
      <w:pPr>
        <w:pStyle w:val="FirstParagraph"/>
      </w:pPr>
      <w:r>
        <w:rPr>
          <w:i/>
          <w:iCs/>
        </w:rPr>
        <w:t xml:space="preserve">End of compromise provisions. This document is prepared for settlement-negotiation purposes and is subject to Federal Rule of Evidence 408 and applicable state equivalents. It does not constitute a binding agreement on any provision until incorporated in a mutually executed instrument. Defined terms have the meanings given in Section 1.01 of MKPoly JVA v.4 unless otherwise noted.</w:t>
      </w:r>
    </w:p>
    <w:bookmarkEnd w:id="47"/>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MKPoly Coatings, LLC — Joint Venture Agreement — Version 3 (Clean)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2026-06-28T09:56:09Z</dcterms:created>
  <dcterms:modified xsi:type="dcterms:W3CDTF">2026-06-28T09:56:09Z</dcterms:modified>
</cp:coreProperties>
</file>

<file path=docProps/custom.xml><?xml version="1.0" encoding="utf-8"?>
<Properties xmlns="http://schemas.openxmlformats.org/officeDocument/2006/custom-properties" xmlns:vt="http://schemas.openxmlformats.org/officeDocument/2006/docPropsVTypes"/>
</file>