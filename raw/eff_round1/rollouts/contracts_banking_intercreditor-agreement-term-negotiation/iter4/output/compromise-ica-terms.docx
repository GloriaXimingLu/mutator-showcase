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PRIVILEGED</w:t>
      </w:r>
      <w:r>
        <w:t xml:space="preserve"> </w:t>
      </w:r>
      <w:r>
        <w:t xml:space="preserve">&amp;</w:t>
      </w:r>
      <w:r>
        <w:t xml:space="preserve"> </w:t>
      </w:r>
      <w:r>
        <w:t xml:space="preserve">CONFIDENTIAL</w:t>
      </w:r>
      <w:r>
        <w:t xml:space="preserve"> </w:t>
      </w:r>
      <w:r>
        <w:t xml:space="preserve">—</w:t>
      </w:r>
      <w:r>
        <w:t xml:space="preserve"> </w:t>
      </w:r>
      <w:r>
        <w:t xml:space="preserve">ATTORNEY-CLIENT</w:t>
      </w:r>
      <w:r>
        <w:t xml:space="preserve"> </w:t>
      </w:r>
      <w:r>
        <w:t xml:space="preserve">COMMUNICATION</w:t>
      </w:r>
      <w:r>
        <w:t xml:space="preserve"> </w:t>
      </w:r>
      <w:r>
        <w:t xml:space="preserve">/</w:t>
      </w:r>
      <w:r>
        <w:t xml:space="preserve"> </w:t>
      </w:r>
      <w:r>
        <w:t xml:space="preserve">ATTORNEY</w:t>
      </w:r>
      <w:r>
        <w:t xml:space="preserve"> </w:t>
      </w:r>
      <w:r>
        <w:t xml:space="preserve">WORK</w:t>
      </w:r>
      <w:r>
        <w:t xml:space="preserve"> </w:t>
      </w:r>
      <w:r>
        <w:t xml:space="preserve">PRODUCT</w:t>
      </w:r>
    </w:p>
    <w:p>
      <w:pPr>
        <w:pStyle w:val="Subtitle"/>
      </w:pPr>
      <w:r>
        <w:t xml:space="preserve">Proposed</w:t>
      </w:r>
      <w:r>
        <w:t xml:space="preserve"> </w:t>
      </w:r>
      <w:r>
        <w:t xml:space="preserve">Compromise</w:t>
      </w:r>
      <w:r>
        <w:t xml:space="preserve"> </w:t>
      </w:r>
      <w:r>
        <w:t xml:space="preserve">Clause</w:t>
      </w:r>
      <w:r>
        <w:t xml:space="preserve"> </w:t>
      </w:r>
      <w:r>
        <w:t xml:space="preserve">Language</w:t>
      </w:r>
      <w:r>
        <w:t xml:space="preserve"> </w:t>
      </w:r>
      <w:r>
        <w:t xml:space="preserve">for</w:t>
      </w:r>
      <w:r>
        <w:t xml:space="preserve"> </w:t>
      </w:r>
      <w:r>
        <w:t xml:space="preserve">the</w:t>
      </w:r>
      <w:r>
        <w:t xml:space="preserve"> </w:t>
      </w:r>
      <w:r>
        <w:t xml:space="preserve">Intercreditor</w:t>
      </w:r>
      <w:r>
        <w:t xml:space="preserve"> </w:t>
      </w:r>
      <w:r>
        <w:t xml:space="preserve">Agreement</w:t>
      </w:r>
      <w:r>
        <w:t xml:space="preserve"> </w:t>
      </w:r>
      <w:r>
        <w:t xml:space="preserve">—</w:t>
      </w:r>
      <w:r>
        <w:t xml:space="preserve"> </w:t>
      </w:r>
      <w:r>
        <w:t xml:space="preserve">Single</w:t>
      </w:r>
      <w:r>
        <w:t xml:space="preserve"> </w:t>
      </w:r>
      <w:r>
        <w:t xml:space="preserve">Indivisible</w:t>
      </w:r>
      <w:r>
        <w:t xml:space="preserve"> </w:t>
      </w:r>
      <w:r>
        <w:t xml:space="preserve">Package</w:t>
      </w:r>
    </w:p>
    <w:bookmarkStart w:id="20" w:name="Xb00a8ce9f01252ee933d31ffed2c10f1672bce1"/>
    <w:p>
      <w:pPr>
        <w:pStyle w:val="Heading1"/>
      </w:pPr>
      <w:r>
        <w:t xml:space="preserve">PRIVILEGED &amp; CONFIDENTIAL — ATTORNEY-CLIENT COMMUNICATION / ATTORNEY WORK PRODUCT</w:t>
      </w:r>
    </w:p>
    <w:p>
      <w:pPr>
        <w:pStyle w:val="FirstParagraph"/>
      </w:pPr>
      <w:r>
        <w:rPr>
          <w:b/>
          <w:bCs/>
        </w:rPr>
        <w:t xml:space="preserve">FOR SETTLEMENT DISCUSSION PURPOSES ONLY — PURSUANT TO FEDERAL RULE OF EVIDENCE 408 AND APPLICABLE STATE-LAW EQUIVALENTS</w:t>
      </w:r>
    </w:p>
    <w:p>
      <w:pPr>
        <w:pStyle w:val="BodyText"/>
      </w:pPr>
      <w:r>
        <w:t xml:space="preserve">This memorandum is submitted by Borrower’s counsel for the purpose of facilitating settlement discussions among the parties with respect to the Intercreditor Agreement described herein. Nothing herein constitutes an admission of fact, an admission of liability, or a concession on any issue of law or fact, and this memorandum and its contents may not be offered or admitted into evidence in any judicial, arbitral, or administrative proceeding for any purpose other than to enforce the terms of any agreement reached as a result of the discussions contemplated herein. This memorandum is protected by the attorney-client privilege and the attorney work product doctrine. Do not forward, distribute, or disclose to any person other than the intended recipients without express authorization.</w:t>
      </w:r>
    </w:p>
    <w:bookmarkEnd w:id="20"/>
    <w:bookmarkStart w:id="45" w:name="memorandum"/>
    <w:p>
      <w:pPr>
        <w:pStyle w:val="Heading1"/>
      </w:pPr>
      <w:r>
        <w:t xml:space="preserve">MEMORANDUM</w:t>
      </w:r>
    </w:p>
    <w:p>
      <w:pPr>
        <w:pStyle w:val="FirstParagraph"/>
      </w:pPr>
      <w:r>
        <w:rPr>
          <w:b/>
          <w:bCs/>
        </w:rPr>
        <w:t xml:space="preserve">TO:</w:t>
      </w:r>
      <w:r>
        <w:t xml:space="preserve"> </w:t>
      </w:r>
      <w:r>
        <w:t xml:space="preserve">Sandra Koh-Wexler, Chief Executive Officer, Meridian Industrial Holdings, Inc.</w:t>
      </w:r>
    </w:p>
    <w:p>
      <w:pPr>
        <w:pStyle w:val="BodyText"/>
      </w:pPr>
      <w:r>
        <w:rPr>
          <w:b/>
          <w:bCs/>
        </w:rPr>
        <w:t xml:space="preserve">CC:</w:t>
      </w:r>
      <w:r>
        <w:t xml:space="preserve"> </w:t>
      </w:r>
      <w:r>
        <w:t xml:space="preserve">Rachel Fong, General Counsel, Meridian Industrial Holdings, Inc.</w:t>
      </w:r>
    </w:p>
    <w:p>
      <w:pPr>
        <w:pStyle w:val="BodyText"/>
      </w:pPr>
      <w:r>
        <w:rPr>
          <w:b/>
          <w:bCs/>
        </w:rPr>
        <w:t xml:space="preserve">FROM:</w:t>
      </w:r>
      <w:r>
        <w:t xml:space="preserve"> </w:t>
      </w:r>
      <w:r>
        <w:t xml:space="preserve">David Tanaka, Kesswick, Tanaka &amp; Moreau LLP</w:t>
      </w:r>
    </w:p>
    <w:p>
      <w:pPr>
        <w:pStyle w:val="BodyText"/>
      </w:pPr>
      <w:r>
        <w:rPr>
          <w:b/>
          <w:bCs/>
        </w:rPr>
        <w:t xml:space="preserve">DATE:</w:t>
      </w:r>
      <w:r>
        <w:t xml:space="preserve"> </w:t>
      </w:r>
      <w:r>
        <w:t xml:space="preserve">June 27, 2025</w:t>
      </w:r>
    </w:p>
    <w:p>
      <w:pPr>
        <w:pStyle w:val="BodyText"/>
      </w:pPr>
      <w:r>
        <w:rPr>
          <w:b/>
          <w:bCs/>
        </w:rPr>
        <w:t xml:space="preserve">RE:</w:t>
      </w:r>
      <w:r>
        <w:t xml:space="preserve"> </w:t>
      </w:r>
      <w:r>
        <w:t xml:space="preserve">Proposed Compromise Clause Language for the Four Contested Provisions of the Intercreditor Agreement (Sections 3.01(b), 5.01, 2.03(c), and 4.02) — Presented as a Single Indivisible Package</w:t>
      </w:r>
    </w:p>
    <w:p>
      <w:r>
        <w:pict>
          <v:rect style="width:0;height:1.5pt" o:hralign="center" o:hrstd="t" o:hr="t"/>
        </w:pict>
      </w:r>
    </w:p>
    <w:bookmarkStart w:id="21" w:name="i.-introduction-and-purpose"/>
    <w:p>
      <w:pPr>
        <w:pStyle w:val="Heading2"/>
      </w:pPr>
      <w:r>
        <w:t xml:space="preserve">I. Introduction and Purpose</w:t>
      </w:r>
    </w:p>
    <w:p>
      <w:pPr>
        <w:pStyle w:val="FirstParagraph"/>
      </w:pPr>
      <w:r>
        <w:t xml:space="preserve">This memorandum sets forth proposed compromise language for each of the four contested provisions of the Intercreditor Agreement (the</w:t>
      </w:r>
      <w:r>
        <w:t xml:space="preserve"> </w:t>
      </w:r>
      <w:r>
        <w:t xml:space="preserve">“</w:t>
      </w:r>
      <w:r>
        <w:t xml:space="preserve">ICA</w:t>
      </w:r>
      <w:r>
        <w:t xml:space="preserve">”</w:t>
      </w:r>
      <w:r>
        <w:t xml:space="preserve">) to be entered into among Cartwright National Bank, N.A. (as First Lien Agent, the</w:t>
      </w:r>
      <w:r>
        <w:t xml:space="preserve"> </w:t>
      </w:r>
      <w:r>
        <w:t xml:space="preserve">“</w:t>
      </w:r>
      <w:r>
        <w:t xml:space="preserve">1L Agent</w:t>
      </w:r>
      <w:r>
        <w:t xml:space="preserve">”</w:t>
      </w:r>
      <w:r>
        <w:t xml:space="preserve">), Ridgeline Capital Partners, LP (as Second Lien Agent, the</w:t>
      </w:r>
      <w:r>
        <w:t xml:space="preserve"> </w:t>
      </w:r>
      <w:r>
        <w:t xml:space="preserve">“</w:t>
      </w:r>
      <w:r>
        <w:t xml:space="preserve">2L Agent</w:t>
      </w:r>
      <w:r>
        <w:t xml:space="preserve">”</w:t>
      </w:r>
      <w:r>
        <w:t xml:space="preserve">), and Meridian Industrial Holdings, Inc. (the</w:t>
      </w:r>
      <w:r>
        <w:t xml:space="preserve"> </w:t>
      </w:r>
      <w:r>
        <w:t xml:space="preserve">“</w:t>
      </w:r>
      <w:r>
        <w:t xml:space="preserve">Borrower</w:t>
      </w:r>
      <w:r>
        <w:t xml:space="preserve">”</w:t>
      </w:r>
      <w:r>
        <w:t xml:space="preserve"> </w:t>
      </w:r>
      <w:r>
        <w:t xml:space="preserve">or</w:t>
      </w:r>
      <w:r>
        <w:t xml:space="preserve"> </w:t>
      </w:r>
      <w:r>
        <w:t xml:space="preserve">“</w:t>
      </w:r>
      <w:r>
        <w:t xml:space="preserve">Meridian</w:t>
      </w:r>
      <w:r>
        <w:t xml:space="preserve">”</w:t>
      </w:r>
      <w:r>
        <w:t xml:space="preserve">), dated as of July 31, 2025. The four contested provisions are: (i) the Standstill Period (Section 3.01(b)); (ii) the Second Lien Purchase Right (Section 5.01); (iii) Permitted Second Lien Refinancing Indebtedness (Section 2.03(c)); and (iv) the Application of Asset Disposition and Casualty Proceeds (Section 4.02).</w:t>
      </w:r>
    </w:p>
    <w:p>
      <w:pPr>
        <w:pStyle w:val="BodyText"/>
      </w:pPr>
      <w:r>
        <w:t xml:space="preserve">As you directed in your engagement email of June 26, 2025, the four compromises are presented below as a</w:t>
      </w:r>
      <w:r>
        <w:t xml:space="preserve"> </w:t>
      </w:r>
      <w:r>
        <w:rPr>
          <w:b/>
          <w:bCs/>
        </w:rPr>
        <w:t xml:space="preserve">single, integrated, and indivisible package</w:t>
      </w:r>
      <w:r>
        <w:t xml:space="preserve">. The concessions on each provision are deliberately linked to, and balanced against, the concessions on the others. Unbundling the package — accepting some provisions while rejecting or re-trading others — would upset the overall balance that makes the package acceptable to both lender groups. The memorandum should be circulated to the 1L Agent (through Aldgate &amp; Pryor LLP) and the 2L Agent (through Sternfeld Yates &amp; Carroll LLP) on that basis: the four provisions stand or fall together.</w:t>
      </w:r>
    </w:p>
    <w:p>
      <w:pPr>
        <w:pStyle w:val="BodyText"/>
      </w:pPr>
      <w:r>
        <w:t xml:space="preserve">For each provision, this memorandum provides (a) the full contractual drafting proposed to replace the bracketed language in the current working draft of the ICA, and (b) a negotiation rationale explaining why the compromise falls within each side’s expressed flexibility, citing the KTM market survey of 42 broadly syndicated first lien / second lien intercreditor agreements closed between January 2022 and December 2024 (the</w:t>
      </w:r>
      <w:r>
        <w:t xml:space="preserve"> </w:t>
      </w:r>
      <w:r>
        <w:t xml:space="preserve">“</w:t>
      </w:r>
      <w:r>
        <w:t xml:space="preserve">Market Survey</w:t>
      </w:r>
      <w:r>
        <w:t xml:space="preserve">”</w:t>
      </w:r>
      <w:r>
        <w:t xml:space="preserve">) and quantifying the economic impacts where possible. The Market Survey data are summarized in Section VI below.</w:t>
      </w:r>
    </w:p>
    <w:p>
      <w:pPr>
        <w:pStyle w:val="BodyText"/>
      </w:pPr>
      <w:r>
        <w:t xml:space="preserve">The urgency you emphasized is reflected throughout. As of the date of this memorandum,</w:t>
      </w:r>
      <w:r>
        <w:t xml:space="preserve"> </w:t>
      </w:r>
      <w:r>
        <w:rPr>
          <w:b/>
          <w:bCs/>
        </w:rPr>
        <w:t xml:space="preserve">34 days remain until the July 31, 2025 drop-dead date</w:t>
      </w:r>
      <w:r>
        <w:t xml:space="preserve"> </w:t>
      </w:r>
      <w:r>
        <w:t xml:space="preserve">for closing, and Meridian’s existing credit facility matures on</w:t>
      </w:r>
      <w:r>
        <w:t xml:space="preserve"> </w:t>
      </w:r>
      <w:r>
        <w:rPr>
          <w:b/>
          <w:bCs/>
        </w:rPr>
        <w:t xml:space="preserve">August 15, 2025</w:t>
      </w:r>
      <w:r>
        <w:t xml:space="preserve"> </w:t>
      </w:r>
      <w:r>
        <w:t xml:space="preserve">— only 15 days after the drop-dead date. There is no realistic prospect of an extension of the existing facility. The compromise package is designed to be credible and closeable without another full round of positional bargaining.</w:t>
      </w:r>
    </w:p>
    <w:p>
      <w:r>
        <w:pict>
          <v:rect style="width:0;height:1.5pt" o:hralign="center" o:hrstd="t" o:hr="t"/>
        </w:pict>
      </w:r>
    </w:p>
    <w:bookmarkEnd w:id="21"/>
    <w:bookmarkStart w:id="22" w:name="Xada51a1682265c87f9c065ebb49096c28adab1f"/>
    <w:p>
      <w:pPr>
        <w:pStyle w:val="Heading2"/>
      </w:pPr>
      <w:r>
        <w:t xml:space="preserve">II. Executive Summary of the Compromise Package</w:t>
      </w:r>
    </w:p>
    <w:p>
      <w:pPr>
        <w:pStyle w:val="FirstParagraph"/>
      </w:pPr>
      <w:r>
        <w:t xml:space="preserve">The table below summarizes the landing zone for each provision. The detailed contractual drafting and rationale follow in Section IV.</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ICA Provision</w:t>
            </w:r>
          </w:p>
        </w:tc>
        <w:tc>
          <w:tcPr/>
          <w:p>
            <w:pPr>
              <w:pStyle w:val="Compact"/>
              <w:jc w:val="left"/>
            </w:pPr>
            <w:r>
              <w:t xml:space="preserve">1L Opening Position</w:t>
            </w:r>
          </w:p>
        </w:tc>
        <w:tc>
          <w:tcPr/>
          <w:p>
            <w:pPr>
              <w:pStyle w:val="Compact"/>
              <w:jc w:val="left"/>
            </w:pPr>
            <w:r>
              <w:t xml:space="preserve">2L Opening Position</w:t>
            </w:r>
          </w:p>
        </w:tc>
        <w:tc>
          <w:tcPr/>
          <w:p>
            <w:pPr>
              <w:pStyle w:val="Compact"/>
              <w:jc w:val="left"/>
            </w:pPr>
            <w:r>
              <w:rPr>
                <w:b/>
                <w:bCs/>
              </w:rPr>
              <w:t xml:space="preserve">Proposed Compromise</w:t>
            </w:r>
          </w:p>
        </w:tc>
        <w:tc>
          <w:tcPr/>
          <w:p>
            <w:pPr>
              <w:pStyle w:val="Compact"/>
              <w:jc w:val="left"/>
            </w:pPr>
            <w:r>
              <w:t xml:space="preserve">Market Benchmark</w:t>
            </w:r>
          </w:p>
        </w:tc>
      </w:tr>
      <w:tr>
        <w:tc>
          <w:tcPr/>
          <w:p>
            <w:pPr>
              <w:pStyle w:val="Compact"/>
              <w:jc w:val="left"/>
            </w:pPr>
            <w:r>
              <w:rPr>
                <w:b/>
                <w:bCs/>
              </w:rPr>
              <w:t xml:space="preserve">Standstill Period</w:t>
            </w:r>
            <w:r>
              <w:t xml:space="preserve"> </w:t>
            </w:r>
            <w:r>
              <w:t xml:space="preserve">(§ 3.01(b))</w:t>
            </w:r>
          </w:p>
        </w:tc>
        <w:tc>
          <w:tcPr/>
          <w:p>
            <w:pPr>
              <w:pStyle w:val="Compact"/>
              <w:jc w:val="left"/>
            </w:pPr>
            <w:r>
              <w:t xml:space="preserve">270 days; no early termination</w:t>
            </w:r>
          </w:p>
        </w:tc>
        <w:tc>
          <w:tcPr/>
          <w:p>
            <w:pPr>
              <w:pStyle w:val="Compact"/>
              <w:jc w:val="left"/>
            </w:pPr>
            <w:r>
              <w:t xml:space="preserve">90 days; with triggers</w:t>
            </w:r>
          </w:p>
        </w:tc>
        <w:tc>
          <w:tcPr/>
          <w:p>
            <w:pPr>
              <w:pStyle w:val="Compact"/>
              <w:jc w:val="left"/>
            </w:pPr>
            <w:r>
              <w:rPr>
                <w:b/>
                <w:bCs/>
              </w:rPr>
              <w:t xml:space="preserve">180 days</w:t>
            </w:r>
            <w:r>
              <w:t xml:space="preserve">, with three narrowly defined, objectively verifiable early termination triggers; Blockage Notice cap of two (2) per 12-month period</w:t>
            </w:r>
          </w:p>
        </w:tc>
        <w:tc>
          <w:tcPr/>
          <w:p>
            <w:pPr>
              <w:pStyle w:val="Compact"/>
              <w:jc w:val="left"/>
            </w:pPr>
            <w:r>
              <w:t xml:space="preserve">Median 180 days; 76% of deals include triggers; 25 of 42 deals pair ≥180 days with triggers</w:t>
            </w:r>
          </w:p>
        </w:tc>
      </w:tr>
      <w:tr>
        <w:tc>
          <w:tcPr/>
          <w:p>
            <w:pPr>
              <w:pStyle w:val="Compact"/>
              <w:jc w:val="left"/>
            </w:pPr>
            <w:r>
              <w:rPr>
                <w:b/>
                <w:bCs/>
              </w:rPr>
              <w:t xml:space="preserve">Purchase Right — Purchase Price</w:t>
            </w:r>
            <w:r>
              <w:t xml:space="preserve"> </w:t>
            </w:r>
            <w:r>
              <w:t xml:space="preserve">(§ 5.01)</w:t>
            </w:r>
          </w:p>
        </w:tc>
        <w:tc>
          <w:tcPr/>
          <w:p>
            <w:pPr>
              <w:pStyle w:val="Compact"/>
              <w:jc w:val="left"/>
            </w:pPr>
            <w:r>
              <w:t xml:space="preserve">Par + default-rate interest + fees + mandatory unfunded revolver assumption</w:t>
            </w:r>
          </w:p>
        </w:tc>
        <w:tc>
          <w:tcPr/>
          <w:p>
            <w:pPr>
              <w:pStyle w:val="Compact"/>
              <w:jc w:val="left"/>
            </w:pPr>
            <w:r>
              <w:t xml:space="preserve">Lesser of par (non-default rate) or FMV; no revolver assumption</w:t>
            </w:r>
          </w:p>
        </w:tc>
        <w:tc>
          <w:tcPr/>
          <w:p>
            <w:pPr>
              <w:pStyle w:val="Compact"/>
              <w:jc w:val="left"/>
            </w:pPr>
            <w:r>
              <w:rPr>
                <w:b/>
                <w:bCs/>
              </w:rPr>
              <w:t xml:space="preserve">Par</w:t>
            </w:r>
            <w:r>
              <w:t xml:space="preserve"> </w:t>
            </w:r>
            <w:r>
              <w:t xml:space="preserve">(100% principal + accrued interest at</w:t>
            </w:r>
            <w:r>
              <w:t xml:space="preserve"> </w:t>
            </w:r>
            <w:r>
              <w:rPr>
                <w:b/>
                <w:bCs/>
              </w:rPr>
              <w:t xml:space="preserve">non-default contract rate</w:t>
            </w:r>
            <w:r>
              <w:t xml:space="preserve"> </w:t>
            </w:r>
            <w:r>
              <w:t xml:space="preserve">+ fees/expenses); unfunded revolver assumption</w:t>
            </w:r>
            <w:r>
              <w:t xml:space="preserve"> </w:t>
            </w:r>
            <w:r>
              <w:rPr>
                <w:b/>
                <w:bCs/>
              </w:rPr>
              <w:t xml:space="preserve">optional</w:t>
            </w:r>
            <w:r>
              <w:t xml:space="preserve"> </w:t>
            </w:r>
            <w:r>
              <w:t xml:space="preserve">at purchaser’s election; LC Exposure cash-collateralized at 103% or replaced</w:t>
            </w:r>
          </w:p>
        </w:tc>
        <w:tc>
          <w:tcPr/>
          <w:p>
            <w:pPr>
              <w:pStyle w:val="Compact"/>
              <w:jc w:val="left"/>
            </w:pPr>
            <w:r>
              <w:t xml:space="preserve">71% par; 69% exclude default rate; 62% optional revolver (77% in 2024)</w:t>
            </w:r>
          </w:p>
        </w:tc>
      </w:tr>
      <w:tr>
        <w:tc>
          <w:tcPr/>
          <w:p>
            <w:pPr>
              <w:pStyle w:val="Compact"/>
              <w:jc w:val="left"/>
            </w:pPr>
            <w:r>
              <w:rPr>
                <w:b/>
                <w:bCs/>
              </w:rPr>
              <w:t xml:space="preserve">Permitted 2L Refinancing — Principal</w:t>
            </w:r>
            <w:r>
              <w:t xml:space="preserve"> </w:t>
            </w:r>
            <w:r>
              <w:t xml:space="preserve">(§ 2.03(c))</w:t>
            </w:r>
          </w:p>
        </w:tc>
        <w:tc>
          <w:tcPr/>
          <w:p>
            <w:pPr>
              <w:pStyle w:val="Compact"/>
              <w:jc w:val="left"/>
            </w:pPr>
            <w:r>
              <w:t xml:space="preserve">0% increase</w:t>
            </w:r>
          </w:p>
        </w:tc>
        <w:tc>
          <w:tcPr/>
          <w:p>
            <w:pPr>
              <w:pStyle w:val="Compact"/>
              <w:jc w:val="left"/>
            </w:pPr>
            <w:r>
              <w:t xml:space="preserve">20% increase ($30M)</w:t>
            </w:r>
          </w:p>
        </w:tc>
        <w:tc>
          <w:tcPr/>
          <w:p>
            <w:pPr>
              <w:pStyle w:val="Compact"/>
              <w:jc w:val="left"/>
            </w:pPr>
            <w:r>
              <w:rPr>
                <w:b/>
                <w:bCs/>
              </w:rPr>
              <w:t xml:space="preserve">10% increase ($15M)</w:t>
            </w:r>
            <w:r>
              <w:t xml:space="preserve">, limited to refinancing fees, costs, premiums, and transaction expenses</w:t>
            </w:r>
          </w:p>
        </w:tc>
        <w:tc>
          <w:tcPr/>
          <w:p>
            <w:pPr>
              <w:pStyle w:val="Compact"/>
              <w:jc w:val="left"/>
            </w:pPr>
            <w:r>
              <w:t xml:space="preserve">Median 10%; 79% of deals with caps limit increase to fees/costs</w:t>
            </w:r>
          </w:p>
        </w:tc>
      </w:tr>
      <w:tr>
        <w:tc>
          <w:tcPr/>
          <w:p>
            <w:pPr>
              <w:pStyle w:val="Compact"/>
              <w:jc w:val="left"/>
            </w:pPr>
            <w:r>
              <w:rPr>
                <w:b/>
                <w:bCs/>
              </w:rPr>
              <w:t xml:space="preserve">Permitted 2L Refinancing — Maturity</w:t>
            </w:r>
            <w:r>
              <w:t xml:space="preserve"> </w:t>
            </w:r>
            <w:r>
              <w:t xml:space="preserve">(§ 2.03(c))</w:t>
            </w:r>
          </w:p>
        </w:tc>
        <w:tc>
          <w:tcPr/>
          <w:p>
            <w:pPr>
              <w:pStyle w:val="Compact"/>
              <w:jc w:val="left"/>
            </w:pPr>
            <w:r>
              <w:t xml:space="preserve">≥ 91 days after 1L maturity (Sept 14, 2030)</w:t>
            </w:r>
          </w:p>
        </w:tc>
        <w:tc>
          <w:tcPr/>
          <w:p>
            <w:pPr>
              <w:pStyle w:val="Compact"/>
              <w:jc w:val="left"/>
            </w:pPr>
            <w:r>
              <w:t xml:space="preserve">≥ original 2L maturity (June 15, 2031)</w:t>
            </w:r>
          </w:p>
        </w:tc>
        <w:tc>
          <w:tcPr/>
          <w:p>
            <w:pPr>
              <w:pStyle w:val="Compact"/>
              <w:jc w:val="left"/>
            </w:pPr>
            <w:r>
              <w:rPr>
                <w:b/>
                <w:bCs/>
              </w:rPr>
              <w:t xml:space="preserve">No earlier than the later of</w:t>
            </w:r>
            <w:r>
              <w:t xml:space="preserve"> </w:t>
            </w:r>
            <w:r>
              <w:t xml:space="preserve">(x) 91 days after 1L maturity and (y) the original 2L maturity — i.e.,</w:t>
            </w:r>
            <w:r>
              <w:t xml:space="preserve"> </w:t>
            </w:r>
            <w:r>
              <w:rPr>
                <w:b/>
                <w:bCs/>
              </w:rPr>
              <w:t xml:space="preserve">June 15, 2031</w:t>
            </w:r>
          </w:p>
        </w:tc>
        <w:tc>
          <w:tcPr/>
          <w:p>
            <w:pPr>
              <w:pStyle w:val="Compact"/>
              <w:jc w:val="left"/>
            </w:pPr>
            <w:r>
              <w:t xml:space="preserve">93% use 91-day test; 81% also include original 2L floor</w:t>
            </w:r>
          </w:p>
        </w:tc>
      </w:tr>
      <w:tr>
        <w:tc>
          <w:tcPr/>
          <w:p>
            <w:pPr>
              <w:pStyle w:val="Compact"/>
              <w:jc w:val="left"/>
            </w:pPr>
            <w:r>
              <w:rPr>
                <w:b/>
                <w:bCs/>
              </w:rPr>
              <w:t xml:space="preserve">Permitted 2L Refinancing — Restrictiveness</w:t>
            </w:r>
            <w:r>
              <w:t xml:space="preserve"> </w:t>
            </w:r>
            <w:r>
              <w:t xml:space="preserve">(§ 2.03(c))</w:t>
            </w:r>
          </w:p>
        </w:tc>
        <w:tc>
          <w:tcPr/>
          <w:p>
            <w:pPr>
              <w:pStyle w:val="Compact"/>
              <w:jc w:val="left"/>
            </w:pPr>
            <w:r>
              <w:t xml:space="preserve">Blanket</w:t>
            </w:r>
            <w:r>
              <w:t xml:space="preserve"> </w:t>
            </w:r>
            <w:r>
              <w:t xml:space="preserve">“</w:t>
            </w:r>
            <w:r>
              <w:t xml:space="preserve">no more restrictive in any material respect</w:t>
            </w:r>
            <w:r>
              <w:t xml:space="preserve">”</w:t>
            </w:r>
          </w:p>
        </w:tc>
        <w:tc>
          <w:tcPr/>
          <w:p>
            <w:pPr>
              <w:pStyle w:val="Compact"/>
              <w:jc w:val="left"/>
            </w:pPr>
            <w:r>
              <w:t xml:space="preserve">No restrictiveness test</w:t>
            </w:r>
          </w:p>
        </w:tc>
        <w:tc>
          <w:tcPr/>
          <w:p>
            <w:pPr>
              <w:pStyle w:val="Compact"/>
              <w:jc w:val="left"/>
            </w:pPr>
            <w:r>
              <w:rPr>
                <w:b/>
                <w:bCs/>
              </w:rPr>
              <w:t xml:space="preserve">Narrowed test</w:t>
            </w:r>
            <w:r>
              <w:t xml:space="preserve"> </w:t>
            </w:r>
            <w:r>
              <w:t xml:space="preserve">(enumerated provisions)</w:t>
            </w:r>
            <w:r>
              <w:t xml:space="preserve"> </w:t>
            </w:r>
            <w:r>
              <w:rPr>
                <w:b/>
                <w:bCs/>
              </w:rPr>
              <w:t xml:space="preserve">+ MFN right</w:t>
            </w:r>
            <w:r>
              <w:t xml:space="preserve"> </w:t>
            </w:r>
            <w:r>
              <w:t xml:space="preserve">limited to financial maintenance covenants (benchmark: Total Leverage ≤ 6.50x)</w:t>
            </w:r>
          </w:p>
        </w:tc>
        <w:tc>
          <w:tcPr/>
          <w:p>
            <w:pPr>
              <w:pStyle w:val="Compact"/>
              <w:jc w:val="left"/>
            </w:pPr>
            <w:r>
              <w:t xml:space="preserve">52% narrowed; 100% of narrowed deals pair with MFN; 82% of MFN limited to financial covenants</w:t>
            </w:r>
          </w:p>
        </w:tc>
      </w:tr>
      <w:tr>
        <w:tc>
          <w:tcPr/>
          <w:p>
            <w:pPr>
              <w:pStyle w:val="Compact"/>
              <w:jc w:val="left"/>
            </w:pPr>
            <w:r>
              <w:rPr>
                <w:b/>
                <w:bCs/>
              </w:rPr>
              <w:t xml:space="preserve">Asset Disposition / Casualty Proceeds</w:t>
            </w:r>
            <w:r>
              <w:t xml:space="preserve"> </w:t>
            </w:r>
            <w:r>
              <w:t xml:space="preserve">(§ 4.02)</w:t>
            </w:r>
          </w:p>
        </w:tc>
        <w:tc>
          <w:tcPr/>
          <w:p>
            <w:pPr>
              <w:pStyle w:val="Compact"/>
              <w:jc w:val="left"/>
            </w:pPr>
            <w:r>
              <w:t xml:space="preserve">100% sweep to 1L; override reinvestment; no 2L access</w:t>
            </w:r>
          </w:p>
        </w:tc>
        <w:tc>
          <w:tcPr/>
          <w:p>
            <w:pPr>
              <w:pStyle w:val="Compact"/>
              <w:jc w:val="left"/>
            </w:pPr>
            <w:r>
              <w:t xml:space="preserve">Follow 1L CA reinvestment mechanics; residual to 2L</w:t>
            </w:r>
          </w:p>
        </w:tc>
        <w:tc>
          <w:tcPr/>
          <w:p>
            <w:pPr>
              <w:pStyle w:val="Compact"/>
              <w:jc w:val="left"/>
            </w:pPr>
            <w:r>
              <w:rPr>
                <w:b/>
                <w:bCs/>
              </w:rPr>
              <w:t xml:space="preserve">Bifurcated</w:t>
            </w:r>
            <w:r>
              <w:t xml:space="preserve">: ordinary-course sales ≤ $20M follow 1L CA reinvestment mechanics (365-day period); large/extraordinary sales and casualty events &gt; $20M =</w:t>
            </w:r>
            <w:r>
              <w:t xml:space="preserve"> </w:t>
            </w:r>
            <w:r>
              <w:rPr>
                <w:b/>
                <w:bCs/>
              </w:rPr>
              <w:t xml:space="preserve">hard 100% sweep</w:t>
            </w:r>
            <w:r>
              <w:t xml:space="preserve"> </w:t>
            </w:r>
            <w:r>
              <w:t xml:space="preserve">to 1L;</w:t>
            </w:r>
            <w:r>
              <w:t xml:space="preserve"> </w:t>
            </w:r>
            <w:r>
              <w:rPr>
                <w:b/>
                <w:bCs/>
              </w:rPr>
              <w:t xml:space="preserve">residual to 2L</w:t>
            </w:r>
            <w:r>
              <w:t xml:space="preserve"> </w:t>
            </w:r>
            <w:r>
              <w:t xml:space="preserve">after 1L PIF;</w:t>
            </w:r>
            <w:r>
              <w:t xml:space="preserve"> </w:t>
            </w:r>
            <w:r>
              <w:rPr>
                <w:b/>
                <w:bCs/>
              </w:rPr>
              <w:t xml:space="preserve">anti-evasion</w:t>
            </w:r>
            <w:r>
              <w:t xml:space="preserve"> </w:t>
            </w:r>
            <w:r>
              <w:t xml:space="preserve">at $20M; quarterly + event-driven reporting</w:t>
            </w:r>
          </w:p>
        </w:tc>
        <w:tc>
          <w:tcPr/>
          <w:p>
            <w:pPr>
              <w:pStyle w:val="Compact"/>
              <w:jc w:val="left"/>
            </w:pPr>
            <w:r>
              <w:t xml:space="preserve">100% sweep universal; 81% preserve reinvestment; 90% hard sweep for large sales; 79% 2L residual; median ordinary-course threshold $20M; 97% have anti-evasion</w:t>
            </w:r>
          </w:p>
        </w:tc>
      </w:tr>
    </w:tbl>
    <w:p>
      <w:r>
        <w:pict>
          <v:rect style="width:0;height:1.5pt" o:hralign="center" o:hrstd="t" o:hr="t"/>
        </w:pict>
      </w:r>
    </w:p>
    <w:bookmarkEnd w:id="22"/>
    <w:bookmarkStart w:id="23" w:name="Xae95ca3f5ab65d46533457716b63c2512cd4b3a"/>
    <w:p>
      <w:pPr>
        <w:pStyle w:val="Heading2"/>
      </w:pPr>
      <w:r>
        <w:t xml:space="preserve">III. Capital Structure Context and Negotiation Background</w:t>
      </w:r>
    </w:p>
    <w:p>
      <w:pPr>
        <w:pStyle w:val="FirstParagraph"/>
      </w:pPr>
      <w:r>
        <w:t xml:space="preserve">The compromise package is calibrated to the specific leverage profile and risk characteristics of the Meridian capital structure, which both lender groups have acknowledged in their position letters and internal communications. The key metrics, as confirmed by the lender appraisal prepared by Cartwright’s Valuation Advisory Group (valuation date May 15, 2025) and the capital structure summary, are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First Lien Facility (Revolver $125M + Term Loan A $350M)</w:t>
            </w:r>
          </w:p>
        </w:tc>
        <w:tc>
          <w:tcPr/>
          <w:p>
            <w:pPr>
              <w:pStyle w:val="Compact"/>
              <w:jc w:val="left"/>
            </w:pPr>
            <w:r>
              <w:t xml:space="preserve">$475,000,000</w:t>
            </w:r>
          </w:p>
        </w:tc>
      </w:tr>
      <w:tr>
        <w:tc>
          <w:tcPr/>
          <w:p>
            <w:pPr>
              <w:pStyle w:val="Compact"/>
              <w:jc w:val="left"/>
            </w:pPr>
            <w:r>
              <w:t xml:space="preserve">Second Lien Term Loan B</w:t>
            </w:r>
          </w:p>
        </w:tc>
        <w:tc>
          <w:tcPr/>
          <w:p>
            <w:pPr>
              <w:pStyle w:val="Compact"/>
              <w:jc w:val="left"/>
            </w:pPr>
            <w:r>
              <w:t xml:space="preserve">$150,000,000</w:t>
            </w:r>
          </w:p>
        </w:tc>
      </w:tr>
      <w:tr>
        <w:tc>
          <w:tcPr/>
          <w:p>
            <w:pPr>
              <w:pStyle w:val="Compact"/>
              <w:jc w:val="left"/>
            </w:pPr>
            <w:r>
              <w:t xml:space="preserve">Total Secured Debt</w:t>
            </w:r>
          </w:p>
        </w:tc>
        <w:tc>
          <w:tcPr/>
          <w:p>
            <w:pPr>
              <w:pStyle w:val="Compact"/>
              <w:jc w:val="left"/>
            </w:pPr>
            <w:r>
              <w:t xml:space="preserve">$625,000,000</w:t>
            </w:r>
          </w:p>
        </w:tc>
      </w:tr>
      <w:tr>
        <w:tc>
          <w:tcPr/>
          <w:p>
            <w:pPr>
              <w:pStyle w:val="Compact"/>
              <w:jc w:val="left"/>
            </w:pPr>
            <w:r>
              <w:t xml:space="preserve">Total Enterprise Value (appraised)</w:t>
            </w:r>
          </w:p>
        </w:tc>
        <w:tc>
          <w:tcPr/>
          <w:p>
            <w:pPr>
              <w:pStyle w:val="Compact"/>
              <w:jc w:val="left"/>
            </w:pPr>
            <w:r>
              <w:t xml:space="preserve">~$640,000,000</w:t>
            </w:r>
          </w:p>
        </w:tc>
      </w:tr>
      <w:tr>
        <w:tc>
          <w:tcPr/>
          <w:p>
            <w:pPr>
              <w:pStyle w:val="Compact"/>
              <w:jc w:val="left"/>
            </w:pPr>
            <w:r>
              <w:t xml:space="preserve">First Lien LTV</w:t>
            </w:r>
          </w:p>
        </w:tc>
        <w:tc>
          <w:tcPr/>
          <w:p>
            <w:pPr>
              <w:pStyle w:val="Compact"/>
              <w:jc w:val="left"/>
            </w:pPr>
            <w:r>
              <w:t xml:space="preserve">74.22%</w:t>
            </w:r>
          </w:p>
        </w:tc>
      </w:tr>
      <w:tr>
        <w:tc>
          <w:tcPr/>
          <w:p>
            <w:pPr>
              <w:pStyle w:val="Compact"/>
              <w:jc w:val="left"/>
            </w:pPr>
            <w:r>
              <w:t xml:space="preserve">Total LTV</w:t>
            </w:r>
          </w:p>
        </w:tc>
        <w:tc>
          <w:tcPr/>
          <w:p>
            <w:pPr>
              <w:pStyle w:val="Compact"/>
              <w:jc w:val="left"/>
            </w:pPr>
            <w:r>
              <w:t xml:space="preserve">97.66%</w:t>
            </w:r>
          </w:p>
        </w:tc>
      </w:tr>
      <w:tr>
        <w:tc>
          <w:tcPr/>
          <w:p>
            <w:pPr>
              <w:pStyle w:val="Compact"/>
              <w:jc w:val="left"/>
            </w:pPr>
            <w:r>
              <w:t xml:space="preserve">Second Lien Equity Cushion</w:t>
            </w:r>
          </w:p>
        </w:tc>
        <w:tc>
          <w:tcPr/>
          <w:p>
            <w:pPr>
              <w:pStyle w:val="Compact"/>
              <w:jc w:val="left"/>
            </w:pPr>
            <w:r>
              <w:t xml:space="preserve">25.78% (~$165M absolute)</w:t>
            </w:r>
          </w:p>
        </w:tc>
      </w:tr>
      <w:tr>
        <w:tc>
          <w:tcPr/>
          <w:p>
            <w:pPr>
              <w:pStyle w:val="Compact"/>
              <w:jc w:val="left"/>
            </w:pPr>
            <w:r>
              <w:t xml:space="preserve">LTM EBITDA</w:t>
            </w:r>
          </w:p>
        </w:tc>
        <w:tc>
          <w:tcPr/>
          <w:p>
            <w:pPr>
              <w:pStyle w:val="Compact"/>
              <w:jc w:val="left"/>
            </w:pPr>
            <w:r>
              <w:t xml:space="preserve">$89.4M</w:t>
            </w:r>
          </w:p>
        </w:tc>
      </w:tr>
      <w:tr>
        <w:tc>
          <w:tcPr/>
          <w:p>
            <w:pPr>
              <w:pStyle w:val="Compact"/>
              <w:jc w:val="left"/>
            </w:pPr>
            <w:r>
              <w:t xml:space="preserve">First Lien Leverage</w:t>
            </w:r>
          </w:p>
        </w:tc>
        <w:tc>
          <w:tcPr/>
          <w:p>
            <w:pPr>
              <w:pStyle w:val="Compact"/>
              <w:jc w:val="left"/>
            </w:pPr>
            <w:r>
              <w:t xml:space="preserve">5.31x</w:t>
            </w:r>
          </w:p>
        </w:tc>
      </w:tr>
      <w:tr>
        <w:tc>
          <w:tcPr/>
          <w:p>
            <w:pPr>
              <w:pStyle w:val="Compact"/>
              <w:jc w:val="left"/>
            </w:pPr>
            <w:r>
              <w:t xml:space="preserve">Total Leverage</w:t>
            </w:r>
          </w:p>
        </w:tc>
        <w:tc>
          <w:tcPr/>
          <w:p>
            <w:pPr>
              <w:pStyle w:val="Compact"/>
              <w:jc w:val="left"/>
            </w:pPr>
            <w:r>
              <w:t xml:space="preserve">6.99x</w:t>
            </w:r>
          </w:p>
        </w:tc>
      </w:tr>
      <w:tr>
        <w:tc>
          <w:tcPr/>
          <w:p>
            <w:pPr>
              <w:pStyle w:val="Compact"/>
              <w:jc w:val="left"/>
            </w:pPr>
            <w:r>
              <w:t xml:space="preserve">1L Pricing (non-default)</w:t>
            </w:r>
          </w:p>
        </w:tc>
        <w:tc>
          <w:tcPr/>
          <w:p>
            <w:pPr>
              <w:pStyle w:val="Compact"/>
              <w:jc w:val="left"/>
            </w:pPr>
            <w:r>
              <w:t xml:space="preserve">SOFR + 250 bps (~7.83% at SOFR 5.33%)</w:t>
            </w:r>
          </w:p>
        </w:tc>
      </w:tr>
      <w:tr>
        <w:tc>
          <w:tcPr/>
          <w:p>
            <w:pPr>
              <w:pStyle w:val="Compact"/>
              <w:jc w:val="left"/>
            </w:pPr>
            <w:r>
              <w:t xml:space="preserve">2L Pricing (non-default)</w:t>
            </w:r>
          </w:p>
        </w:tc>
        <w:tc>
          <w:tcPr/>
          <w:p>
            <w:pPr>
              <w:pStyle w:val="Compact"/>
              <w:jc w:val="left"/>
            </w:pPr>
            <w:r>
              <w:t xml:space="preserve">SOFR + 625 bps (~11.58% at SOFR 5.33%)</w:t>
            </w:r>
          </w:p>
        </w:tc>
      </w:tr>
      <w:tr>
        <w:tc>
          <w:tcPr/>
          <w:p>
            <w:pPr>
              <w:pStyle w:val="Compact"/>
              <w:jc w:val="left"/>
            </w:pPr>
            <w:r>
              <w:t xml:space="preserve">1L Maturity</w:t>
            </w:r>
          </w:p>
        </w:tc>
        <w:tc>
          <w:tcPr/>
          <w:p>
            <w:pPr>
              <w:pStyle w:val="Compact"/>
              <w:jc w:val="left"/>
            </w:pPr>
            <w:r>
              <w:t xml:space="preserve">June 15, 2030</w:t>
            </w:r>
          </w:p>
        </w:tc>
      </w:tr>
      <w:tr>
        <w:tc>
          <w:tcPr/>
          <w:p>
            <w:pPr>
              <w:pStyle w:val="Compact"/>
              <w:jc w:val="left"/>
            </w:pPr>
            <w:r>
              <w:t xml:space="preserve">2L Maturity</w:t>
            </w:r>
          </w:p>
        </w:tc>
        <w:tc>
          <w:tcPr/>
          <w:p>
            <w:pPr>
              <w:pStyle w:val="Compact"/>
              <w:jc w:val="left"/>
            </w:pPr>
            <w:r>
              <w:t xml:space="preserve">June 15, 2031</w:t>
            </w:r>
          </w:p>
        </w:tc>
      </w:tr>
      <w:tr>
        <w:tc>
          <w:tcPr/>
          <w:p>
            <w:pPr>
              <w:pStyle w:val="Compact"/>
              <w:jc w:val="left"/>
            </w:pPr>
            <w:r>
              <w:t xml:space="preserve">1L Financial Covenant</w:t>
            </w:r>
          </w:p>
        </w:tc>
        <w:tc>
          <w:tcPr/>
          <w:p>
            <w:pPr>
              <w:pStyle w:val="Compact"/>
              <w:jc w:val="left"/>
            </w:pPr>
            <w:r>
              <w:t xml:space="preserve">Total First Lien Net Leverage ≤ 5.50x; Interest Coverage ≥ 2.00x</w:t>
            </w:r>
          </w:p>
        </w:tc>
      </w:tr>
      <w:tr>
        <w:tc>
          <w:tcPr/>
          <w:p>
            <w:pPr>
              <w:pStyle w:val="Compact"/>
              <w:jc w:val="left"/>
            </w:pPr>
            <w:r>
              <w:t xml:space="preserve">2L Financial Covenant</w:t>
            </w:r>
          </w:p>
        </w:tc>
        <w:tc>
          <w:tcPr/>
          <w:p>
            <w:pPr>
              <w:pStyle w:val="Compact"/>
              <w:jc w:val="left"/>
            </w:pPr>
            <w:r>
              <w:t xml:space="preserve">Total Leverage ≤ 6.50x (Maximum Total Leverage Ratio)</w:t>
            </w:r>
          </w:p>
        </w:tc>
      </w:tr>
      <w:tr>
        <w:tc>
          <w:tcPr/>
          <w:p>
            <w:pPr>
              <w:pStyle w:val="Compact"/>
              <w:jc w:val="left"/>
            </w:pPr>
            <w:r>
              <w:t xml:space="preserve">2L Call Premium</w:t>
            </w:r>
          </w:p>
        </w:tc>
        <w:tc>
          <w:tcPr/>
          <w:p>
            <w:pPr>
              <w:pStyle w:val="Compact"/>
              <w:jc w:val="left"/>
            </w:pPr>
            <w:r>
              <w:t xml:space="preserve">102% (year 1), 101% (year 2), par (thereafter)</w:t>
            </w:r>
          </w:p>
        </w:tc>
      </w:tr>
    </w:tbl>
    <w:p>
      <w:pPr>
        <w:pStyle w:val="BodyText"/>
      </w:pPr>
      <w:r>
        <w:t xml:space="preserve">Two features of this capital structure drive the negotiation dynamics on all four provisions.</w:t>
      </w:r>
      <w:r>
        <w:t xml:space="preserve"> </w:t>
      </w:r>
      <w:r>
        <w:rPr>
          <w:b/>
          <w:bCs/>
        </w:rPr>
        <w:t xml:space="preserve">First</w:t>
      </w:r>
      <w:r>
        <w:t xml:space="preserve">, the Total LTV of 97.66% means that aggregate secured indebtedness nearly equals enterprise value, leaving the 1L syndicate with a thin margin of collateral coverage (~$165M) and the 2L lenders with a thin equity cushion (25.78%). This compression makes the standstill duration, the purchase price mechanics, the refinancing principal cap, and the proceeds waterfall all economically consequential to both sides.</w:t>
      </w:r>
      <w:r>
        <w:t xml:space="preserve"> </w:t>
      </w:r>
      <w:r>
        <w:rPr>
          <w:b/>
          <w:bCs/>
        </w:rPr>
        <w:t xml:space="preserve">Second</w:t>
      </w:r>
      <w:r>
        <w:t xml:space="preserve">, the Total Leverage of 6.99x already exceeds the 2L financial maintenance covenant of 6.50x as of the Closing Date — a fact acknowledged in the Second Lien Credit Agreement (Section 7.08(c)), which provides that the covenant is first tested commencing with the first full fiscal quarter after closing and that the Borrower expects deleveraging prior to the initial testing date. This means that any tightening of the 2L financial covenants in a refinancing could precipitate a cross-default under both credit agreements (each of which contains a cross-default trigger on Material Indebtedness exceeding $10,000,000), which is the core of the 1L Agent’s concern regarding the restrictiveness test.</w:t>
      </w:r>
    </w:p>
    <w:p>
      <w:pPr>
        <w:pStyle w:val="BodyText"/>
      </w:pPr>
      <w:r>
        <w:t xml:space="preserve">The negotiation has reached an impasse after approximately seven weeks of discussions (commencing May 12, 2025). The 1L Agent’s position letter (dated June 20, 2025) and the 2L Agent’s position letter (dated June 23, 2025) set forth opening positions that, in several respects, are far apart. However, the internal flexibility communications that you shared with KTM — the June 26, 2025 email from Thomas Buchanan III (1L Agent’s counsel) and the June 26, 2025 email from Naomi Oduya (2L Agent’s counsel) — reveal that both sides have meaningful zones of possible agreement that are not apparent from the position letters alone. The compromise package below is constructed to land squarely within those zones, on each provision, simultaneously.</w:t>
      </w:r>
    </w:p>
    <w:p>
      <w:r>
        <w:pict>
          <v:rect style="width:0;height:1.5pt" o:hralign="center" o:hrstd="t" o:hr="t"/>
        </w:pict>
      </w:r>
    </w:p>
    <w:bookmarkEnd w:id="23"/>
    <w:bookmarkStart w:id="36" w:name="X60133de93d833b43c46fc1b829deb422c671ddc"/>
    <w:p>
      <w:pPr>
        <w:pStyle w:val="Heading2"/>
      </w:pPr>
      <w:r>
        <w:t xml:space="preserve">IV. The Compromise Package — Single Indivisible Proposal</w:t>
      </w:r>
    </w:p>
    <w:bookmarkStart w:id="26" w:name="a.-section-3.01b-standstill-period"/>
    <w:p>
      <w:pPr>
        <w:pStyle w:val="Heading3"/>
      </w:pPr>
      <w:r>
        <w:t xml:space="preserve">A. Section 3.01(b) — Standstill Period</w:t>
      </w:r>
    </w:p>
    <w:bookmarkStart w:id="24" w:name="proposed-contractual-language"/>
    <w:p>
      <w:pPr>
        <w:pStyle w:val="Heading4"/>
      </w:pPr>
      <w:r>
        <w:t xml:space="preserve">1. Proposed Contractual Language</w:t>
      </w:r>
    </w:p>
    <w:p>
      <w:pPr>
        <w:pStyle w:val="FirstParagraph"/>
      </w:pPr>
      <w:r>
        <w:t xml:space="preserve">The following language is proposed to replace the bracketed text in Section 3.01(b) of the ICA:</w:t>
      </w:r>
    </w:p>
    <w:p>
      <w:pPr>
        <w:pStyle w:val="BlockText"/>
      </w:pPr>
      <w:r>
        <w:rPr>
          <w:b/>
          <w:bCs/>
        </w:rPr>
        <w:t xml:space="preserve">Section 3.01(b) — Standstill Period.</w:t>
      </w:r>
      <w:r>
        <w:t xml:space="preserve"> </w:t>
      </w:r>
      <w:r>
        <w:t xml:space="preserve">Following the occurrence and during the continuance of a Second Lien Default, the Second Lien Agent shall not exercise any rights or remedies with respect to the Collateral for a period of one hundred eighty (180) days following delivery by the First Lien Agent to the Second Lien Agent of a written notice (a</w:t>
      </w:r>
      <w:r>
        <w:t xml:space="preserve"> </w:t>
      </w:r>
      <w:r>
        <w:t xml:space="preserve">“</w:t>
      </w:r>
      <w:r>
        <w:rPr>
          <w:b/>
          <w:bCs/>
        </w:rPr>
        <w:t xml:space="preserve">Blockage Notice</w:t>
      </w:r>
      <w:r>
        <w:t xml:space="preserve">”</w:t>
      </w:r>
      <w:r>
        <w:t xml:space="preserve">) specifying the Second Lien Default giving rise thereto (the</w:t>
      </w:r>
      <w:r>
        <w:t xml:space="preserve"> </w:t>
      </w:r>
      <w:r>
        <w:t xml:space="preserve">“</w:t>
      </w:r>
      <w:r>
        <w:rPr>
          <w:b/>
          <w:bCs/>
        </w:rPr>
        <w:t xml:space="preserve">Standstill Period</w:t>
      </w:r>
      <w:r>
        <w:t xml:space="preserve">”</w:t>
      </w:r>
      <w:r>
        <w:t xml:space="preserve">). The Standstill Period shall be measured from the date of actual receipt of the Blockage Notice by the Second Lien Agent.</w:t>
      </w:r>
    </w:p>
    <w:p>
      <w:pPr>
        <w:pStyle w:val="BlockText"/>
      </w:pPr>
      <w:r>
        <w:rPr>
          <w:b/>
          <w:bCs/>
        </w:rPr>
        <w:t xml:space="preserve">Early Termination.</w:t>
      </w:r>
      <w:r>
        <w:t xml:space="preserve"> </w:t>
      </w:r>
      <w:r>
        <w:t xml:space="preserve">Notwithstanding the foregoing, the Standstill Period shall terminate prior to the expiration of the one hundred eighty (180)-day period upon the occurrence of any of the following events (each, a</w:t>
      </w:r>
      <w:r>
        <w:t xml:space="preserve"> </w:t>
      </w:r>
      <w:r>
        <w:t xml:space="preserve">“</w:t>
      </w:r>
      <w:r>
        <w:rPr>
          <w:b/>
          <w:bCs/>
        </w:rPr>
        <w:t xml:space="preserve">Standstill Termination Event</w:t>
      </w:r>
      <w:r>
        <w:t xml:space="preserve">”</w:t>
      </w:r>
      <w:r>
        <w:t xml:space="preserve">), each of which shall be objectively verifiable:</w:t>
      </w:r>
    </w:p>
    <w:p>
      <w:pPr>
        <w:pStyle w:val="BlockText"/>
        <w:numPr>
          <w:ilvl w:val="0"/>
          <w:numId w:val="1001"/>
        </w:numPr>
      </w:pPr>
      <w:r>
        <w:rPr>
          <w:b/>
          <w:bCs/>
        </w:rPr>
        <w:t xml:space="preserve">Cessation of Enforcement Activity.</w:t>
      </w:r>
      <w:r>
        <w:t xml:space="preserve"> </w:t>
      </w:r>
      <w:r>
        <w:t xml:space="preserve">The First Lien Agent shall have ceased, for a period of sixty (60) consecutive days, to pursue any enforcement, collection, foreclosure, or other remedial action with respect to the Collateral or the First Lien Obligations (including any negotiation of a restructuring, workout, or disposition of Collateral), in each case following the delivery of a Blockage Notice;</w:t>
      </w:r>
      <w:r>
        <w:t xml:space="preserve"> </w:t>
      </w:r>
      <w:r>
        <w:rPr>
          <w:i/>
          <w:iCs/>
        </w:rPr>
        <w:t xml:space="preserve">provided</w:t>
      </w:r>
      <w:r>
        <w:t xml:space="preserve"> </w:t>
      </w:r>
      <w:r>
        <w:t xml:space="preserve">that the First Lien Agent shall be deemed to be pursuing enforcement activity if it is engaged in good-faith negotiations with the Borrower or any third party regarding a restructuring, refinancing, or sale of assets, or if it is pursuing any judicial or non-judicial enforcement proceeding;</w:t>
      </w:r>
    </w:p>
    <w:p>
      <w:pPr>
        <w:pStyle w:val="BlockText"/>
        <w:numPr>
          <w:ilvl w:val="0"/>
          <w:numId w:val="1001"/>
        </w:numPr>
      </w:pPr>
      <w:r>
        <w:rPr>
          <w:b/>
          <w:bCs/>
        </w:rPr>
        <w:t xml:space="preserve">Disposition of Substantially All Collateral.</w:t>
      </w:r>
      <w:r>
        <w:t xml:space="preserve"> </w:t>
      </w:r>
      <w:r>
        <w:t xml:space="preserve">The First Lien Agent shall have completed, or shall have commenced and be pursuing in good faith, a sale, transfer, or other disposition of substantially all of the Collateral (whether under Section 9 of the UCC, Section 363 of the Bankruptcy Code, or otherwise), in each case pursuant to a transaction that does not provide for the attachment of the Second Lien Agent’s Lien to the proceeds of such disposition in accordance with Section 4.01 or Section 6.06; and</w:t>
      </w:r>
    </w:p>
    <w:p>
      <w:pPr>
        <w:pStyle w:val="BlockText"/>
        <w:numPr>
          <w:ilvl w:val="0"/>
          <w:numId w:val="1001"/>
        </w:numPr>
      </w:pPr>
      <w:r>
        <w:rPr>
          <w:b/>
          <w:bCs/>
        </w:rPr>
        <w:t xml:space="preserve">Impairing Plan Without 2L Consent.</w:t>
      </w:r>
      <w:r>
        <w:t xml:space="preserve"> </w:t>
      </w:r>
      <w:r>
        <w:t xml:space="preserve">A plan of reorganization or liquidation shall have been filed or confirmed in any Insolvency Proceeding involving the Borrower or any material loan party that impairs the Second Lien Obligations without the consent of the Second Lien Agent, and such plan does not provide for the payment in full in cash of the First Lien Obligations in accordance with the priority established by this Agreement.</w:t>
      </w:r>
    </w:p>
    <w:p>
      <w:pPr>
        <w:pStyle w:val="BlockText"/>
      </w:pPr>
      <w:r>
        <w:t xml:space="preserve">Upon the occurrence of any Standstill Termination Event, the Second Lien Agent may exercise any and all rights and remedies available to it under the Second Lien Loan Documents and applicable law with respect to the Collateral, subject to Section 3.03 and the priority and subordination provisions of this Agreement. The Second Lien Agent shall provide written notice to the First Lien Agent not less than five (5) Business Days prior to exercising any remedies following a Standstill Termination Event, specifying the Standstill Termination Event relied upon.</w:t>
      </w:r>
    </w:p>
    <w:p>
      <w:pPr>
        <w:pStyle w:val="BlockText"/>
      </w:pPr>
      <w:r>
        <w:rPr>
          <w:b/>
          <w:bCs/>
        </w:rPr>
        <w:t xml:space="preserve">Blockage Notice Cap.</w:t>
      </w:r>
      <w:r>
        <w:t xml:space="preserve"> </w:t>
      </w:r>
      <w:r>
        <w:t xml:space="preserve">The First Lien Agent may not deliver more than two (2) Blockage Notices during any rolling twelve (12)-month period, and the aggregate number of days during which a Standstill Period is in effect during any rolling twelve (12)-month period shall not exceed three hundred sixty (360) days. For the avoidance of doubt, a Blockage Notice may not be delivered with respect to a Second Lien Default that is the subject of a then-existing Standstill Period. The First Lien Agent shall not deliver a Blockage Notice if a Standstill Period is then in effect.</w:t>
      </w:r>
    </w:p>
    <w:bookmarkEnd w:id="24"/>
    <w:bookmarkStart w:id="25" w:name="negotiation-rationale"/>
    <w:p>
      <w:pPr>
        <w:pStyle w:val="Heading4"/>
      </w:pPr>
      <w:r>
        <w:t xml:space="preserve">2. Negotiation Rationale</w:t>
      </w:r>
    </w:p>
    <w:p>
      <w:pPr>
        <w:pStyle w:val="FirstParagraph"/>
      </w:pPr>
      <w:r>
        <w:rPr>
          <w:b/>
          <w:bCs/>
        </w:rPr>
        <w:t xml:space="preserve">(a) Duration — 180 days.</w:t>
      </w:r>
      <w:r>
        <w:t xml:space="preserve"> </w:t>
      </w:r>
      <w:r>
        <w:t xml:space="preserve">The 180-day standstill is the precise midpoint of the 1L Agent’s opening position (270 days) and the 2L Agent’s opening position (90 days). More importantly, it is the</w:t>
      </w:r>
      <w:r>
        <w:t xml:space="preserve"> </w:t>
      </w:r>
      <w:r>
        <w:rPr>
          <w:b/>
          <w:bCs/>
        </w:rPr>
        <w:t xml:space="preserve">median standstill period</w:t>
      </w:r>
      <w:r>
        <w:t xml:space="preserve"> </w:t>
      </w:r>
      <w:r>
        <w:t xml:space="preserve">across the 42-deal Market Survey (mean 172.9 days; 25th percentile 150 days; 75th percentile 202.5 days). The 1L Agent’s counsel has confirmed that the Cartwright credit committee has approved a minimum standstill of 150 days and that the syndicate</w:t>
      </w:r>
      <w:r>
        <w:t xml:space="preserve"> </w:t>
      </w:r>
      <w:r>
        <w:t xml:space="preserve">“</w:t>
      </w:r>
      <w:r>
        <w:t xml:space="preserve">could live with something in the 150- to 180-day range.</w:t>
      </w:r>
      <w:r>
        <w:t xml:space="preserve">”</w:t>
      </w:r>
      <w:r>
        <w:t xml:space="preserve"> </w:t>
      </w:r>
      <w:r>
        <w:t xml:space="preserve">The 2L Agent’s counsel has confirmed that Ridgeline</w:t>
      </w:r>
      <w:r>
        <w:t xml:space="preserve"> </w:t>
      </w:r>
      <w:r>
        <w:t xml:space="preserve">“</w:t>
      </w:r>
      <w:r>
        <w:t xml:space="preserve">can accept up to a 180-day standstill.</w:t>
      </w:r>
      <w:r>
        <w:t xml:space="preserve">”</w:t>
      </w:r>
      <w:r>
        <w:t xml:space="preserve"> </w:t>
      </w:r>
      <w:r>
        <w:t xml:space="preserve">A 180-day period therefore falls within the expressed flexibility of both sides and is directly supported by market data.</w:t>
      </w:r>
    </w:p>
    <w:p>
      <w:pPr>
        <w:pStyle w:val="BodyText"/>
      </w:pPr>
      <w:r>
        <w:t xml:space="preserve">The 180-day period is also consistent with the most directly comparable transaction in the Market Survey. Deal-007 — a non-sponsor industrial credit with a $475M first lien facility ($125M revolver + $350M term loan), a $150M second lien, and $625M total secured debt, a structure essentially identical to Meridian’s — provided for a 150-day standstill. The proposed 180-day period is 30 days longer than this comparable, reflecting the somewhat higher leverage of the Meridian transaction (6.99x total leverage) and providing additional protection to the 1L syndicate.</w:t>
      </w:r>
    </w:p>
    <w:p>
      <w:pPr>
        <w:pStyle w:val="BodyText"/>
      </w:pPr>
      <w:r>
        <w:rPr>
          <w:b/>
          <w:bCs/>
        </w:rPr>
        <w:t xml:space="preserve">(b) Early Termination Triggers — the critical linkage.</w:t>
      </w:r>
      <w:r>
        <w:t xml:space="preserve"> </w:t>
      </w:r>
      <w:r>
        <w:t xml:space="preserve">The 2L Agent’s counsel has stated unequivocally that a 180-day standstill is acceptable to Ridgeline</w:t>
      </w:r>
      <w:r>
        <w:t xml:space="preserve"> </w:t>
      </w:r>
      <w:r>
        <w:t xml:space="preserve">“</w:t>
      </w:r>
      <w:r>
        <w:t xml:space="preserve">only if the ICA includes meaningful early termination triggers</w:t>
      </w:r>
      <w:r>
        <w:t xml:space="preserve">”</w:t>
      </w:r>
      <w:r>
        <w:t xml:space="preserve"> </w:t>
      </w:r>
      <w:r>
        <w:t xml:space="preserve">and that</w:t>
      </w:r>
      <w:r>
        <w:t xml:space="preserve"> </w:t>
      </w:r>
      <w:r>
        <w:t xml:space="preserve">“</w:t>
      </w:r>
      <w:r>
        <w:t xml:space="preserve">a bare 180-day standstill without triggers is not something my client can accept — the two components are linked.</w:t>
      </w:r>
      <w:r>
        <w:t xml:space="preserve">”</w:t>
      </w:r>
      <w:r>
        <w:t xml:space="preserve"> </w:t>
      </w:r>
      <w:r>
        <w:t xml:space="preserve">The 1L Agent’s counsel has stated that while the committee’s</w:t>
      </w:r>
      <w:r>
        <w:t xml:space="preserve"> </w:t>
      </w:r>
      <w:r>
        <w:t xml:space="preserve">“</w:t>
      </w:r>
      <w:r>
        <w:t xml:space="preserve">strong preference remains that there be no early termination triggers,</w:t>
      </w:r>
      <w:r>
        <w:t xml:space="preserve">”</w:t>
      </w:r>
      <w:r>
        <w:t xml:space="preserve"> </w:t>
      </w:r>
      <w:r>
        <w:t xml:space="preserve">if a longer standstill closer to 180 days were paired with</w:t>
      </w:r>
      <w:r>
        <w:t xml:space="preserve"> </w:t>
      </w:r>
      <w:r>
        <w:t xml:space="preserve">“</w:t>
      </w:r>
      <w:r>
        <w:t xml:space="preserve">carefully defined early termination triggers,</w:t>
      </w:r>
      <w:r>
        <w:t xml:space="preserve">”</w:t>
      </w:r>
      <w:r>
        <w:t xml:space="preserve"> </w:t>
      </w:r>
      <w:r>
        <w:t xml:space="preserve">that is</w:t>
      </w:r>
      <w:r>
        <w:t xml:space="preserve"> </w:t>
      </w:r>
      <w:r>
        <w:t xml:space="preserve">“</w:t>
      </w:r>
      <w:r>
        <w:t xml:space="preserve">something the committee would be willing to consider,</w:t>
      </w:r>
      <w:r>
        <w:t xml:space="preserve">”</w:t>
      </w:r>
      <w:r>
        <w:t xml:space="preserve"> </w:t>
      </w:r>
      <w:r>
        <w:t xml:space="preserve">provided the triggers are</w:t>
      </w:r>
      <w:r>
        <w:t xml:space="preserve"> </w:t>
      </w:r>
      <w:r>
        <w:t xml:space="preserve">“</w:t>
      </w:r>
      <w:r>
        <w:t xml:space="preserve">narrow and objectively verifiable.</w:t>
      </w:r>
      <w:r>
        <w:t xml:space="preserve">”</w:t>
      </w:r>
    </w:p>
    <w:p>
      <w:pPr>
        <w:pStyle w:val="BodyText"/>
      </w:pPr>
      <w:r>
        <w:t xml:space="preserve">The three proposed triggers are drawn directly from the categories that the 2L Agent identified as acceptable (cessation of active enforcement, disposition of substantially all collateral, and filing of an impairing plan without 2L consent) and are consistent with the most common trigger types in the Market Survey, where 76% of deals (32 of 42) include early termination triggers. The proposed triggers are deliberately narrow:</w:t>
      </w:r>
    </w:p>
    <w:p>
      <w:pPr>
        <w:numPr>
          <w:ilvl w:val="0"/>
          <w:numId w:val="1002"/>
        </w:numPr>
      </w:pPr>
      <w:r>
        <w:rPr>
          <w:b/>
          <w:bCs/>
        </w:rPr>
        <w:t xml:space="preserve">Trigger (A) — Cessation of Enforcement Activity (60 consecutive days):</w:t>
      </w:r>
      <w:r>
        <w:t xml:space="preserve"> </w:t>
      </w:r>
      <w:r>
        <w:t xml:space="preserve">This trigger addresses the 2L Agent’s concern that the 1L Agent could</w:t>
      </w:r>
      <w:r>
        <w:t xml:space="preserve"> </w:t>
      </w:r>
      <w:r>
        <w:t xml:space="preserve">“</w:t>
      </w:r>
      <w:r>
        <w:t xml:space="preserve">run out the clock</w:t>
      </w:r>
      <w:r>
        <w:t xml:space="preserve">”</w:t>
      </w:r>
      <w:r>
        <w:t xml:space="preserve"> </w:t>
      </w:r>
      <w:r>
        <w:t xml:space="preserve">by invoking a standstill without actively pursuing remedies. The 60-day cessation period is substantial — it gives the 1L Agent a full two months of inactivity before the trigger fires — and the carve-out for good-faith restructuring negotiations ensures that the 1L Agent is not penalized for pursuing a consensual workout, which is precisely the value-maximizing outcome the standstill is designed to facilitate. This trigger is analogous to the</w:t>
      </w:r>
      <w:r>
        <w:t xml:space="preserve"> </w:t>
      </w:r>
      <w:r>
        <w:t xml:space="preserve">“</w:t>
      </w:r>
      <w:r>
        <w:t xml:space="preserve">credit bid by 1L</w:t>
      </w:r>
      <w:r>
        <w:t xml:space="preserve">”</w:t>
      </w:r>
      <w:r>
        <w:t xml:space="preserve"> </w:t>
      </w:r>
      <w:r>
        <w:t xml:space="preserve">and</w:t>
      </w:r>
      <w:r>
        <w:t xml:space="preserve"> </w:t>
      </w:r>
      <w:r>
        <w:t xml:space="preserve">“</w:t>
      </w:r>
      <w:r>
        <w:t xml:space="preserve">liquidation commenced</w:t>
      </w:r>
      <w:r>
        <w:t xml:space="preserve">”</w:t>
      </w:r>
      <w:r>
        <w:t xml:space="preserve"> </w:t>
      </w:r>
      <w:r>
        <w:t xml:space="preserve">triggers that appear in 22 and 29 of the 42 surveyed deals, respectively, but is framed from the opposite direction (inactivity rather than activity) to protect the 2L against tactical standstill use.</w:t>
      </w:r>
    </w:p>
    <w:p>
      <w:pPr>
        <w:numPr>
          <w:ilvl w:val="0"/>
          <w:numId w:val="1002"/>
        </w:numPr>
      </w:pPr>
      <w:r>
        <w:rPr>
          <w:b/>
          <w:bCs/>
        </w:rPr>
        <w:t xml:space="preserve">Trigger (B) — Disposition of Substantially All Collateral:</w:t>
      </w:r>
      <w:r>
        <w:t xml:space="preserve"> </w:t>
      </w:r>
      <w:r>
        <w:t xml:space="preserve">This trigger ensures that if the 1L Agent elects to liquidate the collateral base — the scenario in which the 2L’s position is most at risk of being extinguished entirely — the 2L is not locked out of protecting its interests. The qualifier that the trigger applies only where the 2L’s lien does not attach to proceeds (consistent with Section 4.01 and Section 6.06 of the ICA) ensures that the trigger does not fire in the ordinary case where the 2L’s lien follows the proceeds, which is the standard protection. This trigger mirrors the</w:t>
      </w:r>
      <w:r>
        <w:t xml:space="preserve"> </w:t>
      </w:r>
      <w:r>
        <w:t xml:space="preserve">“</w:t>
      </w:r>
      <w:r>
        <w:t xml:space="preserve">sale motion filed without 2L consent</w:t>
      </w:r>
      <w:r>
        <w:t xml:space="preserve">”</w:t>
      </w:r>
      <w:r>
        <w:t xml:space="preserve"> </w:t>
      </w:r>
      <w:r>
        <w:t xml:space="preserve">trigger that appears in 9 of the 42 surveyed deals.</w:t>
      </w:r>
    </w:p>
    <w:p>
      <w:pPr>
        <w:numPr>
          <w:ilvl w:val="0"/>
          <w:numId w:val="1002"/>
        </w:numPr>
      </w:pPr>
      <w:r>
        <w:rPr>
          <w:b/>
          <w:bCs/>
        </w:rPr>
        <w:t xml:space="preserve">Trigger (C) — Impairing Plan Without 2L Consent:</w:t>
      </w:r>
      <w:r>
        <w:t xml:space="preserve"> </w:t>
      </w:r>
      <w:r>
        <w:t xml:space="preserve">This trigger protects the 2L against a plan of reorganization that impairs its claims without its consent and without paying the 1L in full — the scenario in which the 2L’s subordination would convert from lien subordination to effective payment subordination without compensation. This is consistent with the 2L Agent’s expressed concern that the standstill not be used to</w:t>
      </w:r>
      <w:r>
        <w:t xml:space="preserve"> </w:t>
      </w:r>
      <w:r>
        <w:t xml:space="preserve">“</w:t>
      </w:r>
      <w:r>
        <w:t xml:space="preserve">transform a lien subordination into a payment subordination.</w:t>
      </w:r>
      <w:r>
        <w:t xml:space="preserve">”</w:t>
      </w:r>
    </w:p>
    <w:p>
      <w:pPr>
        <w:pStyle w:val="FirstParagraph"/>
      </w:pPr>
      <w:r>
        <w:t xml:space="preserve">The pairing of a 180-day standstill with early termination triggers is the</w:t>
      </w:r>
      <w:r>
        <w:t xml:space="preserve"> </w:t>
      </w:r>
      <w:r>
        <w:rPr>
          <w:b/>
          <w:bCs/>
        </w:rPr>
        <w:t xml:space="preserve">market standard</w:t>
      </w:r>
      <w:r>
        <w:t xml:space="preserve">: 25 of the 42 surveyed deals (60%) combine a standstill of 180 days or longer with early termination triggers. This is not a novel or aggressive formulation; it is the modal structure in the current market.</w:t>
      </w:r>
    </w:p>
    <w:p>
      <w:pPr>
        <w:pStyle w:val="BodyText"/>
      </w:pPr>
      <w:r>
        <w:rPr>
          <w:b/>
          <w:bCs/>
        </w:rPr>
        <w:t xml:space="preserve">(c) Blockage Notice Cap.</w:t>
      </w:r>
      <w:r>
        <w:t xml:space="preserve"> </w:t>
      </w:r>
      <w:r>
        <w:t xml:space="preserve">Neither party’s opening position included a cap on the number of Blockage Notices. However, the 2L Agent has expressed concern that an uncapped standstill right could be</w:t>
      </w:r>
      <w:r>
        <w:t xml:space="preserve"> </w:t>
      </w:r>
      <w:r>
        <w:t xml:space="preserve">“</w:t>
      </w:r>
      <w:r>
        <w:t xml:space="preserve">deployed tactically to indefinitely block Second Lien enforcement.</w:t>
      </w:r>
      <w:r>
        <w:t xml:space="preserve">”</w:t>
      </w:r>
      <w:r>
        <w:t xml:space="preserve"> </w:t>
      </w:r>
      <w:r>
        <w:t xml:space="preserve">The proposed cap — two Blockage Notices per rolling 12-month period, with an aggregate cap of 360 standstill days per rolling 12-month period — addresses this concern while preserving the 1L Agent’s ability to invoke the standstill in genuine distress scenarios. The cap is generous: it permits up to two full 180-day standstills per year, which is more than sufficient to accommodate a realistic restructuring timeline. The anti-stacking provision (no Blockage Notice while a Standstill Period is in effect) prevents the 1L Agent from serially resetting the clock.</w:t>
      </w:r>
    </w:p>
    <w:p>
      <w:pPr>
        <w:pStyle w:val="BodyText"/>
      </w:pPr>
      <w:r>
        <w:rPr>
          <w:b/>
          <w:bCs/>
        </w:rPr>
        <w:t xml:space="preserve">(d) Economic quantification.</w:t>
      </w:r>
      <w:r>
        <w:t xml:space="preserve"> </w:t>
      </w:r>
      <w:r>
        <w:t xml:space="preserve">The economic significance of the standstill duration to the 2L is a function of collateral value erosion during the standstill. The 2L Agent has argued that with an equity cushion of 25.78% (~$165M), even modest TEV decline during a prolonged standstill could eliminate 2L recovery. The appraisal’s sensitivity analysis is instructive: a 50 basis point increase in the discount rate reduces indicated TEV by $25M–$30M, and a 50 basis point decrease in terminal growth reduces TEV by $15M–$20M. Over a 270-day standstill (the 1L’s opening position), the cumulative risk of value erosion is materially greater than over 180 days. By shortening the standstill from 270 to 180 days — a 90-day reduction — the compromise reduces the 2L’s exposure to collateral value erosion by approximately one-third, while still providing the 1L with a full six-month window to pursue remedies. Conversely, by extending the standstill from 90 to 180 days relative to the 2L’s opening position, the compromise provides the 1L with 90 additional days of protection — a meaningful increment given that the 1L Agent’s own rationale cited</w:t>
      </w:r>
      <w:r>
        <w:t xml:space="preserve"> </w:t>
      </w:r>
      <w:r>
        <w:t xml:space="preserve">“</w:t>
      </w:r>
      <w:r>
        <w:t xml:space="preserve">six to nine months</w:t>
      </w:r>
      <w:r>
        <w:t xml:space="preserve">”</w:t>
      </w:r>
      <w:r>
        <w:t xml:space="preserve"> </w:t>
      </w:r>
      <w:r>
        <w:t xml:space="preserve">as the minimum period for a comprehensive restructuring, and 180 days falls within that range.</w:t>
      </w:r>
    </w:p>
    <w:p>
      <w:pPr>
        <w:pStyle w:val="BodyText"/>
      </w:pPr>
      <w:r>
        <w:t xml:space="preserve">The floating-rate structure of both facilities further supports the compromise. During the standstill, interest continues to accrue on the 2L Obligations at SOFR + 625 bps (~11.58% at current rates), including at the default rate (SOFR + 825 bps, ~13.58%) if an Event of Default has occurred. The 2L is therefore compensated for the passage of time during the standstill through the continued accumulation of interest at above-market rates, which partially offsets the time-value cost of the 180-day period.</w:t>
      </w:r>
    </w:p>
    <w:p>
      <w:r>
        <w:pict>
          <v:rect style="width:0;height:1.5pt" o:hralign="center" o:hrstd="t" o:hr="t"/>
        </w:pict>
      </w:r>
    </w:p>
    <w:bookmarkEnd w:id="25"/>
    <w:bookmarkEnd w:id="26"/>
    <w:bookmarkStart w:id="29" w:name="Xf018d71099889033a9e4aa7b3cb9f37be8a3917"/>
    <w:p>
      <w:pPr>
        <w:pStyle w:val="Heading3"/>
      </w:pPr>
      <w:r>
        <w:t xml:space="preserve">B. Section 5.01 — Second Lien Purchase Right</w:t>
      </w:r>
    </w:p>
    <w:bookmarkStart w:id="27" w:name="proposed-contractual-language-1"/>
    <w:p>
      <w:pPr>
        <w:pStyle w:val="Heading4"/>
      </w:pPr>
      <w:r>
        <w:t xml:space="preserve">1. Proposed Contractual Language</w:t>
      </w:r>
    </w:p>
    <w:p>
      <w:pPr>
        <w:pStyle w:val="FirstParagraph"/>
      </w:pPr>
      <w:r>
        <w:t xml:space="preserve">The following language is proposed to replace the bracketed text in Section 5.01 of the ICA:</w:t>
      </w:r>
    </w:p>
    <w:p>
      <w:pPr>
        <w:pStyle w:val="BlockText"/>
      </w:pPr>
      <w:r>
        <w:rPr>
          <w:b/>
          <w:bCs/>
        </w:rPr>
        <w:t xml:space="preserve">Section 5.01 — Second Lien Purchase Right.</w:t>
      </w:r>
      <w:r>
        <w:t xml:space="preserve"> </w:t>
      </w:r>
      <w:r>
        <w:t xml:space="preserve">At any time following the occurrence and during the continuance of an Event of Default under the First Lien Credit Agreement, the Second Lien Agent (on behalf of the Second Lien Lenders) shall have the right (but not the obligation) to purchase all (but not less than all) of the First Lien Obligations (the</w:t>
      </w:r>
      <w:r>
        <w:t xml:space="preserve"> </w:t>
      </w:r>
      <w:r>
        <w:t xml:space="preserve">“</w:t>
      </w:r>
      <w:r>
        <w:rPr>
          <w:b/>
          <w:bCs/>
        </w:rPr>
        <w:t xml:space="preserve">Second Lien Purchase Right</w:t>
      </w:r>
      <w:r>
        <w:t xml:space="preserve">”</w:t>
      </w:r>
      <w:r>
        <w:t xml:space="preserve">) by paying to the First Lien Agent in immediately available funds a purchase price (the</w:t>
      </w:r>
      <w:r>
        <w:t xml:space="preserve"> </w:t>
      </w:r>
      <w:r>
        <w:t xml:space="preserve">“</w:t>
      </w:r>
      <w:r>
        <w:rPr>
          <w:b/>
          <w:bCs/>
        </w:rPr>
        <w:t xml:space="preserve">Purchase Price</w:t>
      </w:r>
      <w:r>
        <w:t xml:space="preserve">”</w:t>
      </w:r>
      <w:r>
        <w:t xml:space="preserve">) equal to the sum of the following components, each calculated as of the Purchase Date:</w:t>
      </w:r>
    </w:p>
    <w:p>
      <w:pPr>
        <w:pStyle w:val="BlockText"/>
        <w:numPr>
          <w:ilvl w:val="0"/>
          <w:numId w:val="1003"/>
        </w:numPr>
      </w:pPr>
      <w:r>
        <w:rPr>
          <w:b/>
          <w:bCs/>
        </w:rPr>
        <w:t xml:space="preserve">Outstanding Principal.</w:t>
      </w:r>
      <w:r>
        <w:t xml:space="preserve"> </w:t>
      </w:r>
      <w:r>
        <w:t xml:space="preserve">One hundred percent (100%) of the aggregate outstanding principal amount of all funded First Lien Obligations (including all amounts outstanding under the First Lien Term Loan A and all drawn amounts under the First Lien Revolver);</w:t>
      </w:r>
    </w:p>
    <w:p>
      <w:pPr>
        <w:pStyle w:val="BlockText"/>
        <w:numPr>
          <w:ilvl w:val="0"/>
          <w:numId w:val="1003"/>
        </w:numPr>
      </w:pPr>
      <w:r>
        <w:rPr>
          <w:b/>
          <w:bCs/>
        </w:rPr>
        <w:t xml:space="preserve">Accrued Interest at the Non-Default Contract Rate.</w:t>
      </w:r>
      <w:r>
        <w:t xml:space="preserve"> </w:t>
      </w:r>
      <w:r>
        <w:t xml:space="preserve">All accrued and unpaid interest on the First Lien Obligations, calculated at the non-default contract rate applicable under the First Lien Credit Agreement (i.e., Adjusted Term SOFR plus the Applicable Rate, without giving effect to any default rate premium), through and including the Purchase Date;</w:t>
      </w:r>
      <w:r>
        <w:t xml:space="preserve"> </w:t>
      </w:r>
      <w:r>
        <w:rPr>
          <w:i/>
          <w:iCs/>
        </w:rPr>
        <w:t xml:space="preserve">provided</w:t>
      </w:r>
      <w:r>
        <w:t xml:space="preserve"> </w:t>
      </w:r>
      <w:r>
        <w:t xml:space="preserve">that for purposes of this clause (ii), the interest rate shall be the rate that would have applied to the First Lien Obligations under Section 2.08(a) of the First Lien Credit Agreement absent the occurrence of any Event of Default;</w:t>
      </w:r>
    </w:p>
    <w:p>
      <w:pPr>
        <w:pStyle w:val="BlockText"/>
        <w:numPr>
          <w:ilvl w:val="0"/>
          <w:numId w:val="1003"/>
        </w:numPr>
      </w:pPr>
      <w:r>
        <w:rPr>
          <w:b/>
          <w:bCs/>
        </w:rPr>
        <w:t xml:space="preserve">Fees, Costs, and Expenses.</w:t>
      </w:r>
      <w:r>
        <w:t xml:space="preserve"> </w:t>
      </w:r>
      <w:r>
        <w:t xml:space="preserve">All fees (including commitment fees, letter of credit fees, and agency fees), costs, expenses (including reasonable and documented fees and disbursements of counsel), indemnification obligations, breakage costs (including any swap breakage or early termination costs under any Hedging Agreement), yield protection amounts (including increased costs, capital adequacy charges, and tax gross-up amounts), and all other amounts then due and payable to the First Lien Agent or any First Lien Lender under or in connection with the First Lien Loan Documents, whether or not invoiced; and</w:t>
      </w:r>
    </w:p>
    <w:p>
      <w:pPr>
        <w:pStyle w:val="BlockText"/>
        <w:numPr>
          <w:ilvl w:val="0"/>
          <w:numId w:val="1003"/>
        </w:numPr>
      </w:pPr>
      <w:r>
        <w:rPr>
          <w:b/>
          <w:bCs/>
        </w:rPr>
        <w:t xml:space="preserve">Letter of Credit Exposure.</w:t>
      </w:r>
      <w:r>
        <w:t xml:space="preserve"> </w:t>
      </w:r>
      <w:r>
        <w:t xml:space="preserve">The aggregate outstanding LC Exposure (as defined in the First Lien Credit Agreement), which shall be satisfied by the purchasing Second Lien Secured Parties either (x) depositing cash collateral in an amount equal to one hundred three percent (103%) of the aggregate face amount of all outstanding Letters of Credit in an account with the First Lien Agent (or its successor) for the benefit of the Issuing Bank, or (y) delivering to the Issuing Bank one or more back-to-back replacement letters of credit in form and substance satisfactory to the Issuing Bank, in each case simultaneously with the consummation of the purchase.</w:t>
      </w:r>
    </w:p>
    <w:p>
      <w:pPr>
        <w:pStyle w:val="BlockText"/>
      </w:pPr>
      <w:r>
        <w:rPr>
          <w:b/>
          <w:bCs/>
        </w:rPr>
        <w:t xml:space="preserve">Unfunded Revolver Commitments — Optional Assumption.</w:t>
      </w:r>
      <w:r>
        <w:t xml:space="preserve"> </w:t>
      </w:r>
      <w:r>
        <w:t xml:space="preserve">The purchasing Second Lien Secured Parties may, at their sole election, assume all or a portion of the unfunded commitments under the First Lien Revolver by executing and delivering to the First Lien Agent an assumption agreement in form and substance reasonably satisfactory to the First Lien Agent. Assumption of unfunded Revolver commitments shall not be a condition to the exercise of the Second Lien Purchase Right. If the purchasing Second Lien Secured Parties do not elect to assume the unfunded Revolver commitments, the unfunded Revolver commitments shall terminate upon consummation of the purchase, and the First Lien Agent shall, upon receipt of the Purchase Price, release the First Lien Lenders from their respective unfunded Revolver commitments;</w:t>
      </w:r>
      <w:r>
        <w:t xml:space="preserve"> </w:t>
      </w:r>
      <w:r>
        <w:rPr>
          <w:i/>
          <w:iCs/>
        </w:rPr>
        <w:t xml:space="preserve">provided</w:t>
      </w:r>
      <w:r>
        <w:t xml:space="preserve"> </w:t>
      </w:r>
      <w:r>
        <w:t xml:space="preserve">that the Borrower shall not be entitled to any further draws under the First Lien Revolver following such termination, and the purchasing Second Lien Secured Parties shall have no obligation to fund any subsequent draws.</w:t>
      </w:r>
    </w:p>
    <w:p>
      <w:pPr>
        <w:pStyle w:val="BlockText"/>
      </w:pPr>
      <w:r>
        <w:t xml:space="preserve">The purchase shall be on a par, non-recourse, as-is, where-is basis, without representation or warranty of any kind by the First Lien Agent or any First Lien Lender (other than representations as to the authority of the assigning lender to assign and the enforceability of the transfer). The mechanics of the purchase shall be governed by Section 5.02, and the effect of the purchase shall be governed by Section 5.03.</w:t>
      </w:r>
    </w:p>
    <w:bookmarkEnd w:id="27"/>
    <w:bookmarkStart w:id="28" w:name="negotiation-rationale-1"/>
    <w:p>
      <w:pPr>
        <w:pStyle w:val="Heading4"/>
      </w:pPr>
      <w:r>
        <w:t xml:space="preserve">2. Negotiation Rationale</w:t>
      </w:r>
    </w:p>
    <w:p>
      <w:pPr>
        <w:pStyle w:val="FirstParagraph"/>
      </w:pPr>
      <w:r>
        <w:t xml:space="preserve">The purchase right compromise resolves four sub-issues: (A) the purchase price mechanic, (B) the interest rate for accrued interest, (C) the treatment of unfunded revolver commitments, and (D) the scope of exercise triggers.</w:t>
      </w:r>
    </w:p>
    <w:p>
      <w:pPr>
        <w:pStyle w:val="BodyText"/>
      </w:pPr>
      <w:r>
        <w:rPr>
          <w:b/>
          <w:bCs/>
        </w:rPr>
        <w:t xml:space="preserve">(a) Purchase Price — par for funded debt (no FMV alternative).</w:t>
      </w:r>
      <w:r>
        <w:t xml:space="preserve"> </w:t>
      </w:r>
      <w:r>
        <w:t xml:space="preserve">The 1L Agent’s counsel has stated that</w:t>
      </w:r>
      <w:r>
        <w:t xml:space="preserve"> </w:t>
      </w:r>
      <w:r>
        <w:t xml:space="preserve">“</w:t>
      </w:r>
      <w:r>
        <w:t xml:space="preserve">par purchase price for funded debt is non-negotiable</w:t>
      </w:r>
      <w:r>
        <w:t xml:space="preserve">”</w:t>
      </w:r>
      <w:r>
        <w:t xml:space="preserve"> </w:t>
      </w:r>
      <w:r>
        <w:t xml:space="preserve">and that</w:t>
      </w:r>
      <w:r>
        <w:t xml:space="preserve"> </w:t>
      </w:r>
      <w:r>
        <w:t xml:space="preserve">“</w:t>
      </w:r>
      <w:r>
        <w:t xml:space="preserve">the syndicate will not accept any formulation that permits purchase below par.</w:t>
      </w:r>
      <w:r>
        <w:t xml:space="preserve">”</w:t>
      </w:r>
      <w:r>
        <w:t xml:space="preserve"> </w:t>
      </w:r>
      <w:r>
        <w:t xml:space="preserve">The 2L Agent’s counsel has acknowledged that</w:t>
      </w:r>
      <w:r>
        <w:t xml:space="preserve"> </w:t>
      </w:r>
      <w:r>
        <w:t xml:space="preserve">“</w:t>
      </w:r>
      <w:r>
        <w:t xml:space="preserve">par for funded debt may be acceptable</w:t>
      </w:r>
      <w:r>
        <w:t xml:space="preserve">”</w:t>
      </w:r>
      <w:r>
        <w:t xml:space="preserve"> </w:t>
      </w:r>
      <w:r>
        <w:t xml:space="preserve">— a significant concession from the 2L’s opening position of</w:t>
      </w:r>
      <w:r>
        <w:t xml:space="preserve"> </w:t>
      </w:r>
      <w:r>
        <w:t xml:space="preserve">“</w:t>
      </w:r>
      <w:r>
        <w:t xml:space="preserve">lesser of par or FMV.</w:t>
      </w:r>
      <w:r>
        <w:t xml:space="preserve">”</w:t>
      </w:r>
      <w:r>
        <w:t xml:space="preserve"> </w:t>
      </w:r>
      <w:r>
        <w:t xml:space="preserve">The compromise therefore adopts a par purchase price with no FMV alternative, consistent with the 1L’s firm line and the 2L’s expressed flexibility.</w:t>
      </w:r>
    </w:p>
    <w:p>
      <w:pPr>
        <w:pStyle w:val="BodyText"/>
      </w:pPr>
      <w:r>
        <w:t xml:space="preserve">This formulation is strongly supported by market data: 71% of the 42 surveyed deals (30 deals) use a par purchase price mechanic, compared to 19% hybrid (lesser of par or FMV) and 10% pure FMV. The most directly comparable transaction, Deal-007 (identical $475M/$150M/$625M structure), uses par for funded debt. The par formulation ensures that the 1L Lenders are made whole on their funded exposure in any scenario in which the 2L elects to acquire the senior position — which is the economic premise on which the 1L Lenders priced the facility (SOFR + 250 bps).</w:t>
      </w:r>
    </w:p>
    <w:p>
      <w:pPr>
        <w:pStyle w:val="BodyText"/>
      </w:pPr>
      <w:r>
        <w:rPr>
          <w:b/>
          <w:bCs/>
        </w:rPr>
        <w:t xml:space="preserve">(b) Accrued Interest — non-default contract rate.</w:t>
      </w:r>
      <w:r>
        <w:t xml:space="preserve"> </w:t>
      </w:r>
      <w:r>
        <w:t xml:space="preserve">This is the key concession to the 2L on the purchase price. The 1L’s opening position required default-rate interest (SOFR + 450 bps, ~9.83% at current rates), which would have added approximately 200 basis points to the accrued interest component. The 2L’s opening position sought the non-default contract rate. The 1L Agent’s counsel has signaled that</w:t>
      </w:r>
      <w:r>
        <w:t xml:space="preserve"> </w:t>
      </w:r>
      <w:r>
        <w:t xml:space="preserve">“</w:t>
      </w:r>
      <w:r>
        <w:t xml:space="preserve">there may be room to accept accrued interest calculated at the non-default contract rate — SOFR plus 250 basis points, which currently yields an all-in rate of approximately 7.83%.</w:t>
      </w:r>
      <w:r>
        <w:t xml:space="preserve">”</w:t>
      </w:r>
      <w:r>
        <w:t xml:space="preserve"> </w:t>
      </w:r>
      <w:r>
        <w:t xml:space="preserve">The 2L Agent’s counsel has indicated willingness to</w:t>
      </w:r>
      <w:r>
        <w:t xml:space="preserve"> </w:t>
      </w:r>
      <w:r>
        <w:t xml:space="preserve">“</w:t>
      </w:r>
      <w:r>
        <w:t xml:space="preserve">discuss whether accrued interest at the non-default contract rate could be part of the overall package.</w:t>
      </w:r>
      <w:r>
        <w:t xml:space="preserve">”</w:t>
      </w:r>
    </w:p>
    <w:p>
      <w:pPr>
        <w:pStyle w:val="BodyText"/>
      </w:pPr>
      <w:r>
        <w:t xml:space="preserve">The compromise adopts the non-default contract rate. This is the</w:t>
      </w:r>
      <w:r>
        <w:t xml:space="preserve"> </w:t>
      </w:r>
      <w:r>
        <w:rPr>
          <w:b/>
          <w:bCs/>
        </w:rPr>
        <w:t xml:space="preserve">clear market majority</w:t>
      </w:r>
      <w:r>
        <w:t xml:space="preserve">: 69% of the 42 surveyed deals (29 deals) exclude default-rate interest from the par purchase price calculation, and 90% (38 deals) include the non-default contract rate. Only 31% (13 deals) include default-rate interest — a minority position. The most directly comparable transaction (Deal-007) uses the non-default contract rate.</w:t>
      </w:r>
    </w:p>
    <w:p>
      <w:pPr>
        <w:pStyle w:val="BodyText"/>
      </w:pPr>
      <w:r>
        <w:t xml:space="preserve">The economic quantification is significant. On an illustrative 90-day accrual on the full $475M first lien facility at the non-default rate of 7.83% (calculated on a 360-day year), the accrued interest component is approximately</w:t>
      </w:r>
      <w:r>
        <w:t xml:space="preserve"> </w:t>
      </w:r>
      <w:r>
        <w:rPr>
          <w:b/>
          <w:bCs/>
        </w:rPr>
        <w:t xml:space="preserve">$9.30 million</w:t>
      </w:r>
      <w:r>
        <w:t xml:space="preserve"> </w:t>
      </w:r>
      <w:r>
        <w:t xml:space="preserve">($475M × 7.83% × 90/360), yielding an illustrative par purchase price of approximately</w:t>
      </w:r>
      <w:r>
        <w:t xml:space="preserve"> </w:t>
      </w:r>
      <w:r>
        <w:rPr>
          <w:b/>
          <w:bCs/>
        </w:rPr>
        <w:t xml:space="preserve">$484.30 million</w:t>
      </w:r>
      <w:r>
        <w:t xml:space="preserve"> </w:t>
      </w:r>
      <w:r>
        <w:t xml:space="preserve">for funded debt (before fees, expenses, and LC Exposure). If default-rate interest (9.83%) were instead applied, the accrued interest component would be approximately</w:t>
      </w:r>
      <w:r>
        <w:t xml:space="preserve"> </w:t>
      </w:r>
      <w:r>
        <w:rPr>
          <w:b/>
          <w:bCs/>
        </w:rPr>
        <w:t xml:space="preserve">$11.67 million</w:t>
      </w:r>
      <w:r>
        <w:t xml:space="preserve"> </w:t>
      </w:r>
      <w:r>
        <w:t xml:space="preserve">— an incremental</w:t>
      </w:r>
      <w:r>
        <w:t xml:space="preserve"> </w:t>
      </w:r>
      <w:r>
        <w:rPr>
          <w:b/>
          <w:bCs/>
        </w:rPr>
        <w:t xml:space="preserve">$2.37 million</w:t>
      </w:r>
      <w:r>
        <w:t xml:space="preserve"> </w:t>
      </w:r>
      <w:r>
        <w:t xml:space="preserve">transferred from the 2L purchaser to the 1L Lenders over a 90-day period, or approximately</w:t>
      </w:r>
      <w:r>
        <w:t xml:space="preserve"> </w:t>
      </w:r>
      <w:r>
        <w:rPr>
          <w:b/>
          <w:bCs/>
        </w:rPr>
        <w:t xml:space="preserve">$9.50 million per annum</w:t>
      </w:r>
      <w:r>
        <w:t xml:space="preserve"> </w:t>
      </w:r>
      <w:r>
        <w:t xml:space="preserve">(200 bps × $475M). Over a longer accrual period — for example, 180 days, consistent with the proposed 180-day standstill — the difference between the non-default and default rate formulations is approximately</w:t>
      </w:r>
      <w:r>
        <w:t xml:space="preserve"> </w:t>
      </w:r>
      <w:r>
        <w:rPr>
          <w:b/>
          <w:bCs/>
        </w:rPr>
        <w:t xml:space="preserve">$4.75 million</w:t>
      </w:r>
      <w:r>
        <w:t xml:space="preserve">. The non-default rate formulation therefore represents a meaningful but bounded concession to the 2L, while preserving the 1L’s par recovery on principal and contract-rate interest — which is the economic core of the 1L’s</w:t>
      </w:r>
      <w:r>
        <w:t xml:space="preserve"> </w:t>
      </w:r>
      <w:r>
        <w:t xml:space="preserve">“</w:t>
      </w:r>
      <w:r>
        <w:t xml:space="preserve">par is non-negotiable</w:t>
      </w:r>
      <w:r>
        <w:t xml:space="preserve">”</w:t>
      </w:r>
      <w:r>
        <w:t xml:space="preserve"> </w:t>
      </w:r>
      <w:r>
        <w:t xml:space="preserve">position.</w:t>
      </w:r>
    </w:p>
    <w:p>
      <w:pPr>
        <w:pStyle w:val="BodyText"/>
      </w:pPr>
      <w:r>
        <w:rPr>
          <w:b/>
          <w:bCs/>
        </w:rPr>
        <w:t xml:space="preserve">(c) Unfunded Revolver Commitments — optional assumption.</w:t>
      </w:r>
      <w:r>
        <w:t xml:space="preserve"> </w:t>
      </w:r>
      <w:r>
        <w:t xml:space="preserve">This is the key concession to the 2L on the purchase right mechanics and is the provision that makes the 2L’s acceptance of par economically feasible. The 1L’s opening position required mandatory assumption of all unfunded Revolver commitments (up to $125M). The 2L’s opening position required no assumption. The 1L Agent’s counsel has acknowledged that</w:t>
      </w:r>
      <w:r>
        <w:t xml:space="preserve"> </w:t>
      </w:r>
      <w:r>
        <w:t xml:space="preserve">“</w:t>
      </w:r>
      <w:r>
        <w:t xml:space="preserve">there may be room to soften this requirement, potentially making assumption of unfunded Revolver commitments optional rather than mandatory.</w:t>
      </w:r>
      <w:r>
        <w:t xml:space="preserve">”</w:t>
      </w:r>
      <w:r>
        <w:t xml:space="preserve"> </w:t>
      </w:r>
      <w:r>
        <w:t xml:space="preserve">The 2L Agent’s counsel has stated that acceptance of par is</w:t>
      </w:r>
      <w:r>
        <w:t xml:space="preserve"> </w:t>
      </w:r>
      <w:r>
        <w:t xml:space="preserve">“</w:t>
      </w:r>
      <w:r>
        <w:t xml:space="preserve">conditioned on the unfunded revolver assumption being optional, not mandatory</w:t>
      </w:r>
      <w:r>
        <w:t xml:space="preserve">”</w:t>
      </w:r>
      <w:r>
        <w:t xml:space="preserve"> </w:t>
      </w:r>
      <w:r>
        <w:t xml:space="preserve">and that</w:t>
      </w:r>
      <w:r>
        <w:t xml:space="preserve"> </w:t>
      </w:r>
      <w:r>
        <w:t xml:space="preserve">“</w:t>
      </w:r>
      <w:r>
        <w:t xml:space="preserve">mandatory unfunded revolver assumption is a deal-breaker given the LPA constraints</w:t>
      </w:r>
      <w:r>
        <w:t xml:space="preserve">”</w:t>
      </w:r>
      <w:r>
        <w:t xml:space="preserve"> </w:t>
      </w:r>
      <w:r>
        <w:t xml:space="preserve">— referring to structural constraints in Ridgeline’s fund limited partnership agreement that prevent the fund from taking on open-ended revolving credit commitment obligations.</w:t>
      </w:r>
    </w:p>
    <w:p>
      <w:pPr>
        <w:pStyle w:val="BodyText"/>
      </w:pPr>
      <w:r>
        <w:t xml:space="preserve">The compromise makes unfunded revolver assumption</w:t>
      </w:r>
      <w:r>
        <w:t xml:space="preserve"> </w:t>
      </w:r>
      <w:r>
        <w:rPr>
          <w:b/>
          <w:bCs/>
        </w:rPr>
        <w:t xml:space="preserve">optional at the purchaser’s election</w:t>
      </w:r>
      <w:r>
        <w:t xml:space="preserve">. This is the</w:t>
      </w:r>
      <w:r>
        <w:t xml:space="preserve"> </w:t>
      </w:r>
      <w:r>
        <w:rPr>
          <w:b/>
          <w:bCs/>
        </w:rPr>
        <w:t xml:space="preserve">clear market trend</w:t>
      </w:r>
      <w:r>
        <w:t xml:space="preserve">: 62% of the 42 surveyed deals (26 deals) make unfunded revolver assumption optional, compared to 24% mandatory and 14% silent. The trend is accelerating — optional assumption appears in 77% of 2024 deals versus 50% of 2022 deals. The most directly comparable transaction (Deal-007) provides for optional revolver assumption. The compromise is therefore squarely within market practice and within both sides’ expressed flexibility.</w:t>
      </w:r>
    </w:p>
    <w:p>
      <w:pPr>
        <w:pStyle w:val="BodyText"/>
      </w:pPr>
      <w:r>
        <w:t xml:space="preserve">The economic significance to the 2L is substantial. Mandatory assumption of the unfunded $125M Revolver would require the 2L to commit to fund up to $125M of additional exposure at the Borrower’s discretion — an open-ended contingent obligation that, as the 2L Agent has explained, the fund’s LPA structurally prohibits. Making assumption optional removes this deal-breaker while preserving the 2L’s ability to assume the Revolver if it elects to do so (for example, if the 2L wishes to preserve the Borrower’s access to committed liquidity as part of a restructuring strategy). If the 2L does not elect to assume, the unfunded Revolver commitments terminate, and the Borrower loses access to future Revolver draws — a consequence that the 1L Agent has acknowledged is acceptable provided the 1L Lenders are paid par on their funded exposure.</w:t>
      </w:r>
    </w:p>
    <w:p>
      <w:pPr>
        <w:pStyle w:val="BodyText"/>
      </w:pPr>
      <w:r>
        <w:rPr>
          <w:b/>
          <w:bCs/>
        </w:rPr>
        <w:t xml:space="preserve">(d) Letter of Credit Exposure.</w:t>
      </w:r>
      <w:r>
        <w:t xml:space="preserve"> </w:t>
      </w:r>
      <w:r>
        <w:t xml:space="preserve">The compromise requires the purchaser to cash-collateralize outstanding Letters of Credit at 103% of face amount or deliver replacement letters of credit, consistent with Section 2.04(f) of the First Lien Credit Agreement, which already contemplates this treatment in the purchase context. The LC sub-facility is capped at $25M, so the maximum LC cash-collateralization obligation is approximately $25.75M — a bounded and manageable amount. This provision is not contested and is included for completeness and consistency with the First Lien Credit Agreement.</w:t>
      </w:r>
    </w:p>
    <w:p>
      <w:pPr>
        <w:pStyle w:val="BodyText"/>
      </w:pPr>
      <w:r>
        <w:rPr>
          <w:b/>
          <w:bCs/>
        </w:rPr>
        <w:t xml:space="preserve">(e) Exercise Triggers.</w:t>
      </w:r>
      <w:r>
        <w:t xml:space="preserve"> </w:t>
      </w:r>
      <w:r>
        <w:t xml:space="preserve">The compromise adopts the 1L Agent’s position that the purchase right may be exercised only upon the occurrence and during the continuance of an Event of Default under the First Lien Credit Agreement. The 2L’s opening position sought broader triggers (including an Event of Default under the Second Lien Credit Agreement and acceleration of the First Lien Obligations). The narrower trigger is consistent with the 1L’s position and with the Market Survey, where acceleration of the 1L is a universal trigger (100% of deals) and commencement of enforcement action appears in 74% of deals. Because the compromise already gives the 2L significant concessions on the purchase price (non-default rate) and the revolver (optional assumption), the 2L’s acceptance of the narrower trigger is a reasonable reciprocal concession. The exercise window of 10–20 Business Days specified in Section 5.02 of the current draft is consistent with the market median of 30 days and is retained without modification.</w:t>
      </w:r>
    </w:p>
    <w:p>
      <w:r>
        <w:pict>
          <v:rect style="width:0;height:1.5pt" o:hralign="center" o:hrstd="t" o:hr="t"/>
        </w:pict>
      </w:r>
    </w:p>
    <w:bookmarkEnd w:id="28"/>
    <w:bookmarkEnd w:id="29"/>
    <w:bookmarkStart w:id="32" w:name="X1012eb3c9b09e326a3695c9c8fd1c94a3781cd0"/>
    <w:p>
      <w:pPr>
        <w:pStyle w:val="Heading3"/>
      </w:pPr>
      <w:r>
        <w:t xml:space="preserve">C. Section 2.03(c) — Permitted Second Lien Refinancing Indebtedness</w:t>
      </w:r>
    </w:p>
    <w:bookmarkStart w:id="30" w:name="proposed-contractual-language-2"/>
    <w:p>
      <w:pPr>
        <w:pStyle w:val="Heading4"/>
      </w:pPr>
      <w:r>
        <w:t xml:space="preserve">1. Proposed Contractual Language</w:t>
      </w:r>
    </w:p>
    <w:p>
      <w:pPr>
        <w:pStyle w:val="FirstParagraph"/>
      </w:pPr>
      <w:r>
        <w:t xml:space="preserve">The following language is proposed to replace the bracketed text in Section 2.03(c) of the ICA (and the corresponding definition of</w:t>
      </w:r>
      <w:r>
        <w:t xml:space="preserve"> </w:t>
      </w:r>
      <w:r>
        <w:t xml:space="preserve">“</w:t>
      </w:r>
      <w:r>
        <w:t xml:space="preserve">Permitted Second Lien Refinancing Indebtedness</w:t>
      </w:r>
      <w:r>
        <w:t xml:space="preserve">”</w:t>
      </w:r>
      <w:r>
        <w:t xml:space="preserve"> </w:t>
      </w:r>
      <w:r>
        <w:t xml:space="preserve">in Section 1.01):</w:t>
      </w:r>
    </w:p>
    <w:p>
      <w:pPr>
        <w:pStyle w:val="BlockText"/>
      </w:pPr>
      <w:r>
        <w:t xml:space="preserve">“</w:t>
      </w:r>
      <w:r>
        <w:rPr>
          <w:b/>
          <w:bCs/>
        </w:rPr>
        <w:t xml:space="preserve">Permitted Second Lien Refinancing Indebtedness</w:t>
      </w:r>
      <w:r>
        <w:t xml:space="preserve">”</w:t>
      </w:r>
      <w:r>
        <w:t xml:space="preserve"> </w:t>
      </w:r>
      <w:r>
        <w:t xml:space="preserve">means indebtedness incurred by the Borrower to refinance, replace, or substitute all or a portion of the Second Lien Obligations (the</w:t>
      </w:r>
      <w:r>
        <w:t xml:space="preserve"> </w:t>
      </w:r>
      <w:r>
        <w:t xml:space="preserve">“</w:t>
      </w:r>
      <w:r>
        <w:rPr>
          <w:b/>
          <w:bCs/>
        </w:rPr>
        <w:t xml:space="preserve">Refinanced Indebtedness</w:t>
      </w:r>
      <w:r>
        <w:t xml:space="preserve">”</w:t>
      </w:r>
      <w:r>
        <w:t xml:space="preserve">),</w:t>
      </w:r>
      <w:r>
        <w:t xml:space="preserve"> </w:t>
      </w:r>
      <w:r>
        <w:rPr>
          <w:i/>
          <w:iCs/>
        </w:rPr>
        <w:t xml:space="preserve">provided</w:t>
      </w:r>
      <w:r>
        <w:t xml:space="preserve"> </w:t>
      </w:r>
      <w:r>
        <w:t xml:space="preserve">that:</w:t>
      </w:r>
    </w:p>
    <w:p>
      <w:pPr>
        <w:pStyle w:val="BlockText"/>
        <w:numPr>
          <w:ilvl w:val="0"/>
          <w:numId w:val="1004"/>
        </w:numPr>
      </w:pPr>
      <w:r>
        <w:rPr>
          <w:b/>
          <w:bCs/>
        </w:rPr>
        <w:t xml:space="preserve">Principal Amount.</w:t>
      </w:r>
      <w:r>
        <w:t xml:space="preserve"> </w:t>
      </w:r>
      <w:r>
        <w:t xml:space="preserve">The aggregate principal amount of such refinancing indebtedness shall not exceed the sum of (A) the aggregate principal amount of the Refinanced Indebtedness being refinanced</w:t>
      </w:r>
      <w:r>
        <w:t xml:space="preserve"> </w:t>
      </w:r>
      <w:r>
        <w:rPr>
          <w:i/>
          <w:iCs/>
        </w:rPr>
        <w:t xml:space="preserve">plus</w:t>
      </w:r>
      <w:r>
        <w:t xml:space="preserve"> </w:t>
      </w:r>
      <w:r>
        <w:t xml:space="preserve">(B) an amount equal to ten percent (10%) of the aggregate principal amount of the Refinanced Indebtedness being refinanced (which, based on the original principal amount of $150,000,000 of the Second Lien Term Loan B, would permit a maximum increase of $15,000,000),</w:t>
      </w:r>
      <w:r>
        <w:t xml:space="preserve"> </w:t>
      </w:r>
      <w:r>
        <w:rPr>
          <w:i/>
          <w:iCs/>
        </w:rPr>
        <w:t xml:space="preserve">provided</w:t>
      </w:r>
      <w:r>
        <w:t xml:space="preserve"> </w:t>
      </w:r>
      <w:r>
        <w:t xml:space="preserve">that the excess amount permitted under clause (B) shall be applied solely to pay or capitalize (x) accrued and unpaid interest on the Refinanced Indebtedness, (y) call premiums, make-whole amounts, or prepayment premiums payable in connection with the refinancing (as provided in the Second Lien Credit Agreement, 102% in year one, 101% in year two, and par thereafter), (z) arrangement, underwriting, or placement fees, original issue discount, and other customary refinancing fees and expenses, and (aa) reasonable and documented legal, advisory, rating agency, and other transaction costs incurred in connection with such refinancing, and shall not be used to fund any distribution to the Borrower’s equity holders or any other Person;</w:t>
      </w:r>
    </w:p>
    <w:p>
      <w:pPr>
        <w:pStyle w:val="BlockText"/>
        <w:numPr>
          <w:ilvl w:val="0"/>
          <w:numId w:val="1004"/>
        </w:numPr>
      </w:pPr>
      <w:r>
        <w:rPr>
          <w:b/>
          <w:bCs/>
        </w:rPr>
        <w:t xml:space="preserve">Maturity Date.</w:t>
      </w:r>
      <w:r>
        <w:t xml:space="preserve"> </w:t>
      </w:r>
      <w:r>
        <w:t xml:space="preserve">The stated final maturity date of such refinancing indebtedness shall be no earlier than the later of (A) the date that is ninety-one (91) days after the First Lien Maturity Date (i.e., no earlier than September 14, 2030) and (B) the Second Lien Maturity Date (i.e., no earlier than June 15, 2031);</w:t>
      </w:r>
    </w:p>
    <w:p>
      <w:pPr>
        <w:pStyle w:val="BlockText"/>
        <w:numPr>
          <w:ilvl w:val="0"/>
          <w:numId w:val="1004"/>
        </w:numPr>
      </w:pPr>
      <w:r>
        <w:rPr>
          <w:b/>
          <w:bCs/>
        </w:rPr>
        <w:t xml:space="preserve">Narrowed Restrictiveness Test.</w:t>
      </w:r>
      <w:r>
        <w:t xml:space="preserve"> </w:t>
      </w:r>
      <w:r>
        <w:t xml:space="preserve">The terms and conditions of such refinancing indebtedness shall not be more restrictive to the Borrower in any material respect than the terms and conditions of the Second Lien Credit Agreement as in effect on the Closing Date, in each case as applied to the following enumerated provisions only: (A) financial maintenance covenants (including the Total Leverage Ratio covenant), (B) events of default and the cure periods applicable thereto, (C) negative covenants relating to indebtedness, liens, asset dispositions, restricted payments, and investments, and (D) mandatory prepayment provisions;</w:t>
      </w:r>
      <w:r>
        <w:t xml:space="preserve"> </w:t>
      </w:r>
      <w:r>
        <w:rPr>
          <w:i/>
          <w:iCs/>
        </w:rPr>
        <w:t xml:space="preserve">provided</w:t>
      </w:r>
      <w:r>
        <w:t xml:space="preserve"> </w:t>
      </w:r>
      <w:r>
        <w:t xml:space="preserve">that pricing (including interest rate, fees, and original issue discount), optional prepayment and redemption terms, and provisions applicable only to periods after the maturity of the refinancing indebtedness shall not be subject to the foregoing restrictiveness test;</w:t>
      </w:r>
    </w:p>
    <w:p>
      <w:pPr>
        <w:pStyle w:val="BlockText"/>
        <w:numPr>
          <w:ilvl w:val="0"/>
          <w:numId w:val="1004"/>
        </w:numPr>
      </w:pPr>
      <w:r>
        <w:rPr>
          <w:b/>
          <w:bCs/>
        </w:rPr>
        <w:t xml:space="preserve">Most-Favored-Nation Right.</w:t>
      </w:r>
      <w:r>
        <w:t xml:space="preserve"> </w:t>
      </w:r>
      <w:r>
        <w:t xml:space="preserve">If the terms of such refinancing indebtedness include any financial maintenance covenant that is more favorable to the lenders thereunder than the corresponding financial maintenance covenant in the First Lien Credit Agreement as in effect on the Closing Date (including, without limitation, a Total Leverage Ratio maintenance covenant set at a level lower than the Maximum Total Leverage Ratio of 6.50 to 1.00 set forth in Section 7.08 of the Second Lien Credit Agreement), then the First Lien Lenders shall automatically receive the benefit of such more favorable financial maintenance covenant, which shall be deemed incorporated into the First Lien Credit Agreement for the benefit of the First Lien Lenders,</w:t>
      </w:r>
      <w:r>
        <w:t xml:space="preserve"> </w:t>
      </w:r>
      <w:r>
        <w:rPr>
          <w:i/>
          <w:iCs/>
        </w:rPr>
        <w:t xml:space="preserve">provided</w:t>
      </w:r>
      <w:r>
        <w:t xml:space="preserve"> </w:t>
      </w:r>
      <w:r>
        <w:t xml:space="preserve">that the First Lien Agent shall provide written notice to the Borrower and the Second Lien Agent of any such MFN election within thirty (30) days after the closing of such refinancing; and</w:t>
      </w:r>
    </w:p>
    <w:p>
      <w:pPr>
        <w:pStyle w:val="BlockText"/>
        <w:numPr>
          <w:ilvl w:val="0"/>
          <w:numId w:val="1004"/>
        </w:numPr>
      </w:pPr>
      <w:r>
        <w:rPr>
          <w:b/>
          <w:bCs/>
        </w:rPr>
        <w:t xml:space="preserve">Joinder.</w:t>
      </w:r>
      <w:r>
        <w:t xml:space="preserve"> </w:t>
      </w:r>
      <w:r>
        <w:t xml:space="preserve">The holders of such refinancing indebtedness shall have become party to this Agreement (or a replacement intercreditor agreement on substantially similar terms) by executing and delivering a joinder agreement in form and substance reasonably satisfactory to the First Lien Agent and the Second Lien Agent.</w:t>
      </w:r>
    </w:p>
    <w:bookmarkEnd w:id="30"/>
    <w:bookmarkStart w:id="31" w:name="negotiation-rationale-2"/>
    <w:p>
      <w:pPr>
        <w:pStyle w:val="Heading4"/>
      </w:pPr>
      <w:r>
        <w:t xml:space="preserve">2. Negotiation Rationale</w:t>
      </w:r>
    </w:p>
    <w:p>
      <w:pPr>
        <w:pStyle w:val="FirstParagraph"/>
      </w:pPr>
      <w:r>
        <w:t xml:space="preserve">The refinancing compromise resolves three sub-issues: (A) the principal increase cap, (B) the maturity floor, and (C) the restrictiveness test. The three are interrelated and are presented as a coherent sub-package within the overall package.</w:t>
      </w:r>
    </w:p>
    <w:p>
      <w:pPr>
        <w:pStyle w:val="BodyText"/>
      </w:pPr>
      <w:r>
        <w:rPr>
          <w:b/>
          <w:bCs/>
        </w:rPr>
        <w:t xml:space="preserve">(a) Principal Increase Cap — 10% limited to fees and costs ($15M).</w:t>
      </w:r>
      <w:r>
        <w:t xml:space="preserve"> </w:t>
      </w:r>
      <w:r>
        <w:t xml:space="preserve">The 1L’s opening position was a 0% cap (no increase permitted). The 2L’s opening position was a 20% cap ($30M). The 1L Agent’s counsel has indicated a</w:t>
      </w:r>
      <w:r>
        <w:t xml:space="preserve"> </w:t>
      </w:r>
      <w:r>
        <w:t xml:space="preserve">“</w:t>
      </w:r>
      <w:r>
        <w:t xml:space="preserve">willingness to discuss</w:t>
      </w:r>
      <w:r>
        <w:t xml:space="preserve">”</w:t>
      </w:r>
      <w:r>
        <w:t xml:space="preserve"> </w:t>
      </w:r>
      <w:r>
        <w:t xml:space="preserve">the principal increase</w:t>
      </w:r>
      <w:r>
        <w:t xml:space="preserve"> </w:t>
      </w:r>
      <w:r>
        <w:t xml:space="preserve">“</w:t>
      </w:r>
      <w:r>
        <w:t xml:space="preserve">in the context of the overall package.</w:t>
      </w:r>
      <w:r>
        <w:t xml:space="preserve">”</w:t>
      </w:r>
      <w:r>
        <w:t xml:space="preserve"> </w:t>
      </w:r>
      <w:r>
        <w:t xml:space="preserve">The 2L Agent’s counsel has stated that Ridgeline</w:t>
      </w:r>
      <w:r>
        <w:t xml:space="preserve"> </w:t>
      </w:r>
      <w:r>
        <w:t xml:space="preserve">“</w:t>
      </w:r>
      <w:r>
        <w:t xml:space="preserve">can accept a 10% principal increase cap — that is, $15M — provided the increase is limited to refinancing-related fees and costs (e.g., OID, arrangement fees, and transaction expenses).</w:t>
      </w:r>
      <w:r>
        <w:t xml:space="preserve">”</w:t>
      </w:r>
    </w:p>
    <w:p>
      <w:pPr>
        <w:pStyle w:val="BodyText"/>
      </w:pPr>
      <w:r>
        <w:t xml:space="preserve">The compromise adopts a 10% cap ($15M) limited to refinancing fees, costs, premiums, and transaction expenses. This is the</w:t>
      </w:r>
      <w:r>
        <w:t xml:space="preserve"> </w:t>
      </w:r>
      <w:r>
        <w:rPr>
          <w:b/>
          <w:bCs/>
        </w:rPr>
        <w:t xml:space="preserve">market median</w:t>
      </w:r>
      <w:r>
        <w:t xml:space="preserve">: across the 42 surveyed deals, the median principal increase cap is 10% (mean 8.9%), with 52% of deals (22 deals) in the 1–10% range. Critically, 79% of deals that permit any principal increase (26 of 33 non-zero-cap deals) limit the increase to fees, costs, premiums, and transaction expenses — exactly the formulation proposed. The most directly comparable transaction (Deal-007) provides for a 10% cap ($15M) limited to fees/costs.</w:t>
      </w:r>
    </w:p>
    <w:p>
      <w:pPr>
        <w:pStyle w:val="BodyText"/>
      </w:pPr>
      <w:r>
        <w:t xml:space="preserve">The compromise is also consistent with both underlying credit agreements. The Second Lien Credit Agreement’s own definition of</w:t>
      </w:r>
      <w:r>
        <w:t xml:space="preserve"> </w:t>
      </w:r>
      <w:r>
        <w:t xml:space="preserve">“</w:t>
      </w:r>
      <w:r>
        <w:t xml:space="preserve">Permitted Refinancing Indebtedness</w:t>
      </w:r>
      <w:r>
        <w:t xml:space="preserve">”</w:t>
      </w:r>
      <w:r>
        <w:t xml:space="preserve"> </w:t>
      </w:r>
      <w:r>
        <w:t xml:space="preserve">(Section 1.01) and Section 7.01(d)(ii) already permit a principal increase of up to 20%</w:t>
      </w:r>
      <w:r>
        <w:t xml:space="preserve"> </w:t>
      </w:r>
      <w:r>
        <w:t xml:space="preserve">“</w:t>
      </w:r>
      <w:r>
        <w:t xml:space="preserve">to the extent attributable to accrued and unpaid interest, premiums, fees, and transaction costs.</w:t>
      </w:r>
      <w:r>
        <w:t xml:space="preserve">”</w:t>
      </w:r>
      <w:r>
        <w:t xml:space="preserve"> </w:t>
      </w:r>
      <w:r>
        <w:t xml:space="preserve">The First Lien Credit Agreement’s Section 6.09(b) permits an increase in Second Lien principal for</w:t>
      </w:r>
      <w:r>
        <w:t xml:space="preserve"> </w:t>
      </w:r>
      <w:r>
        <w:t xml:space="preserve">“</w:t>
      </w:r>
      <w:r>
        <w:t xml:space="preserve">capitalized interest, premiums, fees, and customary refinancing costs permitted under the Intercreditor Agreement.</w:t>
      </w:r>
      <w:r>
        <w:t xml:space="preserve">”</w:t>
      </w:r>
      <w:r>
        <w:t xml:space="preserve"> </w:t>
      </w:r>
      <w:r>
        <w:t xml:space="preserve">The 10% cap in the ICA is therefore more conservative than the 2L Credit Agreement’s own 20% cap, providing additional protection to the 1L while still accommodating the customary refinancing costs that the 2L has identified (call premiums of up to 102%/101%, arrangement fees of 200–350 bps, OID of 97–99 cents, and legal/advisory costs).</w:t>
      </w:r>
    </w:p>
    <w:p>
      <w:pPr>
        <w:pStyle w:val="BodyText"/>
      </w:pPr>
      <w:r>
        <w:t xml:space="preserve">The economic quantification confirms that 10% is sufficient to cover customary refinancing costs. On a $150M refinancing: a year-one call premium at 102% would cost $3.0M (2% × $150M); arrangement fees at 250 bps would cost $3.75M; OID at 98 cents would cost $3.0M; and legal/advisory costs might total $2–3M. The aggregate of these customary costs is approximately $11.75M–$12.75M — within the $15M permitted by the 10% cap. The cap therefore accommodates a realistic refinancing while preventing the use of refinancing as a vehicle for upsizing junior secured debt beyond what is necessary to cover transaction costs. The anti-distribution proviso (clause (i)(aa)) ensures that the excess cannot be used for equity distributions or other non-refinancing purposes.</w:t>
      </w:r>
    </w:p>
    <w:p>
      <w:pPr>
        <w:pStyle w:val="BodyText"/>
      </w:pPr>
      <w:r>
        <w:t xml:space="preserve">The 1L Agent’s concern about principal upsizing — that a 10% increase would compress the equity cushion and increase Total LTV — is addressed by the limitation to fees and costs. A $15M increase would raise total secured debt from $625M to $640M, increasing Total LTV from 97.66% to 100.00%. However, because the $15M is applied solely to refinancing costs (not to new money to the Borrower), the net economic effect is that the Borrower’s total indebtedness increases only by the transaction costs of refinancing — a customary and unavoidable cost that both lender groups have an interest in permitting, since an inability to refinance would lock the 2L into the existing facility regardless of changed market conditions.</w:t>
      </w:r>
    </w:p>
    <w:p>
      <w:pPr>
        <w:pStyle w:val="BodyText"/>
      </w:pPr>
      <w:r>
        <w:rPr>
          <w:b/>
          <w:bCs/>
        </w:rPr>
        <w:t xml:space="preserve">(b) Maturity Floor —</w:t>
      </w:r>
      <w:r>
        <w:rPr>
          <w:b/>
          <w:bCs/>
        </w:rPr>
        <w:t xml:space="preserve"> </w:t>
      </w:r>
      <w:r>
        <w:rPr>
          <w:b/>
          <w:bCs/>
        </w:rPr>
        <w:t xml:space="preserve">“</w:t>
      </w:r>
      <w:r>
        <w:rPr>
          <w:b/>
          <w:bCs/>
        </w:rPr>
        <w:t xml:space="preserve">later of</w:t>
      </w:r>
      <w:r>
        <w:rPr>
          <w:b/>
          <w:bCs/>
        </w:rPr>
        <w:t xml:space="preserve">”</w:t>
      </w:r>
      <w:r>
        <w:rPr>
          <w:b/>
          <w:bCs/>
        </w:rPr>
        <w:t xml:space="preserve"> </w:t>
      </w:r>
      <w:r>
        <w:rPr>
          <w:b/>
          <w:bCs/>
        </w:rPr>
        <w:t xml:space="preserve">formulation (June 15, 2031).</w:t>
      </w:r>
      <w:r>
        <w:t xml:space="preserve"> </w:t>
      </w:r>
      <w:r>
        <w:t xml:space="preserve">The 1L’s opening position was a maturity floor of 91 days after the First Lien Maturity Date (September 14, 2030). The 2L’s opening position was a maturity floor of the original Second Lien Maturity Date (June 15, 2031). This is the least contentious of the three sub-issues, because the 2L’s proposed floor (June 15, 2031) is</w:t>
      </w:r>
      <w:r>
        <w:t xml:space="preserve"> </w:t>
      </w:r>
      <w:r>
        <w:rPr>
          <w:b/>
          <w:bCs/>
        </w:rPr>
        <w:t xml:space="preserve">later than</w:t>
      </w:r>
      <w:r>
        <w:t xml:space="preserve"> </w:t>
      </w:r>
      <w:r>
        <w:t xml:space="preserve">the 1L’s proposed floor (September 14, 2030) by approximately nine months. In other words, the 2L’s position is inherently more restrictive than the 1L’s minimum, and any refinancing maturity that satisfies the 2L’s floor automatically satisfies the 1L’s floor.</w:t>
      </w:r>
    </w:p>
    <w:p>
      <w:pPr>
        <w:pStyle w:val="BodyText"/>
      </w:pPr>
      <w:r>
        <w:t xml:space="preserve">The compromise adopts a</w:t>
      </w:r>
      <w:r>
        <w:t xml:space="preserve"> </w:t>
      </w:r>
      <w:r>
        <w:t xml:space="preserve">“</w:t>
      </w:r>
      <w:r>
        <w:t xml:space="preserve">later of</w:t>
      </w:r>
      <w:r>
        <w:t xml:space="preserve">”</w:t>
      </w:r>
      <w:r>
        <w:t xml:space="preserve"> </w:t>
      </w:r>
      <w:r>
        <w:t xml:space="preserve">formulation: the refinancing maturity must be no earlier than the later of (x) 91 days after the First Lien Maturity Date and (y) the original Second Lien Maturity Date. Because June 15, 2031 is later than September 14, 2030, the operative floor is June 15, 2031. This formulation satisfies both sides: the 1L obtains its 91-day buffer (which is automatically satisfied), and the 2L obtains its original maturity floor. This</w:t>
      </w:r>
      <w:r>
        <w:t xml:space="preserve"> </w:t>
      </w:r>
      <w:r>
        <w:t xml:space="preserve">“</w:t>
      </w:r>
      <w:r>
        <w:t xml:space="preserve">both tests</w:t>
      </w:r>
      <w:r>
        <w:t xml:space="preserve">”</w:t>
      </w:r>
      <w:r>
        <w:t xml:space="preserve"> </w:t>
      </w:r>
      <w:r>
        <w:t xml:space="preserve">formulation is used in 81% of the surveyed deals (34 of 42) that include an original 2L maturity floor, and 93% of deals (39 of 42) use the 91-day-post-1L test. The compromise is therefore doubly supported by market practice.</w:t>
      </w:r>
    </w:p>
    <w:p>
      <w:pPr>
        <w:pStyle w:val="BodyText"/>
      </w:pPr>
      <w:r>
        <w:t xml:space="preserve">The 1L Agent’s rationale for the 91-day buffer — preventing a</w:t>
      </w:r>
      <w:r>
        <w:t xml:space="preserve"> </w:t>
      </w:r>
      <w:r>
        <w:t xml:space="preserve">“</w:t>
      </w:r>
      <w:r>
        <w:t xml:space="preserve">maturity wall</w:t>
      </w:r>
      <w:r>
        <w:t xml:space="preserve">”</w:t>
      </w:r>
      <w:r>
        <w:t xml:space="preserve"> </w:t>
      </w:r>
      <w:r>
        <w:t xml:space="preserve">in which both facilities mature simultaneously — is fully preserved, because the operative floor (June 15, 2031) provides a full 12-month separation from the 1L maturity (June 15, 2030), far exceeding the 91-day minimum. The 2L’s interest in preserving the original maturity as the floor — preventing an artificial extension of maturity as the price of refinancing — is also preserved.</w:t>
      </w:r>
    </w:p>
    <w:p>
      <w:pPr>
        <w:pStyle w:val="BodyText"/>
      </w:pPr>
      <w:r>
        <w:rPr>
          <w:b/>
          <w:bCs/>
        </w:rPr>
        <w:t xml:space="preserve">(c) Restrictiveness Test — narrowed test + MFN.</w:t>
      </w:r>
      <w:r>
        <w:t xml:space="preserve"> </w:t>
      </w:r>
      <w:r>
        <w:t xml:space="preserve">The 1L’s opening position was a blanket</w:t>
      </w:r>
      <w:r>
        <w:t xml:space="preserve"> </w:t>
      </w:r>
      <w:r>
        <w:t xml:space="preserve">“</w:t>
      </w:r>
      <w:r>
        <w:t xml:space="preserve">no more restrictive in any material respect</w:t>
      </w:r>
      <w:r>
        <w:t xml:space="preserve">”</w:t>
      </w:r>
      <w:r>
        <w:t xml:space="preserve"> </w:t>
      </w:r>
      <w:r>
        <w:t xml:space="preserve">test applied to all terms. The 2L’s opening position was no restrictiveness test at all. The 1L Agent’s counsel has stated that Cartwright is</w:t>
      </w:r>
      <w:r>
        <w:t xml:space="preserve"> </w:t>
      </w:r>
      <w:r>
        <w:t xml:space="preserve">“</w:t>
      </w:r>
      <w:r>
        <w:t xml:space="preserve">open to a narrowed restrictiveness test — one that would not require a blanket comparison but would instead focus on specifically enumerated provisions — provided it is combined with a most-favored-nation right for the benefit of the 1L lenders.</w:t>
      </w:r>
      <w:r>
        <w:t xml:space="preserve">”</w:t>
      </w:r>
      <w:r>
        <w:t xml:space="preserve"> </w:t>
      </w:r>
      <w:r>
        <w:t xml:space="preserve">The 2L Agent’s counsel has stated that Ridgeline is</w:t>
      </w:r>
      <w:r>
        <w:t xml:space="preserve"> </w:t>
      </w:r>
      <w:r>
        <w:t xml:space="preserve">“</w:t>
      </w:r>
      <w:r>
        <w:t xml:space="preserve">open to discussing whether a narrowed restrictiveness test paired with an MFN right could work.</w:t>
      </w:r>
      <w:r>
        <w:t xml:space="preserve">”</w:t>
      </w:r>
    </w:p>
    <w:p>
      <w:pPr>
        <w:pStyle w:val="BodyText"/>
      </w:pPr>
      <w:r>
        <w:t xml:space="preserve">The compromise adopts a narrowed restrictiveness test limited to four enumerated categories of provisions — (A) financial maintenance covenants, (B) events of default and cure periods, (C) negative covenants (indebtedness, liens, asset dispositions, restricted payments, investments), and (D) mandatory prepayment provisions — paired with an MFN right limited to financial maintenance covenants. This is the</w:t>
      </w:r>
      <w:r>
        <w:t xml:space="preserve"> </w:t>
      </w:r>
      <w:r>
        <w:rPr>
          <w:b/>
          <w:bCs/>
        </w:rPr>
        <w:t xml:space="preserve">market standard pairing</w:t>
      </w:r>
      <w:r>
        <w:t xml:space="preserve">: 52% of the 42 surveyed deals (22 deals) use a narrowed restrictiveness test, and 100% of narrowed-test deals pair the test with an MFN provision. Of those MFN provisions, 82% (18 of 22) are limited to financial covenants only. The trend is accelerating: the narrowed-test-plus-MFN combination appears in 38% of 2022 deals and 65% of 2024 deals. The most directly comparable transaction (Deal-007) uses a narrowed test with an MFN right on financial covenants.</w:t>
      </w:r>
    </w:p>
    <w:p>
      <w:pPr>
        <w:pStyle w:val="BodyText"/>
      </w:pPr>
      <w:r>
        <w:t xml:space="preserve">The narrowed test addresses the 1L Agent’s core concern — that a refinancing could introduce tighter covenants, lower default thresholds, or shorter cure periods that would trigger cross-defaults to the First Lien Credit Agreement (which contains a cross-default trigger on Material Indebtedness exceeding $10M) or otherwise destabilize the capital structure — while avoiding the 2L’s objection that a blanket test gives the 1L Agent an effective veto over all commercial terms of the 2L facility. By limiting the test to enumerated provisions, the compromise provides the 1L with protection against the specific risks it identified (tighter financial covenants, expanded negative covenants, reduced cure periods) while leaving pricing, optional prepayment terms, and other commercial terms outside the scope of the test — preserving the 2L’s ability to negotiate market-rate pricing in a refinancing.</w:t>
      </w:r>
    </w:p>
    <w:p>
      <w:pPr>
        <w:pStyle w:val="BodyText"/>
      </w:pPr>
      <w:r>
        <w:t xml:space="preserve">The MFN right is the reciprocal protection that makes the narrowed test acceptable to the 1L. The 1L Agent’s counsel has explained that the MFN right</w:t>
      </w:r>
      <w:r>
        <w:t xml:space="preserve"> </w:t>
      </w:r>
      <w:r>
        <w:t xml:space="preserve">“</w:t>
      </w:r>
      <w:r>
        <w:t xml:space="preserve">would ensure that if any 2L refinancing debt contains financial maintenance covenants more favorable than those in the 1L Credit Agreement, the 1L lenders receive the benefit of those covenants automatically.</w:t>
      </w:r>
      <w:r>
        <w:t xml:space="preserve">”</w:t>
      </w:r>
      <w:r>
        <w:t xml:space="preserve"> </w:t>
      </w:r>
      <w:r>
        <w:t xml:space="preserve">The compromise limits the MFN to financial maintenance covenants — consistent with 82% of market MFN provisions — and uses the 2L’s existing Total Leverage covenant of 6.50x (the</w:t>
      </w:r>
      <w:r>
        <w:t xml:space="preserve"> </w:t>
      </w:r>
      <w:r>
        <w:t xml:space="preserve">“</w:t>
      </w:r>
      <w:r>
        <w:t xml:space="preserve">Maximum Total Leverage Ratio</w:t>
      </w:r>
      <w:r>
        <w:t xml:space="preserve">”</w:t>
      </w:r>
      <w:r>
        <w:t xml:space="preserve"> </w:t>
      </w:r>
      <w:r>
        <w:t xml:space="preserve">in Section 7.08 of the Second Lien Credit Agreement) as the benchmark. This is consistent with Section 7.08(d) of the Second Lien Credit Agreement, which already provides that</w:t>
      </w:r>
      <w:r>
        <w:t xml:space="preserve"> </w:t>
      </w:r>
      <w:r>
        <w:t xml:space="preserve">“</w:t>
      </w:r>
      <w:r>
        <w:t xml:space="preserve">any Permitted Refinancing Indebtedness that includes a total leverage maintenance covenant set at a level lower than 6.50 to 1.00 shall be deemed to impose a more restrictive covenant.</w:t>
      </w:r>
      <w:r>
        <w:t xml:space="preserve">”</w:t>
      </w:r>
      <w:r>
        <w:t xml:space="preserve"> </w:t>
      </w:r>
      <w:r>
        <w:t xml:space="preserve">The MFN right therefore extends to the 1L Lenders the benefit of any tightening of the Total Leverage covenant below 6.50x in a 2L refinancing — a protection that is economically meaningful given that the current Total Leverage of 6.99x already exceeds the 6.50x covenant and that any tightening would increase the risk of cross-default to the 1L facility.</w:t>
      </w:r>
    </w:p>
    <w:p>
      <w:pPr>
        <w:pStyle w:val="BodyText"/>
      </w:pPr>
      <w:r>
        <w:t xml:space="preserve">The 30-day MFN election window provides administrative certainty: the 1L Agent must elect the MFN within 30 days of the refinancing closing, after which the right lapses for that refinancing. This prevents the MFN from becoming an open-ended, retroactive veto and gives the 2L and the Borrower certainty as to the covenant package applicable post-refinancing.</w:t>
      </w:r>
    </w:p>
    <w:p>
      <w:r>
        <w:pict>
          <v:rect style="width:0;height:1.5pt" o:hralign="center" o:hrstd="t" o:hr="t"/>
        </w:pict>
      </w:r>
    </w:p>
    <w:bookmarkEnd w:id="31"/>
    <w:bookmarkEnd w:id="32"/>
    <w:bookmarkStart w:id="35" w:name="X724ff17a9a6848af06243d44c74530450fdd203"/>
    <w:p>
      <w:pPr>
        <w:pStyle w:val="Heading3"/>
      </w:pPr>
      <w:r>
        <w:t xml:space="preserve">D. Section 4.02 — Application of Asset Disposition and Casualty Proceeds</w:t>
      </w:r>
    </w:p>
    <w:bookmarkStart w:id="33" w:name="proposed-contractual-language-3"/>
    <w:p>
      <w:pPr>
        <w:pStyle w:val="Heading4"/>
      </w:pPr>
      <w:r>
        <w:t xml:space="preserve">1. Proposed Contractual Language</w:t>
      </w:r>
    </w:p>
    <w:p>
      <w:pPr>
        <w:pStyle w:val="FirstParagraph"/>
      </w:pPr>
      <w:r>
        <w:t xml:space="preserve">The following language is proposed to replace the bracketed text in Section 4.02 of the ICA:</w:t>
      </w:r>
    </w:p>
    <w:p>
      <w:pPr>
        <w:pStyle w:val="BodyText"/>
      </w:pPr>
      <w:r>
        <w:rPr>
          <w:b/>
          <w:bCs/>
        </w:rPr>
        <w:t xml:space="preserve">Section 4.02 — Application of Asset Disposition and Casualty Proceeds.</w:t>
      </w:r>
    </w:p>
    <w:p>
      <w:pPr>
        <w:pStyle w:val="BodyText"/>
      </w:pPr>
      <w:r>
        <w:rPr>
          <w:b/>
          <w:bCs/>
        </w:rPr>
        <w:t xml:space="preserve">(a) Bifurcated Application.</w:t>
      </w:r>
      <w:r>
        <w:t xml:space="preserve"> </w:t>
      </w:r>
      <w:r>
        <w:t xml:space="preserve">All Net Cash Proceeds received by the Borrower or any other loan party in respect of any Asset Disposition or Casualty Event shall be applied as follows:</w:t>
      </w:r>
    </w:p>
    <w:p>
      <w:pPr>
        <w:pStyle w:val="BodyText"/>
      </w:pPr>
      <w:r>
        <w:rPr>
          <w:b/>
          <w:bCs/>
        </w:rPr>
        <w:t xml:space="preserve">(a)(i) Ordinary-Course Asset Dispositions.</w:t>
      </w:r>
      <w:r>
        <w:t xml:space="preserve"> </w:t>
      </w:r>
      <w:r>
        <w:t xml:space="preserve">With respect to any Asset Disposition that is an ordinary-course disposition (as described in the definition of</w:t>
      </w:r>
      <w:r>
        <w:t xml:space="preserve"> </w:t>
      </w:r>
      <w:r>
        <w:t xml:space="preserve">“</w:t>
      </w:r>
      <w:r>
        <w:t xml:space="preserve">Asset Disposition</w:t>
      </w:r>
      <w:r>
        <w:t xml:space="preserve">”</w:t>
      </w:r>
      <w:r>
        <w:t xml:space="preserve"> </w:t>
      </w:r>
      <w:r>
        <w:t xml:space="preserve">in the First Lien Credit Agreement) and that generates Net Cash Proceeds of less than or equal to $20,000,000 individually (an</w:t>
      </w:r>
      <w:r>
        <w:t xml:space="preserve"> </w:t>
      </w:r>
      <w:r>
        <w:t xml:space="preserve">“</w:t>
      </w:r>
      <w:r>
        <w:rPr>
          <w:b/>
          <w:bCs/>
        </w:rPr>
        <w:t xml:space="preserve">Ordinary-Course Disposition</w:t>
      </w:r>
      <w:r>
        <w:t xml:space="preserve">”</w:t>
      </w:r>
      <w:r>
        <w:t xml:space="preserve">), such Net Cash Proceeds shall be applied in accordance with the reinvestment and mandatory prepayment mechanics set forth in Section 2.05(b) of the First Lien Credit Agreement, including (A) the Borrower’s right to reinvest such Net Cash Proceeds in Permitted Reinvestment Assets during the 365-day Reinvestment Period, (B) the individual $5,000,000 and annual aggregate $15,000,000 prepayment thresholds, and (C) the 100% sweep of non-reinvested Net Cash Proceeds upon expiration of the Reinvestment Period. For the avoidance of doubt, the reinvestment rights granted to the Borrower under the First Lien Credit Agreement shall apply to Ordinary-Course Dispositions as between the First Lien Secured Parties and the Second Lien Secured Parties, and this Agreement shall not override such reinvestment rights with respect to Ordinary-Course Dispositions.</w:t>
      </w:r>
    </w:p>
    <w:p>
      <w:pPr>
        <w:pStyle w:val="BodyText"/>
      </w:pPr>
      <w:r>
        <w:rPr>
          <w:b/>
          <w:bCs/>
        </w:rPr>
        <w:t xml:space="preserve">(a)(ii) Large and Extraordinary Asset Dispositions and Casualty Events.</w:t>
      </w:r>
      <w:r>
        <w:t xml:space="preserve"> </w:t>
      </w:r>
      <w:r>
        <w:t xml:space="preserve">With respect to (A) any Asset Disposition that is not an Ordinary-Course Disposition (including any Asset Disposition generating Net Cash Proceeds in excess of $20,000,000 individually, and any Asset Disposition of a material business unit, line of business, or substantially all of the assets of the Borrower or any material loan party, whether or not generating Net Cash Proceeds in excess of $20,000,000) or (B) any Casualty Event generating Net Cash Proceeds in excess of $20,000,000 (each, a</w:t>
      </w:r>
      <w:r>
        <w:t xml:space="preserve"> </w:t>
      </w:r>
      <w:r>
        <w:t xml:space="preserve">“</w:t>
      </w:r>
      <w:r>
        <w:rPr>
          <w:b/>
          <w:bCs/>
        </w:rPr>
        <w:t xml:space="preserve">Large/Extraordinary Disposition</w:t>
      </w:r>
      <w:r>
        <w:t xml:space="preserve">”</w:t>
      </w:r>
      <w:r>
        <w:t xml:space="preserve">), one hundred percent (100%) of the Net Cash Proceeds thereof shall be applied to prepay the First Lien Obligations in accordance with the waterfall set forth in Section 4.01, until all First Lien Obligations have been Paid in Full. The reinvestment rights granted to the Borrower under the First Lien Credit Agreement (including the 365-day Reinvestment Period) shall be superseded by this Section 4.02(a)(ii) with respect to Large/Extraordinary Dispositions, and no reinvestment in replacement assets shall be permitted with respect to Net Cash Proceeds from Large/Extraordinary Dispositions.</w:t>
      </w:r>
    </w:p>
    <w:p>
      <w:pPr>
        <w:pStyle w:val="BodyText"/>
      </w:pPr>
      <w:r>
        <w:rPr>
          <w:b/>
          <w:bCs/>
        </w:rPr>
        <w:t xml:space="preserve">(b) Anti-Evasion.</w:t>
      </w:r>
      <w:r>
        <w:t xml:space="preserve"> </w:t>
      </w:r>
      <w:r>
        <w:t xml:space="preserve">No Asset Disposition (and no series of related Asset Dispositions) shall be structured, timed, or otherwise arranged in a manner designed to avoid the $20,000,000 threshold set forth in Section 4.02(a). The First Lien Agent may, in its reasonable discretion, aggregate any Asset Dispositions occurring within a 90-day period if the First Lien Agent reasonably determines that such Asset Dispositions constitute a single plan or related series of transactions, and, in such event, the Net Cash Proceeds from all such aggregated Asset Dispositions shall be treated as Net Cash Proceeds from a single Asset Disposition for purposes of determining whether the $20,000,000 threshold has been exceeded. In making such determination, the First Lien Agent shall consider, among other factors, the identity of the acquirer or acquirers, the nature and location of the assets disposed of, and the timing and sequencing of the dispositions. For the avoidance of doubt, this anti-evasion provision is consistent with, and shall be interpreted in accordance with, the anti-evasion provisions of Section 2.05(b)(iii) of the First Lien Credit Agreement.</w:t>
      </w:r>
    </w:p>
    <w:p>
      <w:pPr>
        <w:pStyle w:val="BodyText"/>
      </w:pPr>
      <w:r>
        <w:rPr>
          <w:b/>
          <w:bCs/>
        </w:rPr>
        <w:t xml:space="preserve">(c) Residual Proceeds to Second Lien.</w:t>
      </w:r>
      <w:r>
        <w:t xml:space="preserve"> </w:t>
      </w:r>
      <w:r>
        <w:t xml:space="preserve">After the Discharge of First Lien Obligations, any Net Cash Proceeds remaining from any Asset Disposition or Casualty Event (whether an Ordinary-Course Disposition or a Large/Extraordinary Disposition) shall be applied to the Second Lien Obligations in accordance with the waterfall set forth in Section 4.01. No Net Cash Proceeds from any Asset Disposition or Casualty Event shall be distributed to the Borrower, its equity holders, or any other Person until all First Lien Obligations and all Second Lien Obligations have been Paid in Full.</w:t>
      </w:r>
    </w:p>
    <w:p>
      <w:pPr>
        <w:pStyle w:val="BodyText"/>
      </w:pPr>
      <w:r>
        <w:rPr>
          <w:b/>
          <w:bCs/>
        </w:rPr>
        <w:t xml:space="preserve">(d) Reporting.</w:t>
      </w:r>
      <w:r>
        <w:t xml:space="preserve"> </w:t>
      </w:r>
      <w:r>
        <w:t xml:space="preserve">The Borrower shall deliver to the First Lien Agent and the Second Lien Agent (i) a quarterly certificate of compliance identifying all Asset Dispositions and Casualty Events during the applicable fiscal quarter, the Net Cash Proceeds thereof, and the application of such proceeds pursuant to this Section 4.02; (ii) prompt written notice (and in any event within five (5) Business Days) of any Asset Disposition or Casualty Event generating Net Cash Proceeds in excess of $5,000,000, including a description of the assets involved, the estimated Net Cash Proceeds, and whether the Borrower intends to reinvest such proceeds; and (iii) an annual aggregate disposition report setting forth an itemized list of all Asset Dispositions and Casualty Events during the applicable fiscal year, the Net Cash Proceeds thereof, and the application of such proceeds.</w:t>
      </w:r>
    </w:p>
    <w:bookmarkEnd w:id="33"/>
    <w:bookmarkStart w:id="34" w:name="negotiation-rationale-3"/>
    <w:p>
      <w:pPr>
        <w:pStyle w:val="Heading4"/>
      </w:pPr>
      <w:r>
        <w:t xml:space="preserve">2. Negotiation Rationale</w:t>
      </w:r>
    </w:p>
    <w:p>
      <w:pPr>
        <w:pStyle w:val="FirstParagraph"/>
      </w:pPr>
      <w:r>
        <w:t xml:space="preserve">The proceeds waterfall compromise resolves three sub-issues: (A) the treatment of reinvestment rights, (B) the threshold distinguishing ordinary-course from large/extraordinary dispositions, and (C) the treatment of residual proceeds and anti-evasion protections.</w:t>
      </w:r>
    </w:p>
    <w:p>
      <w:pPr>
        <w:pStyle w:val="BodyText"/>
      </w:pPr>
      <w:r>
        <w:rPr>
          <w:b/>
          <w:bCs/>
        </w:rPr>
        <w:t xml:space="preserve">(a) Bifurcated Approach — the core compromise.</w:t>
      </w:r>
      <w:r>
        <w:t xml:space="preserve"> </w:t>
      </w:r>
      <w:r>
        <w:t xml:space="preserve">The 1L’s opening position was a blanket 100% sweep of all Net Cash Proceeds to the 1L, overriding all reinvestment rights, with no 2L access until the 1L was paid in full. The 2L’s opening position was that the ICA should follow the First Lien Credit Agreement’s reinvestment mechanics in all cases, with residual proceeds flowing to the 2L. The 1L Agent’s counsel has stated that</w:t>
      </w:r>
      <w:r>
        <w:t xml:space="preserve"> </w:t>
      </w:r>
      <w:r>
        <w:t xml:space="preserve">“</w:t>
      </w:r>
      <w:r>
        <w:t xml:space="preserve">a hard sweep of proceeds from large and/or extraordinary asset sales is essential to the syndicate and is not subject to significant compromise,</w:t>
      </w:r>
      <w:r>
        <w:t xml:space="preserve">”</w:t>
      </w:r>
      <w:r>
        <w:t xml:space="preserve"> </w:t>
      </w:r>
      <w:r>
        <w:t xml:space="preserve">but has acknowledged that</w:t>
      </w:r>
      <w:r>
        <w:t xml:space="preserve"> </w:t>
      </w:r>
      <w:r>
        <w:t xml:space="preserve">“</w:t>
      </w:r>
      <w:r>
        <w:t xml:space="preserve">reinvestment rights for smaller, ordinary-course asset sales may be acceptable</w:t>
      </w:r>
      <w:r>
        <w:t xml:space="preserve">”</w:t>
      </w:r>
      <w:r>
        <w:t xml:space="preserve"> </w:t>
      </w:r>
      <w:r>
        <w:t xml:space="preserve">and that</w:t>
      </w:r>
      <w:r>
        <w:t xml:space="preserve"> </w:t>
      </w:r>
      <w:r>
        <w:t xml:space="preserve">“</w:t>
      </w:r>
      <w:r>
        <w:t xml:space="preserve">a workable approach might be for the ICA to defer to the 1L Credit Agreement’s existing reinvestment mechanics for ordinary-course sales below a defined threshold, while imposing a hard 100% sweep to 1L obligations for larger or extraordinary dispositions.</w:t>
      </w:r>
      <w:r>
        <w:t xml:space="preserve">”</w:t>
      </w:r>
      <w:r>
        <w:t xml:space="preserve"> </w:t>
      </w:r>
      <w:r>
        <w:t xml:space="preserve">The 2L Agent’s counsel has stated that Ridgeline</w:t>
      </w:r>
      <w:r>
        <w:t xml:space="preserve"> </w:t>
      </w:r>
      <w:r>
        <w:t xml:space="preserve">“</w:t>
      </w:r>
      <w:r>
        <w:t xml:space="preserve">understands that hard sweeps on large or extraordinary asset sales may be necessary to protect the 1L group’s position</w:t>
      </w:r>
      <w:r>
        <w:t xml:space="preserve">”</w:t>
      </w:r>
      <w:r>
        <w:t xml:space="preserve"> </w:t>
      </w:r>
      <w:r>
        <w:t xml:space="preserve">and that its</w:t>
      </w:r>
      <w:r>
        <w:t xml:space="preserve"> </w:t>
      </w:r>
      <w:r>
        <w:t xml:space="preserve">“</w:t>
      </w:r>
      <w:r>
        <w:t xml:space="preserve">primary concern is that some form of 2L access to residual asset sale proceeds be preserved in the ICA.</w:t>
      </w:r>
      <w:r>
        <w:t xml:space="preserve">”</w:t>
      </w:r>
    </w:p>
    <w:p>
      <w:pPr>
        <w:pStyle w:val="BodyText"/>
      </w:pPr>
      <w:r>
        <w:t xml:space="preserve">The compromise adopts the bifurcated approach that both sides have signaled as acceptable. For Ordinary-Course Dispositions (≤ $20M), the ICA defers to the First Lien Credit Agreement’s existing reinvestment mechanics — the 365-day Reinvestment Period, the $5M individual and $15M annual aggregate prepayment thresholds, and the 100% sweep of non-reinvested proceeds. For Large/Extraordinary Dispositions (&gt;$20M, or dispositions of material business units or substantially all assets regardless of size), the ICA imposes a hard 100% sweep to the 1L, overriding reinvestment rights. This formulation gives the 1L the</w:t>
      </w:r>
      <w:r>
        <w:t xml:space="preserve"> </w:t>
      </w:r>
      <w:r>
        <w:t xml:space="preserve">“</w:t>
      </w:r>
      <w:r>
        <w:t xml:space="preserve">hard sweep for large or extraordinary dispositions</w:t>
      </w:r>
      <w:r>
        <w:t xml:space="preserve">”</w:t>
      </w:r>
      <w:r>
        <w:t xml:space="preserve"> </w:t>
      </w:r>
      <w:r>
        <w:t xml:space="preserve">that it has identified as essential, while preserving the Borrower’s operational flexibility for routine asset turnover — flexibility that the 1L Agent has acknowledged is appropriate and that the First Lien Credit Agreement itself grants.</w:t>
      </w:r>
    </w:p>
    <w:p>
      <w:pPr>
        <w:pStyle w:val="BodyText"/>
      </w:pPr>
      <w:r>
        <w:t xml:space="preserve">This bifurcated approach is the</w:t>
      </w:r>
      <w:r>
        <w:t xml:space="preserve"> </w:t>
      </w:r>
      <w:r>
        <w:rPr>
          <w:b/>
          <w:bCs/>
        </w:rPr>
        <w:t xml:space="preserve">market standard</w:t>
      </w:r>
      <w:r>
        <w:t xml:space="preserve">: 100% sweep to the 1L is universal (100% of the 42 surveyed deals), but 81% of deals (34 of 42) preserve reinvestment rights for ordinary-course sales, and 90% of deals (38 of 42) include a hard sweep for large/extraordinary dispositions. The most directly comparable transaction (Deal-007) uses precisely this structure: an ordinary-course threshold of $20M with an anti-evasion clause at the same level, a 365-day reinvestment period per the First Lien Credit Agreement, a hard sweep for extraordinary sales, and 2L residual access after full 1L paydown.</w:t>
      </w:r>
    </w:p>
    <w:p>
      <w:pPr>
        <w:pStyle w:val="BodyText"/>
      </w:pPr>
      <w:r>
        <w:rPr>
          <w:b/>
          <w:bCs/>
        </w:rPr>
        <w:t xml:space="preserve">(b) Ordinary-Course Threshold — $20M.</w:t>
      </w:r>
      <w:r>
        <w:t xml:space="preserve"> </w:t>
      </w:r>
      <w:r>
        <w:t xml:space="preserve">The $20M threshold has been discussed informally among the parties and is identified in the capital structure summary as the relevant benchmark (representing approximately 22.4% of LTM EBITDA of $89.4M). The 1L Agent’s counsel has referenced a</w:t>
      </w:r>
      <w:r>
        <w:t xml:space="preserve"> </w:t>
      </w:r>
      <w:r>
        <w:t xml:space="preserve">“</w:t>
      </w:r>
      <w:r>
        <w:t xml:space="preserve">$20M ordinary-course threshold</w:t>
      </w:r>
      <w:r>
        <w:t xml:space="preserve">”</w:t>
      </w:r>
      <w:r>
        <w:t xml:space="preserve"> </w:t>
      </w:r>
      <w:r>
        <w:t xml:space="preserve">as the basis for the bifurcated approach. The $20M threshold is the</w:t>
      </w:r>
      <w:r>
        <w:t xml:space="preserve"> </w:t>
      </w:r>
      <w:r>
        <w:rPr>
          <w:b/>
          <w:bCs/>
        </w:rPr>
        <w:t xml:space="preserve">market median</w:t>
      </w:r>
      <w:r>
        <w:t xml:space="preserve"> </w:t>
      </w:r>
      <w:r>
        <w:t xml:space="preserve">for ordinary-course exclusions across the 42 surveyed deals (mean $19.7M; range $10M–$30M; 25th percentile $15M; 75th percentile $25M). The threshold is set above the First Lien Credit Agreement’s own $5M individual and $15M annual aggregate prepayment triggers, ensuring that the ICA’s ordinary-course carve-out does not expand the Borrower’s reinvestment rights beyond what the First Lien Credit Agreement already provides — it simply preserves those rights as against the 2L for sales below the $20M line.</w:t>
      </w:r>
    </w:p>
    <w:p>
      <w:pPr>
        <w:pStyle w:val="BodyText"/>
      </w:pPr>
      <w:r>
        <w:t xml:space="preserve">The economic logic of the $20M threshold is that it captures routine asset turnover (replacement of aging manufacturing equipment, disposal of surplus inventory, sale of non-core assets) while sweeping the proceeds of any disposition large enough to materially affect the collateral base. Given that the Borrower’s collateral includes manufacturing equipment, specialized inventory, and owned real property (including the primary manufacturing facility in Akron, Ohio, the distribution center in Greenville, South Carolina, and the corporate headquarters in Charlotte, North Carolina), a $20M threshold is well below the value of any of these major assets — ensuring that a sale of a facility or a major equipment line would trigger the hard sweep.</w:t>
      </w:r>
    </w:p>
    <w:p>
      <w:pPr>
        <w:pStyle w:val="BodyText"/>
      </w:pPr>
      <w:r>
        <w:rPr>
          <w:b/>
          <w:bCs/>
        </w:rPr>
        <w:t xml:space="preserve">(c) Anti-Evasion.</w:t>
      </w:r>
      <w:r>
        <w:t xml:space="preserve"> </w:t>
      </w:r>
      <w:r>
        <w:t xml:space="preserve">The 1L Agent’s counsel has emphasized that</w:t>
      </w:r>
      <w:r>
        <w:t xml:space="preserve"> </w:t>
      </w:r>
      <w:r>
        <w:t xml:space="preserve">“</w:t>
      </w:r>
      <w:r>
        <w:t xml:space="preserve">any threshold distinguishing ordinary-course from extraordinary sales must be carefully drafted to prevent evasion — specifically, to guard against a large disposition being structured as a series of smaller transactions.</w:t>
      </w:r>
      <w:r>
        <w:t xml:space="preserve">”</w:t>
      </w:r>
      <w:r>
        <w:t xml:space="preserve"> </w:t>
      </w:r>
      <w:r>
        <w:t xml:space="preserve">The 2L Agent’s counsel has independently flagged the need for</w:t>
      </w:r>
      <w:r>
        <w:t xml:space="preserve"> </w:t>
      </w:r>
      <w:r>
        <w:t xml:space="preserve">“</w:t>
      </w:r>
      <w:r>
        <w:t xml:space="preserve">anti-evasion language to protect against asset-stripping through a series of sub-threshold sales structured to stay below the $20M ordinary-course threshold.</w:t>
      </w:r>
      <w:r>
        <w:t xml:space="preserve">”</w:t>
      </w:r>
      <w:r>
        <w:t xml:space="preserve"> </w:t>
      </w:r>
      <w:r>
        <w:t xml:space="preserve">The compromise includes a robust anti-evasion provision that (i) prohibits structuring to avoid the threshold, (ii) permits the 1L Agent to aggregate dispositions within a 90-day period if they constitute a single plan or related series, and (iii) identifies the factors for the aggregation determination (identity of acquirer, nature and location of assets, timing and sequencing). This anti-evasion provision mirrors Section 2.05(b)(iii) of the First Lien Credit Agreement, ensuring consistency between the ICA and the underlying credit agreement. Anti-evasion clauses at the ordinary-course threshold appear in 97% of surveyed deals that include an ordinary-course exclusion (33 of 34) — making this provision near-universal market practice.</w:t>
      </w:r>
    </w:p>
    <w:p>
      <w:pPr>
        <w:pStyle w:val="BodyText"/>
      </w:pPr>
      <w:r>
        <w:rPr>
          <w:b/>
          <w:bCs/>
        </w:rPr>
        <w:t xml:space="preserve">(d) Residual Proceeds to 2L.</w:t>
      </w:r>
      <w:r>
        <w:t xml:space="preserve"> </w:t>
      </w:r>
      <w:r>
        <w:t xml:space="preserve">The 2L Agent’s counsel has stated that Ridgeline’s</w:t>
      </w:r>
      <w:r>
        <w:t xml:space="preserve"> </w:t>
      </w:r>
      <w:r>
        <w:t xml:space="preserve">“</w:t>
      </w:r>
      <w:r>
        <w:t xml:space="preserve">primary concern is that some form of 2L access to residual asset sale proceeds be preserved in the ICA</w:t>
      </w:r>
      <w:r>
        <w:t xml:space="preserve">”</w:t>
      </w:r>
      <w:r>
        <w:t xml:space="preserve"> </w:t>
      </w:r>
      <w:r>
        <w:t xml:space="preserve">and has characterized this as</w:t>
      </w:r>
      <w:r>
        <w:t xml:space="preserve"> </w:t>
      </w:r>
      <w:r>
        <w:t xml:space="preserve">“</w:t>
      </w:r>
      <w:r>
        <w:t xml:space="preserve">symbolically important even if economically limited — the 2L lenders need to demonstrate to their own investors and LPs that the intercreditor structure preserves at least a theoretical waterfall right after full 1L satisfaction.</w:t>
      </w:r>
      <w:r>
        <w:t xml:space="preserve">”</w:t>
      </w:r>
      <w:r>
        <w:t xml:space="preserve"> </w:t>
      </w:r>
      <w:r>
        <w:t xml:space="preserve">The 1L Agent’s counsel has stated that</w:t>
      </w:r>
      <w:r>
        <w:t xml:space="preserve"> </w:t>
      </w:r>
      <w:r>
        <w:t xml:space="preserve">“</w:t>
      </w:r>
      <w:r>
        <w:t xml:space="preserve">the question of residual proceeds flowing to 2L after full 1L satisfaction is something the syndicate would need to evaluate in context, but candidly it is less of a concern if the hard sweep for significant sales is preserved.</w:t>
      </w:r>
      <w:r>
        <w:t xml:space="preserve">”</w:t>
      </w:r>
    </w:p>
    <w:p>
      <w:pPr>
        <w:pStyle w:val="BodyText"/>
      </w:pPr>
      <w:r>
        <w:t xml:space="preserve">The compromise provides that residual proceeds (after the Discharge of First Lien Obligations) flow to the 2L — not back to the Borrower. This is the</w:t>
      </w:r>
      <w:r>
        <w:t xml:space="preserve"> </w:t>
      </w:r>
      <w:r>
        <w:rPr>
          <w:b/>
          <w:bCs/>
        </w:rPr>
        <w:t xml:space="preserve">market majority position</w:t>
      </w:r>
      <w:r>
        <w:t xml:space="preserve">: 79% of the 42 surveyed deals (33 deals) provide 2L access to residual proceeds, compared to 21% (9 deals) that do not. The most directly comparable transaction (Deal-007) provides 2L residual access after full 1L paydown. The provision is economically limited — as the 2L Agent has acknowledged — because residual proceeds will exist only in the scenario where asset sale or casualty proceeds exceed the aggregate First Lien Obligations (currently $475M), which is unlikely given the Total LTV of 97.66%. But the provision is symbolically important to the 2L and costs the 1L nothing in the scenarios the 1L cares about (where proceeds are insufficient to cover the 1L Obligations). The proviso that no proceeds are distributed to the Borrower or its equity holders until both lien levels are paid in full ensures that residual value is directed to debt reduction rather than equity leakage — a protection that benefits both lender groups.</w:t>
      </w:r>
    </w:p>
    <w:p>
      <w:pPr>
        <w:pStyle w:val="BodyText"/>
      </w:pPr>
      <w:r>
        <w:rPr>
          <w:b/>
          <w:bCs/>
        </w:rPr>
        <w:t xml:space="preserve">(e) Reporting.</w:t>
      </w:r>
      <w:r>
        <w:t xml:space="preserve"> </w:t>
      </w:r>
      <w:r>
        <w:t xml:space="preserve">The compromise includes a three-tier reporting mechanism: (i) a quarterly certificate of compliance (consistent with 90% of surveyed deals), (ii) prompt event-driven notice for sales exceeding $5M (consistent with 79% of surveyed deals and mirroring the First Lien Credit Agreement’s $3M Reporting Threshold, set at $5M in the ICA to align with the First Lien Credit Agreement’s individual prepayment trigger), and (iii) an annual aggregate disposition report (consistent with 38% of surveyed deals). This reporting mechanism provides both lender groups with visibility into asset disposition activity and supports the administration of the anti-evasion provisions. The reporting requirements are drawn from the most directly comparable transaction (Deal-007), which requires a quarterly certificate, prompt notice of asset sales exceeding the individual trigger, and an annual aggregate disposition report with an itemized list.</w:t>
      </w:r>
    </w:p>
    <w:p>
      <w:pPr>
        <w:pStyle w:val="BodyText"/>
      </w:pPr>
      <w:r>
        <w:rPr>
          <w:b/>
          <w:bCs/>
        </w:rPr>
        <w:t xml:space="preserve">(f) Economic quantification.</w:t>
      </w:r>
      <w:r>
        <w:t xml:space="preserve"> </w:t>
      </w:r>
      <w:r>
        <w:t xml:space="preserve">The economic impact of the bifurcated waterfall is bounded by the $20M threshold. For Ordinary-Course Dispositions, the Borrower retains the ability to reinvest up to the First Lien Credit Agreement’s thresholds ($5M individual, $15M annual aggregate) during the 365-day Reinvestment Period — preserving operational flexibility that the 1L Agent has acknowledged is appropriate. For Large/Extraordinary Dispositions, the hard 100% sweep ensures that all proceeds of any material asset sale or casualty event are applied to reduce the $475M First Lien Obligations before any proceeds reach the 2L or the Borrower. Given the Total LTV of 97.66%, the 1L’s margin of collateral coverage is approximately $165M; the hard sweep for large dispositions ensures that this margin is not eroded by proceeds leakage on significant asset sales. The residual-to-2L provision has negligible economic impact in the likely scenarios (where proceeds are insufficient to cover the 1L Obligations) but preserves the 2L’s waterfall right in the upside scenario.</w:t>
      </w:r>
    </w:p>
    <w:p>
      <w:r>
        <w:pict>
          <v:rect style="width:0;height:1.5pt" o:hralign="center" o:hrstd="t" o:hr="t"/>
        </w:pict>
      </w:r>
    </w:p>
    <w:bookmarkEnd w:id="34"/>
    <w:bookmarkEnd w:id="35"/>
    <w:bookmarkEnd w:id="36"/>
    <w:bookmarkStart w:id="37" w:name="X9dc4b6529ee5e0b0fd4726ce69699d3c1b04ea2"/>
    <w:p>
      <w:pPr>
        <w:pStyle w:val="Heading2"/>
      </w:pPr>
      <w:r>
        <w:t xml:space="preserve">V. Interdependence of the Package — Why the Four Provisions Must Be Accepted or Rejected Together</w:t>
      </w:r>
    </w:p>
    <w:p>
      <w:pPr>
        <w:pStyle w:val="FirstParagraph"/>
      </w:pPr>
      <w:r>
        <w:t xml:space="preserve">The four compromises are not independent concessions that can be accepted or rejected in isolation. They are linked by a series of reciprocal trade-offs that, taken together, produce a balanced outcome that falls within the expressed flexibility of both lender groups. The key linkages are as follows:</w:t>
      </w:r>
    </w:p>
    <w:p>
      <w:pPr>
        <w:numPr>
          <w:ilvl w:val="0"/>
          <w:numId w:val="1005"/>
        </w:numPr>
      </w:pPr>
      <w:r>
        <w:rPr>
          <w:b/>
          <w:bCs/>
        </w:rPr>
        <w:t xml:space="preserve">Standstill and Purchase Right.</w:t>
      </w:r>
      <w:r>
        <w:t xml:space="preserve"> </w:t>
      </w:r>
      <w:r>
        <w:t xml:space="preserve">The 2L’s acceptance of a 180-day standstill (double its opening position of 90 days) is conditioned on the inclusion of meaningful early termination triggers. The 1L’s acceptance of early termination triggers (a departure from its opening position of no triggers) is made palatable by the longer 180-day period (which exceeds the 1L’s 150-day floor). The purchase right compromise reinforces this balance: the 2L obtains a par purchase price at the non-default rate with optional revolver assumption (concessions from the 1L), while the 1L obtains par for funded debt with no FMV alternative and a narrower exercise trigger (concessions from the 2L). If the standstill were shortened to 90 days without triggers, the 1L would demand a harder line on the purchase price (default-rate interest, mandatory revolver assumption); conversely, if the standstill were extended to 270 days without triggers, the 2L would demand the FMV alternative and refuse par. The two provisions are economically linked through the distressed-scenario economics they govern.</w:t>
      </w:r>
    </w:p>
    <w:p>
      <w:pPr>
        <w:numPr>
          <w:ilvl w:val="0"/>
          <w:numId w:val="1005"/>
        </w:numPr>
      </w:pPr>
      <w:r>
        <w:rPr>
          <w:b/>
          <w:bCs/>
        </w:rPr>
        <w:t xml:space="preserve">Refinancing Principal Cap and Restrictiveness Test.</w:t>
      </w:r>
      <w:r>
        <w:t xml:space="preserve"> </w:t>
      </w:r>
      <w:r>
        <w:t xml:space="preserve">The 1L’s acceptance of a 10% principal increase (a concession from its 0% opening position) is balanced by the narrowed restrictiveness test and the MFN right (which the 1L has identified as the quid pro quo for accepting a narrowed rather than blanket test). The 2L’s acceptance of a narrowed restrictiveness test (a concession from its</w:t>
      </w:r>
      <w:r>
        <w:t xml:space="preserve"> </w:t>
      </w:r>
      <w:r>
        <w:t xml:space="preserve">“</w:t>
      </w:r>
      <w:r>
        <w:t xml:space="preserve">no test</w:t>
      </w:r>
      <w:r>
        <w:t xml:space="preserve">”</w:t>
      </w:r>
      <w:r>
        <w:t xml:space="preserve"> </w:t>
      </w:r>
      <w:r>
        <w:t xml:space="preserve">opening position) is balanced by the 10% principal increase and the limitation of the MFN to financial covenants only. If the principal cap were reduced to 0%, the 2L would demand the elimination of the restrictiveness test entirely; conversely, if the restrictiveness test were made blanket, the 2L would demand a 20% principal cap. The</w:t>
      </w:r>
      <w:r>
        <w:t xml:space="preserve"> </w:t>
      </w:r>
      <w:r>
        <w:t xml:space="preserve">“</w:t>
      </w:r>
      <w:r>
        <w:t xml:space="preserve">later of</w:t>
      </w:r>
      <w:r>
        <w:t xml:space="preserve">”</w:t>
      </w:r>
      <w:r>
        <w:t xml:space="preserve"> </w:t>
      </w:r>
      <w:r>
        <w:t xml:space="preserve">maturity formulation is non-contentious and does not drive the trade-offs, but it is included in the package for completeness.</w:t>
      </w:r>
    </w:p>
    <w:p>
      <w:pPr>
        <w:numPr>
          <w:ilvl w:val="0"/>
          <w:numId w:val="1005"/>
        </w:numPr>
      </w:pPr>
      <w:r>
        <w:rPr>
          <w:b/>
          <w:bCs/>
        </w:rPr>
        <w:t xml:space="preserve">Proceeds Waterfall and Standstill.</w:t>
      </w:r>
      <w:r>
        <w:t xml:space="preserve"> </w:t>
      </w:r>
      <w:r>
        <w:t xml:space="preserve">The bifurcated proceeds waterfall gives the 1L the hard sweep for large dispositions that it has identified as essential, while giving the 2L the residual access and ordinary-course reinvestment that it has identified as its minimum. The 2L’s acceptance of the hard sweep for large dispositions (a concession from its opening position of following the 1L Credit Agreement mechanics in all cases) is balanced by the 2L’s gains on the standstill (early termination triggers) and the purchase right (non-default rate, optional revolver). The 1L’s acceptance of ordinary-course reinvestment and 2L residual access (concessions from its opening position of a blanket 100% sweep) is balanced by the 1L’s gains on the standstill (180 days, well above its 150-day floor) and the refinancing provisions (narrowed test + MFN).</w:t>
      </w:r>
    </w:p>
    <w:p>
      <w:pPr>
        <w:numPr>
          <w:ilvl w:val="0"/>
          <w:numId w:val="1005"/>
        </w:numPr>
      </w:pPr>
      <w:r>
        <w:rPr>
          <w:b/>
          <w:bCs/>
        </w:rPr>
        <w:t xml:space="preserve">Overall Balance.</w:t>
      </w:r>
      <w:r>
        <w:t xml:space="preserve"> </w:t>
      </w:r>
      <w:r>
        <w:t xml:space="preserve">Viewed as a whole, the package gives the 1L: (a) a 180-day standstill (above its 150-day floor and the market median); (b) par for funded debt with no FMV alternative (its non-negotiable position); (c) a 10% principal cap (more conservative than the 2L Credit Agreement’s own 20% cap); (d) a narrowed restrictiveness test + MFN (the formulation the 1L identified as a</w:t>
      </w:r>
      <w:r>
        <w:t xml:space="preserve"> </w:t>
      </w:r>
      <w:r>
        <w:t xml:space="preserve">“</w:t>
      </w:r>
      <w:r>
        <w:t xml:space="preserve">reasonable middle ground</w:t>
      </w:r>
      <w:r>
        <w:t xml:space="preserve">”</w:t>
      </w:r>
      <w:r>
        <w:t xml:space="preserve">); and (e) a hard 100% sweep for large/extraordinary dispositions (its essential requirement). The package gives the 2L: (a) early termination triggers on the standstill (its firm condition for accepting 180 days); (b) accrued interest at the non-default rate (saving ~$2.37M per 90 days versus the default rate); (c) optional rather than mandatory revolver assumption (removing the LPA deal-breaker); (d) a 10% principal increase limited to fees/costs (accommodating customary refinancing costs); (e) a maturity floor at the original 2L maturity (its position, which is more restrictive than the 1L’s minimum); and (f) ordinary-course reinvestment rights and 2L residual access (its minimum position on the proceeds waterfall). Each side obtains its essential requirements while making concessions that fall within its expressed flexibility.</w:t>
      </w:r>
    </w:p>
    <w:p>
      <w:pPr>
        <w:pStyle w:val="FirstParagraph"/>
      </w:pPr>
      <w:r>
        <w:t xml:space="preserve">For these reasons, the four provisions should be presented to the 1L Agent and the 2L Agent as a single package. Meridian’s active endorsement of the package — which you have indicated a willingness to provide — will be important in conveying to both lender groups that the Borrower views the package as a fair and closeable compromise that preserves the working relationships with both Cartwright and Ridgeline over the five- to six-year life of the facilities.</w:t>
      </w:r>
    </w:p>
    <w:p>
      <w:r>
        <w:pict>
          <v:rect style="width:0;height:1.5pt" o:hralign="center" o:hrstd="t" o:hr="t"/>
        </w:pict>
      </w:r>
    </w:p>
    <w:bookmarkEnd w:id="37"/>
    <w:bookmarkStart w:id="42" w:name="vi.-market-survey-summary"/>
    <w:p>
      <w:pPr>
        <w:pStyle w:val="Heading2"/>
      </w:pPr>
      <w:r>
        <w:t xml:space="preserve">VI. Market Survey Summary</w:t>
      </w:r>
    </w:p>
    <w:p>
      <w:pPr>
        <w:pStyle w:val="FirstParagraph"/>
      </w:pPr>
      <w:r>
        <w:t xml:space="preserve">The Market Survey, prepared by the Kesswick, Tanaka &amp; Moreau LLP banking and finance practice group, covers 42 broadly syndicated first lien / second lien intercreditor agreements closed between January 2022 and December 2024. Data are as of June 27, 2025; SOFR of 5.33% is used for illustrative rate calculations. The key data points relied upon in this memorandum are summarized below.</w:t>
      </w:r>
    </w:p>
    <w:bookmarkStart w:id="38" w:name="standstill-period-section-3.01b"/>
    <w:p>
      <w:pPr>
        <w:pStyle w:val="Heading3"/>
      </w:pPr>
      <w:r>
        <w:t xml:space="preserve">Standstill Period (Section 3.01(b))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Median standstill period</w:t>
            </w:r>
          </w:p>
        </w:tc>
        <w:tc>
          <w:tcPr/>
          <w:p>
            <w:pPr>
              <w:pStyle w:val="Compact"/>
              <w:jc w:val="left"/>
            </w:pPr>
            <w:r>
              <w:t xml:space="preserve">180 days</w:t>
            </w:r>
          </w:p>
        </w:tc>
      </w:tr>
      <w:tr>
        <w:tc>
          <w:tcPr/>
          <w:p>
            <w:pPr>
              <w:pStyle w:val="Compact"/>
              <w:jc w:val="left"/>
            </w:pPr>
            <w:r>
              <w:t xml:space="preserve">Mean standstill period</w:t>
            </w:r>
          </w:p>
        </w:tc>
        <w:tc>
          <w:tcPr/>
          <w:p>
            <w:pPr>
              <w:pStyle w:val="Compact"/>
              <w:jc w:val="left"/>
            </w:pPr>
            <w:r>
              <w:t xml:space="preserve">172.9 days</w:t>
            </w:r>
          </w:p>
        </w:tc>
      </w:tr>
      <w:tr>
        <w:tc>
          <w:tcPr/>
          <w:p>
            <w:pPr>
              <w:pStyle w:val="Compact"/>
              <w:jc w:val="left"/>
            </w:pPr>
            <w:r>
              <w:t xml:space="preserve">Range</w:t>
            </w:r>
          </w:p>
        </w:tc>
        <w:tc>
          <w:tcPr/>
          <w:p>
            <w:pPr>
              <w:pStyle w:val="Compact"/>
              <w:jc w:val="left"/>
            </w:pPr>
            <w:r>
              <w:t xml:space="preserve">90–270 days</w:t>
            </w:r>
          </w:p>
        </w:tc>
      </w:tr>
      <w:tr>
        <w:tc>
          <w:tcPr/>
          <w:p>
            <w:pPr>
              <w:pStyle w:val="Compact"/>
              <w:jc w:val="left"/>
            </w:pPr>
            <w:r>
              <w:t xml:space="preserve">25th / 75th percentile</w:t>
            </w:r>
          </w:p>
        </w:tc>
        <w:tc>
          <w:tcPr/>
          <w:p>
            <w:pPr>
              <w:pStyle w:val="Compact"/>
              <w:jc w:val="left"/>
            </w:pPr>
            <w:r>
              <w:t xml:space="preserve">150 / 202.5 days</w:t>
            </w:r>
          </w:p>
        </w:tc>
      </w:tr>
      <w:tr>
        <w:tc>
          <w:tcPr/>
          <w:p>
            <w:pPr>
              <w:pStyle w:val="Compact"/>
              <w:jc w:val="left"/>
            </w:pPr>
            <w:r>
              <w:t xml:space="preserve">Deals with early termination triggers</w:t>
            </w:r>
          </w:p>
        </w:tc>
        <w:tc>
          <w:tcPr/>
          <w:p>
            <w:pPr>
              <w:pStyle w:val="Compact"/>
              <w:jc w:val="left"/>
            </w:pPr>
            <w:r>
              <w:t xml:space="preserve">32 of 42 (76%)</w:t>
            </w:r>
          </w:p>
        </w:tc>
      </w:tr>
      <w:tr>
        <w:tc>
          <w:tcPr/>
          <w:p>
            <w:pPr>
              <w:pStyle w:val="Compact"/>
              <w:jc w:val="left"/>
            </w:pPr>
            <w:r>
              <w:t xml:space="preserve">Deals pairing ≥180 days with triggers</w:t>
            </w:r>
          </w:p>
        </w:tc>
        <w:tc>
          <w:tcPr/>
          <w:p>
            <w:pPr>
              <w:pStyle w:val="Compact"/>
              <w:jc w:val="left"/>
            </w:pPr>
            <w:r>
              <w:t xml:space="preserve">25 of 42 (60%)</w:t>
            </w:r>
          </w:p>
        </w:tc>
      </w:tr>
      <w:tr>
        <w:tc>
          <w:tcPr/>
          <w:p>
            <w:pPr>
              <w:pStyle w:val="Compact"/>
              <w:jc w:val="left"/>
            </w:pPr>
            <w:r>
              <w:t xml:space="preserve">Most common triggers</w:t>
            </w:r>
          </w:p>
        </w:tc>
        <w:tc>
          <w:tcPr/>
          <w:p>
            <w:pPr>
              <w:pStyle w:val="Compact"/>
              <w:jc w:val="left"/>
            </w:pPr>
            <w:r>
              <w:t xml:space="preserve">Liquidation commenced (29 deals); Credit bid by 1L (22); Involuntary petition (13); DIP approved (13); Sale motion without 2L consent (9)</w:t>
            </w:r>
          </w:p>
        </w:tc>
      </w:tr>
      <w:tr>
        <w:tc>
          <w:tcPr/>
          <w:p>
            <w:pPr>
              <w:pStyle w:val="Compact"/>
              <w:jc w:val="left"/>
            </w:pPr>
            <w:r>
              <w:t xml:space="preserve">Comparable deal (Deal-007: $475M/$150M/$625M, non-sponsor industrial)</w:t>
            </w:r>
          </w:p>
        </w:tc>
        <w:tc>
          <w:tcPr/>
          <w:p>
            <w:pPr>
              <w:pStyle w:val="Compact"/>
              <w:jc w:val="left"/>
            </w:pPr>
            <w:r>
              <w:t xml:space="preserve">150 days, no triggers</w:t>
            </w:r>
          </w:p>
        </w:tc>
      </w:tr>
    </w:tbl>
    <w:bookmarkEnd w:id="38"/>
    <w:bookmarkStart w:id="39" w:name="purchase-right-section-5.01"/>
    <w:p>
      <w:pPr>
        <w:pStyle w:val="Heading3"/>
      </w:pPr>
      <w:r>
        <w:t xml:space="preserve">Purchase Right (Section 5.01)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Par purchase price mechanic</w:t>
            </w:r>
          </w:p>
        </w:tc>
        <w:tc>
          <w:tcPr/>
          <w:p>
            <w:pPr>
              <w:pStyle w:val="Compact"/>
              <w:jc w:val="left"/>
            </w:pPr>
            <w:r>
              <w:t xml:space="preserve">30 deals (71%)</w:t>
            </w:r>
          </w:p>
        </w:tc>
      </w:tr>
      <w:tr>
        <w:tc>
          <w:tcPr/>
          <w:p>
            <w:pPr>
              <w:pStyle w:val="Compact"/>
              <w:jc w:val="left"/>
            </w:pPr>
            <w:r>
              <w:t xml:space="preserve">Hybrid (lesser of par or FMV)</w:t>
            </w:r>
          </w:p>
        </w:tc>
        <w:tc>
          <w:tcPr/>
          <w:p>
            <w:pPr>
              <w:pStyle w:val="Compact"/>
              <w:jc w:val="left"/>
            </w:pPr>
            <w:r>
              <w:t xml:space="preserve">8 deals (19%)</w:t>
            </w:r>
          </w:p>
        </w:tc>
      </w:tr>
      <w:tr>
        <w:tc>
          <w:tcPr/>
          <w:p>
            <w:pPr>
              <w:pStyle w:val="Compact"/>
              <w:jc w:val="left"/>
            </w:pPr>
            <w:r>
              <w:t xml:space="preserve">Pure FMV</w:t>
            </w:r>
          </w:p>
        </w:tc>
        <w:tc>
          <w:tcPr/>
          <w:p>
            <w:pPr>
              <w:pStyle w:val="Compact"/>
              <w:jc w:val="left"/>
            </w:pPr>
            <w:r>
              <w:t xml:space="preserve">4 deals (10%)</w:t>
            </w:r>
          </w:p>
        </w:tc>
      </w:tr>
      <w:tr>
        <w:tc>
          <w:tcPr/>
          <w:p>
            <w:pPr>
              <w:pStyle w:val="Compact"/>
              <w:jc w:val="left"/>
            </w:pPr>
            <w:r>
              <w:t xml:space="preserve">Default-rate interest included in par</w:t>
            </w:r>
          </w:p>
        </w:tc>
        <w:tc>
          <w:tcPr/>
          <w:p>
            <w:pPr>
              <w:pStyle w:val="Compact"/>
              <w:jc w:val="left"/>
            </w:pPr>
            <w:r>
              <w:t xml:space="preserve">13 deals (31%) — minority</w:t>
            </w:r>
          </w:p>
        </w:tc>
      </w:tr>
      <w:tr>
        <w:tc>
          <w:tcPr/>
          <w:p>
            <w:pPr>
              <w:pStyle w:val="Compact"/>
              <w:jc w:val="left"/>
            </w:pPr>
            <w:r>
              <w:t xml:space="preserve">Non-default contract rate included in par</w:t>
            </w:r>
          </w:p>
        </w:tc>
        <w:tc>
          <w:tcPr/>
          <w:p>
            <w:pPr>
              <w:pStyle w:val="Compact"/>
              <w:jc w:val="left"/>
            </w:pPr>
            <w:r>
              <w:t xml:space="preserve">38 deals (90%) — near-universal</w:t>
            </w:r>
          </w:p>
        </w:tc>
      </w:tr>
      <w:tr>
        <w:tc>
          <w:tcPr/>
          <w:p>
            <w:pPr>
              <w:pStyle w:val="Compact"/>
              <w:jc w:val="left"/>
            </w:pPr>
            <w:r>
              <w:t xml:space="preserve">Unfunded revolver: optional</w:t>
            </w:r>
          </w:p>
        </w:tc>
        <w:tc>
          <w:tcPr/>
          <w:p>
            <w:pPr>
              <w:pStyle w:val="Compact"/>
              <w:jc w:val="left"/>
            </w:pPr>
            <w:r>
              <w:t xml:space="preserve">26 deals (62%)</w:t>
            </w:r>
          </w:p>
        </w:tc>
      </w:tr>
      <w:tr>
        <w:tc>
          <w:tcPr/>
          <w:p>
            <w:pPr>
              <w:pStyle w:val="Compact"/>
              <w:jc w:val="left"/>
            </w:pPr>
            <w:r>
              <w:t xml:space="preserve">Unfunded revolver: mandatory</w:t>
            </w:r>
          </w:p>
        </w:tc>
        <w:tc>
          <w:tcPr/>
          <w:p>
            <w:pPr>
              <w:pStyle w:val="Compact"/>
              <w:jc w:val="left"/>
            </w:pPr>
            <w:r>
              <w:t xml:space="preserve">10 deals (24%)</w:t>
            </w:r>
          </w:p>
        </w:tc>
      </w:tr>
      <w:tr>
        <w:tc>
          <w:tcPr/>
          <w:p>
            <w:pPr>
              <w:pStyle w:val="Compact"/>
              <w:jc w:val="left"/>
            </w:pPr>
            <w:r>
              <w:t xml:space="preserve">Unfunded revolver: silent</w:t>
            </w:r>
          </w:p>
        </w:tc>
        <w:tc>
          <w:tcPr/>
          <w:p>
            <w:pPr>
              <w:pStyle w:val="Compact"/>
              <w:jc w:val="left"/>
            </w:pPr>
            <w:r>
              <w:t xml:space="preserve">6 deals (14%)</w:t>
            </w:r>
          </w:p>
        </w:tc>
      </w:tr>
      <w:tr>
        <w:tc>
          <w:tcPr/>
          <w:p>
            <w:pPr>
              <w:pStyle w:val="Compact"/>
              <w:jc w:val="left"/>
            </w:pPr>
            <w:r>
              <w:t xml:space="preserve">Optional revolver in 2024 deals</w:t>
            </w:r>
          </w:p>
        </w:tc>
        <w:tc>
          <w:tcPr/>
          <w:p>
            <w:pPr>
              <w:pStyle w:val="Compact"/>
              <w:jc w:val="left"/>
            </w:pPr>
            <w:r>
              <w:t xml:space="preserve">77% (vs. 50% in 2022)</w:t>
            </w:r>
          </w:p>
        </w:tc>
      </w:tr>
      <w:tr>
        <w:tc>
          <w:tcPr/>
          <w:p>
            <w:pPr>
              <w:pStyle w:val="Compact"/>
              <w:jc w:val="left"/>
            </w:pPr>
            <w:r>
              <w:t xml:space="preserve">Exercise window: median / mean</w:t>
            </w:r>
          </w:p>
        </w:tc>
        <w:tc>
          <w:tcPr/>
          <w:p>
            <w:pPr>
              <w:pStyle w:val="Compact"/>
              <w:jc w:val="left"/>
            </w:pPr>
            <w:r>
              <w:t xml:space="preserve">30 / 34.8 days (range 10–60)</w:t>
            </w:r>
          </w:p>
        </w:tc>
      </w:tr>
      <w:tr>
        <w:tc>
          <w:tcPr/>
          <w:p>
            <w:pPr>
              <w:pStyle w:val="Compact"/>
              <w:jc w:val="left"/>
            </w:pPr>
            <w:r>
              <w:t xml:space="preserve">Comparable deal (Deal-007)</w:t>
            </w:r>
          </w:p>
        </w:tc>
        <w:tc>
          <w:tcPr/>
          <w:p>
            <w:pPr>
              <w:pStyle w:val="Compact"/>
              <w:jc w:val="left"/>
            </w:pPr>
            <w:r>
              <w:t xml:space="preserve">Par at non-default rate; optional revolver; $484.3M illustrative</w:t>
            </w:r>
          </w:p>
        </w:tc>
      </w:tr>
    </w:tbl>
    <w:bookmarkEnd w:id="39"/>
    <w:bookmarkStart w:id="40" w:name="permitted-refinancing-section-2.03c"/>
    <w:p>
      <w:pPr>
        <w:pStyle w:val="Heading3"/>
      </w:pPr>
      <w:r>
        <w:t xml:space="preserve">Permitted Refinancing (Section 2.03(c))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Principal increase cap: 0%</w:t>
            </w:r>
          </w:p>
        </w:tc>
        <w:tc>
          <w:tcPr/>
          <w:p>
            <w:pPr>
              <w:pStyle w:val="Compact"/>
              <w:jc w:val="left"/>
            </w:pPr>
            <w:r>
              <w:t xml:space="preserve">9 deals (21%)</w:t>
            </w:r>
          </w:p>
        </w:tc>
      </w:tr>
      <w:tr>
        <w:tc>
          <w:tcPr/>
          <w:p>
            <w:pPr>
              <w:pStyle w:val="Compact"/>
              <w:jc w:val="left"/>
            </w:pPr>
            <w:r>
              <w:t xml:space="preserve">Principal increase cap: 1–10%</w:t>
            </w:r>
          </w:p>
        </w:tc>
        <w:tc>
          <w:tcPr/>
          <w:p>
            <w:pPr>
              <w:pStyle w:val="Compact"/>
              <w:jc w:val="left"/>
            </w:pPr>
            <w:r>
              <w:t xml:space="preserve">22 deals (52%)</w:t>
            </w:r>
          </w:p>
        </w:tc>
      </w:tr>
      <w:tr>
        <w:tc>
          <w:tcPr/>
          <w:p>
            <w:pPr>
              <w:pStyle w:val="Compact"/>
              <w:jc w:val="left"/>
            </w:pPr>
            <w:r>
              <w:t xml:space="preserve">Principal increase cap: 11–15%</w:t>
            </w:r>
          </w:p>
        </w:tc>
        <w:tc>
          <w:tcPr/>
          <w:p>
            <w:pPr>
              <w:pStyle w:val="Compact"/>
              <w:jc w:val="left"/>
            </w:pPr>
            <w:r>
              <w:t xml:space="preserve">6 deals (14%)</w:t>
            </w:r>
          </w:p>
        </w:tc>
      </w:tr>
      <w:tr>
        <w:tc>
          <w:tcPr/>
          <w:p>
            <w:pPr>
              <w:pStyle w:val="Compact"/>
              <w:jc w:val="left"/>
            </w:pPr>
            <w:r>
              <w:t xml:space="preserve">Principal increase cap: 16–20%</w:t>
            </w:r>
          </w:p>
        </w:tc>
        <w:tc>
          <w:tcPr/>
          <w:p>
            <w:pPr>
              <w:pStyle w:val="Compact"/>
              <w:jc w:val="left"/>
            </w:pPr>
            <w:r>
              <w:t xml:space="preserve">5 deals (12%)</w:t>
            </w:r>
          </w:p>
        </w:tc>
      </w:tr>
      <w:tr>
        <w:tc>
          <w:tcPr/>
          <w:p>
            <w:pPr>
              <w:pStyle w:val="Compact"/>
              <w:jc w:val="left"/>
            </w:pPr>
            <w:r>
              <w:t xml:space="preserve">Median / mean principal increase cap</w:t>
            </w:r>
          </w:p>
        </w:tc>
        <w:tc>
          <w:tcPr/>
          <w:p>
            <w:pPr>
              <w:pStyle w:val="Compact"/>
              <w:jc w:val="left"/>
            </w:pPr>
            <w:r>
              <w:t xml:space="preserve">10% / 8.9%</w:t>
            </w:r>
          </w:p>
        </w:tc>
      </w:tr>
      <w:tr>
        <w:tc>
          <w:tcPr/>
          <w:p>
            <w:pPr>
              <w:pStyle w:val="Compact"/>
              <w:jc w:val="left"/>
            </w:pPr>
            <w:r>
              <w:t xml:space="preserve">Cap limited to fees/costs (excl. 0% deals)</w:t>
            </w:r>
          </w:p>
        </w:tc>
        <w:tc>
          <w:tcPr/>
          <w:p>
            <w:pPr>
              <w:pStyle w:val="Compact"/>
              <w:jc w:val="left"/>
            </w:pPr>
            <w:r>
              <w:t xml:space="preserve">26 of 33 (79%)</w:t>
            </w:r>
          </w:p>
        </w:tc>
      </w:tr>
      <w:tr>
        <w:tc>
          <w:tcPr/>
          <w:p>
            <w:pPr>
              <w:pStyle w:val="Compact"/>
              <w:jc w:val="left"/>
            </w:pPr>
            <w:r>
              <w:t xml:space="preserve">Maturity test: 91 days after 1L maturity</w:t>
            </w:r>
          </w:p>
        </w:tc>
        <w:tc>
          <w:tcPr/>
          <w:p>
            <w:pPr>
              <w:pStyle w:val="Compact"/>
              <w:jc w:val="left"/>
            </w:pPr>
            <w:r>
              <w:t xml:space="preserve">39 of 42 (93%)</w:t>
            </w:r>
          </w:p>
        </w:tc>
      </w:tr>
      <w:tr>
        <w:tc>
          <w:tcPr/>
          <w:p>
            <w:pPr>
              <w:pStyle w:val="Compact"/>
              <w:jc w:val="left"/>
            </w:pPr>
            <w:r>
              <w:t xml:space="preserve">Original 2L maturity floor also included</w:t>
            </w:r>
          </w:p>
        </w:tc>
        <w:tc>
          <w:tcPr/>
          <w:p>
            <w:pPr>
              <w:pStyle w:val="Compact"/>
              <w:jc w:val="left"/>
            </w:pPr>
            <w:r>
              <w:t xml:space="preserve">34 of 42 (81%)</w:t>
            </w:r>
          </w:p>
        </w:tc>
      </w:tr>
      <w:tr>
        <w:tc>
          <w:tcPr/>
          <w:p>
            <w:pPr>
              <w:pStyle w:val="Compact"/>
              <w:jc w:val="left"/>
            </w:pPr>
            <w:r>
              <w:t xml:space="preserve">Restrictiveness: narrowed test</w:t>
            </w:r>
          </w:p>
        </w:tc>
        <w:tc>
          <w:tcPr/>
          <w:p>
            <w:pPr>
              <w:pStyle w:val="Compact"/>
              <w:jc w:val="left"/>
            </w:pPr>
            <w:r>
              <w:t xml:space="preserve">22 deals (52%)</w:t>
            </w:r>
          </w:p>
        </w:tc>
      </w:tr>
      <w:tr>
        <w:tc>
          <w:tcPr/>
          <w:p>
            <w:pPr>
              <w:pStyle w:val="Compact"/>
              <w:jc w:val="left"/>
            </w:pPr>
            <w:r>
              <w:t xml:space="preserve">Restrictiveness: blanket test</w:t>
            </w:r>
          </w:p>
        </w:tc>
        <w:tc>
          <w:tcPr/>
          <w:p>
            <w:pPr>
              <w:pStyle w:val="Compact"/>
              <w:jc w:val="left"/>
            </w:pPr>
            <w:r>
              <w:t xml:space="preserve">14 deals (33%)</w:t>
            </w:r>
          </w:p>
        </w:tc>
      </w:tr>
      <w:tr>
        <w:tc>
          <w:tcPr/>
          <w:p>
            <w:pPr>
              <w:pStyle w:val="Compact"/>
              <w:jc w:val="left"/>
            </w:pPr>
            <w:r>
              <w:t xml:space="preserve">Restrictiveness: no test</w:t>
            </w:r>
          </w:p>
        </w:tc>
        <w:tc>
          <w:tcPr/>
          <w:p>
            <w:pPr>
              <w:pStyle w:val="Compact"/>
              <w:jc w:val="left"/>
            </w:pPr>
            <w:r>
              <w:t xml:space="preserve">6 deals (14%)</w:t>
            </w:r>
          </w:p>
        </w:tc>
      </w:tr>
      <w:tr>
        <w:tc>
          <w:tcPr/>
          <w:p>
            <w:pPr>
              <w:pStyle w:val="Compact"/>
              <w:jc w:val="left"/>
            </w:pPr>
            <w:r>
              <w:t xml:space="preserve">MFN provision (all deals)</w:t>
            </w:r>
          </w:p>
        </w:tc>
        <w:tc>
          <w:tcPr/>
          <w:p>
            <w:pPr>
              <w:pStyle w:val="Compact"/>
              <w:jc w:val="left"/>
            </w:pPr>
            <w:r>
              <w:t xml:space="preserve">22 deals (52%)</w:t>
            </w:r>
          </w:p>
        </w:tc>
      </w:tr>
      <w:tr>
        <w:tc>
          <w:tcPr/>
          <w:p>
            <w:pPr>
              <w:pStyle w:val="Compact"/>
              <w:jc w:val="left"/>
            </w:pPr>
            <w:r>
              <w:t xml:space="preserve">MFN in narrowed-test deals</w:t>
            </w:r>
          </w:p>
        </w:tc>
        <w:tc>
          <w:tcPr/>
          <w:p>
            <w:pPr>
              <w:pStyle w:val="Compact"/>
              <w:jc w:val="left"/>
            </w:pPr>
            <w:r>
              <w:t xml:space="preserve">22 of 22 (100%)</w:t>
            </w:r>
          </w:p>
        </w:tc>
      </w:tr>
      <w:tr>
        <w:tc>
          <w:tcPr/>
          <w:p>
            <w:pPr>
              <w:pStyle w:val="Compact"/>
              <w:jc w:val="left"/>
            </w:pPr>
            <w:r>
              <w:t xml:space="preserve">MFN limited to financial covenants only</w:t>
            </w:r>
          </w:p>
        </w:tc>
        <w:tc>
          <w:tcPr/>
          <w:p>
            <w:pPr>
              <w:pStyle w:val="Compact"/>
              <w:jc w:val="left"/>
            </w:pPr>
            <w:r>
              <w:t xml:space="preserve">18 of 22 (82%)</w:t>
            </w:r>
          </w:p>
        </w:tc>
      </w:tr>
      <w:tr>
        <w:tc>
          <w:tcPr/>
          <w:p>
            <w:pPr>
              <w:pStyle w:val="Compact"/>
              <w:jc w:val="left"/>
            </w:pPr>
            <w:r>
              <w:t xml:space="preserve">Narrowed + MFN trend (2022 → 2024)</w:t>
            </w:r>
          </w:p>
        </w:tc>
        <w:tc>
          <w:tcPr/>
          <w:p>
            <w:pPr>
              <w:pStyle w:val="Compact"/>
              <w:jc w:val="left"/>
            </w:pPr>
            <w:r>
              <w:t xml:space="preserve">38% → 65%</w:t>
            </w:r>
          </w:p>
        </w:tc>
      </w:tr>
      <w:tr>
        <w:tc>
          <w:tcPr/>
          <w:p>
            <w:pPr>
              <w:pStyle w:val="Compact"/>
              <w:jc w:val="left"/>
            </w:pPr>
            <w:r>
              <w:t xml:space="preserve">Comparable deal (Deal-007)</w:t>
            </w:r>
          </w:p>
        </w:tc>
        <w:tc>
          <w:tcPr/>
          <w:p>
            <w:pPr>
              <w:pStyle w:val="Compact"/>
              <w:jc w:val="left"/>
            </w:pPr>
            <w:r>
              <w:t xml:space="preserve">10% cap ($15M) limited to fees/costs; narrowed test + MFN on financial covenants</w:t>
            </w:r>
          </w:p>
        </w:tc>
      </w:tr>
    </w:tbl>
    <w:bookmarkEnd w:id="40"/>
    <w:bookmarkStart w:id="41" w:name="proceeds-waterfall-section-4.02"/>
    <w:p>
      <w:pPr>
        <w:pStyle w:val="Heading3"/>
      </w:pPr>
      <w:r>
        <w:t xml:space="preserve">Proceeds Waterfall (Section 4.02)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1L sweep of net proceeds</w:t>
            </w:r>
          </w:p>
        </w:tc>
        <w:tc>
          <w:tcPr/>
          <w:p>
            <w:pPr>
              <w:pStyle w:val="Compact"/>
              <w:jc w:val="left"/>
            </w:pPr>
            <w:r>
              <w:t xml:space="preserve">100% in all 42 deals (100%) — universal</w:t>
            </w:r>
          </w:p>
        </w:tc>
      </w:tr>
      <w:tr>
        <w:tc>
          <w:tcPr/>
          <w:p>
            <w:pPr>
              <w:pStyle w:val="Compact"/>
              <w:jc w:val="left"/>
            </w:pPr>
            <w:r>
              <w:t xml:space="preserve">2L access to residual proceeds</w:t>
            </w:r>
          </w:p>
        </w:tc>
        <w:tc>
          <w:tcPr/>
          <w:p>
            <w:pPr>
              <w:pStyle w:val="Compact"/>
              <w:jc w:val="left"/>
            </w:pPr>
            <w:r>
              <w:t xml:space="preserve">33 deals (79%)</w:t>
            </w:r>
          </w:p>
        </w:tc>
      </w:tr>
      <w:tr>
        <w:tc>
          <w:tcPr/>
          <w:p>
            <w:pPr>
              <w:pStyle w:val="Compact"/>
              <w:jc w:val="left"/>
            </w:pPr>
            <w:r>
              <w:t xml:space="preserve">Reinvestment right preserved</w:t>
            </w:r>
          </w:p>
        </w:tc>
        <w:tc>
          <w:tcPr/>
          <w:p>
            <w:pPr>
              <w:pStyle w:val="Compact"/>
              <w:jc w:val="left"/>
            </w:pPr>
            <w:r>
              <w:t xml:space="preserve">34 deals (81%)</w:t>
            </w:r>
          </w:p>
        </w:tc>
      </w:tr>
      <w:tr>
        <w:tc>
          <w:tcPr/>
          <w:p>
            <w:pPr>
              <w:pStyle w:val="Compact"/>
              <w:jc w:val="left"/>
            </w:pPr>
            <w:r>
              <w:t xml:space="preserve">Reinvestment period: 365 days</w:t>
            </w:r>
          </w:p>
        </w:tc>
        <w:tc>
          <w:tcPr/>
          <w:p>
            <w:pPr>
              <w:pStyle w:val="Compact"/>
              <w:jc w:val="left"/>
            </w:pPr>
            <w:r>
              <w:t xml:space="preserve">31 of 34 (91%); median 365 days</w:t>
            </w:r>
          </w:p>
        </w:tc>
      </w:tr>
      <w:tr>
        <w:tc>
          <w:tcPr/>
          <w:p>
            <w:pPr>
              <w:pStyle w:val="Compact"/>
              <w:jc w:val="left"/>
            </w:pPr>
            <w:r>
              <w:t xml:space="preserve">Large/extraordinary sale hard sweep</w:t>
            </w:r>
          </w:p>
        </w:tc>
        <w:tc>
          <w:tcPr/>
          <w:p>
            <w:pPr>
              <w:pStyle w:val="Compact"/>
              <w:jc w:val="left"/>
            </w:pPr>
            <w:r>
              <w:t xml:space="preserve">38 deals (90%)</w:t>
            </w:r>
          </w:p>
        </w:tc>
      </w:tr>
      <w:tr>
        <w:tc>
          <w:tcPr/>
          <w:p>
            <w:pPr>
              <w:pStyle w:val="Compact"/>
              <w:jc w:val="left"/>
            </w:pPr>
            <w:r>
              <w:t xml:space="preserve">Ordinary-course sales excluded</w:t>
            </w:r>
          </w:p>
        </w:tc>
        <w:tc>
          <w:tcPr/>
          <w:p>
            <w:pPr>
              <w:pStyle w:val="Compact"/>
              <w:jc w:val="left"/>
            </w:pPr>
            <w:r>
              <w:t xml:space="preserve">34 deals (81%)</w:t>
            </w:r>
          </w:p>
        </w:tc>
      </w:tr>
      <w:tr>
        <w:tc>
          <w:tcPr/>
          <w:p>
            <w:pPr>
              <w:pStyle w:val="Compact"/>
              <w:jc w:val="left"/>
            </w:pPr>
            <w:r>
              <w:t xml:space="preserve">Ordinary-course threshold: median / mean</w:t>
            </w:r>
          </w:p>
        </w:tc>
        <w:tc>
          <w:tcPr/>
          <w:p>
            <w:pPr>
              <w:pStyle w:val="Compact"/>
              <w:jc w:val="left"/>
            </w:pPr>
            <w:r>
              <w:t xml:space="preserve">$20M / $19.7M (range $10M–$30M)</w:t>
            </w:r>
          </w:p>
        </w:tc>
      </w:tr>
      <w:tr>
        <w:tc>
          <w:tcPr/>
          <w:p>
            <w:pPr>
              <w:pStyle w:val="Compact"/>
              <w:jc w:val="left"/>
            </w:pPr>
            <w:r>
              <w:t xml:space="preserve">Anti-evasion clause (of ordinary-course deals)</w:t>
            </w:r>
          </w:p>
        </w:tc>
        <w:tc>
          <w:tcPr/>
          <w:p>
            <w:pPr>
              <w:pStyle w:val="Compact"/>
              <w:jc w:val="left"/>
            </w:pPr>
            <w:r>
              <w:t xml:space="preserve">33 of 34 (97%)</w:t>
            </w:r>
          </w:p>
        </w:tc>
      </w:tr>
      <w:tr>
        <w:tc>
          <w:tcPr/>
          <w:p>
            <w:pPr>
              <w:pStyle w:val="Compact"/>
              <w:jc w:val="left"/>
            </w:pPr>
            <w:r>
              <w:t xml:space="preserve">Anti-evasion threshold</w:t>
            </w:r>
          </w:p>
        </w:tc>
        <w:tc>
          <w:tcPr/>
          <w:p>
            <w:pPr>
              <w:pStyle w:val="Compact"/>
              <w:jc w:val="left"/>
            </w:pPr>
            <w:r>
              <w:t xml:space="preserve">Typically matches ordinary-course threshold ($20M)</w:t>
            </w:r>
          </w:p>
        </w:tc>
      </w:tr>
      <w:tr>
        <w:tc>
          <w:tcPr/>
          <w:p>
            <w:pPr>
              <w:pStyle w:val="Compact"/>
              <w:jc w:val="left"/>
            </w:pPr>
            <w:r>
              <w:t xml:space="preserve">Reporting: quarterly certificate</w:t>
            </w:r>
          </w:p>
        </w:tc>
        <w:tc>
          <w:tcPr/>
          <w:p>
            <w:pPr>
              <w:pStyle w:val="Compact"/>
              <w:jc w:val="left"/>
            </w:pPr>
            <w:r>
              <w:t xml:space="preserve">38 deals (90%)</w:t>
            </w:r>
          </w:p>
        </w:tc>
      </w:tr>
      <w:tr>
        <w:tc>
          <w:tcPr/>
          <w:p>
            <w:pPr>
              <w:pStyle w:val="Compact"/>
              <w:jc w:val="left"/>
            </w:pPr>
            <w:r>
              <w:t xml:space="preserve">Reporting: prompt notice above trigger</w:t>
            </w:r>
          </w:p>
        </w:tc>
        <w:tc>
          <w:tcPr/>
          <w:p>
            <w:pPr>
              <w:pStyle w:val="Compact"/>
              <w:jc w:val="left"/>
            </w:pPr>
            <w:r>
              <w:t xml:space="preserve">33 deals (79%)</w:t>
            </w:r>
          </w:p>
        </w:tc>
      </w:tr>
      <w:tr>
        <w:tc>
          <w:tcPr/>
          <w:p>
            <w:pPr>
              <w:pStyle w:val="Compact"/>
              <w:jc w:val="left"/>
            </w:pPr>
            <w:r>
              <w:t xml:space="preserve">Reporting: annual aggregate report</w:t>
            </w:r>
          </w:p>
        </w:tc>
        <w:tc>
          <w:tcPr/>
          <w:p>
            <w:pPr>
              <w:pStyle w:val="Compact"/>
              <w:jc w:val="left"/>
            </w:pPr>
            <w:r>
              <w:t xml:space="preserve">16 deals (38%)</w:t>
            </w:r>
          </w:p>
        </w:tc>
      </w:tr>
      <w:tr>
        <w:tc>
          <w:tcPr/>
          <w:p>
            <w:pPr>
              <w:pStyle w:val="Compact"/>
              <w:jc w:val="left"/>
            </w:pPr>
            <w:r>
              <w:t xml:space="preserve">Comparable deal (Deal-007)</w:t>
            </w:r>
          </w:p>
        </w:tc>
        <w:tc>
          <w:tcPr/>
          <w:p>
            <w:pPr>
              <w:pStyle w:val="Compact"/>
              <w:jc w:val="left"/>
            </w:pPr>
            <w:r>
              <w:t xml:space="preserve">$20M ordinary-course threshold; anti-evasion at $20M; 365-day reinvestment; hard sweep for extraordinary sales; 2L residual after full 1L paydown</w:t>
            </w:r>
          </w:p>
        </w:tc>
      </w:tr>
    </w:tbl>
    <w:p>
      <w:r>
        <w:pict>
          <v:rect style="width:0;height:1.5pt" o:hralign="center" o:hrstd="t" o:hr="t"/>
        </w:pict>
      </w:r>
    </w:p>
    <w:bookmarkEnd w:id="41"/>
    <w:bookmarkEnd w:id="42"/>
    <w:bookmarkStart w:id="43" w:name="vii.-recommended-next-steps"/>
    <w:p>
      <w:pPr>
        <w:pStyle w:val="Heading2"/>
      </w:pPr>
      <w:r>
        <w:t xml:space="preserve">VII. Recommended Next Steps</w:t>
      </w:r>
    </w:p>
    <w:p>
      <w:pPr>
        <w:numPr>
          <w:ilvl w:val="0"/>
          <w:numId w:val="1006"/>
        </w:numPr>
      </w:pPr>
      <w:r>
        <w:rPr>
          <w:b/>
          <w:bCs/>
        </w:rPr>
        <w:t xml:space="preserve">Your review.</w:t>
      </w:r>
      <w:r>
        <w:t xml:space="preserve"> </w:t>
      </w:r>
      <w:r>
        <w:t xml:space="preserve">Please review this memorandum at your earliest convenience. Rachel Fong is available to discuss any aspect of the package. Given the timeline, we recommend that you provide your comments or approval by close of business on Monday, June 30, 2025.</w:t>
      </w:r>
    </w:p>
    <w:p>
      <w:pPr>
        <w:numPr>
          <w:ilvl w:val="0"/>
          <w:numId w:val="1006"/>
        </w:numPr>
      </w:pPr>
      <w:r>
        <w:rPr>
          <w:b/>
          <w:bCs/>
        </w:rPr>
        <w:t xml:space="preserve">Circulation to the agents.</w:t>
      </w:r>
      <w:r>
        <w:t xml:space="preserve"> </w:t>
      </w:r>
      <w:r>
        <w:t xml:space="preserve">Upon your approval, we recommend that the memorandum be circulated simultaneously to Thomas Buchanan III (Aldgate &amp; Pryor LLP, counsel to the 1L Agent) and Naomi Oduya (Sternfeld Yates &amp; Carroll LLP, counsel to the 2L Agent), with a cover letter emphasizing that the four provisions are presented as a single indivisible package and that Meridian is prepared to endorse the package to both agents. Simultaneous circulation is preferable to sequential circulation, as it prevents either side from treating the package as a unilateral offer subject to further negotiation.</w:t>
      </w:r>
    </w:p>
    <w:p>
      <w:pPr>
        <w:numPr>
          <w:ilvl w:val="0"/>
          <w:numId w:val="1006"/>
        </w:numPr>
      </w:pPr>
      <w:r>
        <w:rPr>
          <w:b/>
          <w:bCs/>
        </w:rPr>
        <w:t xml:space="preserve">Joint working session.</w:t>
      </w:r>
      <w:r>
        <w:t xml:space="preserve"> </w:t>
      </w:r>
      <w:r>
        <w:t xml:space="preserve">We recommend proposing a joint working session with both agents’ counsel during the week of June 30, 2025, to walk through the package provision by provision, address questions, and identify any drafting refinements. The target date for ICA resolution (July 15, 2025) allows approximately two weeks for this session and any follow-up before the July 31, 2025 drop-dead date.</w:t>
      </w:r>
    </w:p>
    <w:p>
      <w:pPr>
        <w:numPr>
          <w:ilvl w:val="0"/>
          <w:numId w:val="1006"/>
        </w:numPr>
      </w:pPr>
      <w:r>
        <w:rPr>
          <w:b/>
          <w:bCs/>
        </w:rPr>
        <w:t xml:space="preserve">Documentation.</w:t>
      </w:r>
      <w:r>
        <w:t xml:space="preserve"> </w:t>
      </w:r>
      <w:r>
        <w:t xml:space="preserve">Once the agents confirm acceptance of the package in principle, KTM will prepare a clean marked-up version of the ICA incorporating the compromise language, for circulation and execution. We estimate that the documentation can be finalized within five Business Days of agreement in principle, leaving sufficient time for internal credit committee approvals at Cartwright and within the Ridgeline fund structure.</w:t>
      </w:r>
    </w:p>
    <w:p>
      <w:pPr>
        <w:numPr>
          <w:ilvl w:val="0"/>
          <w:numId w:val="1006"/>
        </w:numPr>
      </w:pPr>
      <w:r>
        <w:rPr>
          <w:b/>
          <w:bCs/>
        </w:rPr>
        <w:t xml:space="preserve">Meridian’s endorsement.</w:t>
      </w:r>
      <w:r>
        <w:t xml:space="preserve"> </w:t>
      </w:r>
      <w:r>
        <w:t xml:space="preserve">As you indicated in your engagement email, Meridian’s active signal of support for the package to both agents will be instrumental in breaking the deadlock. We recommend that you communicate Meridian’s endorsement to Margaret Liu (Managing Director, Cartwright Syndicated Lending Group) and Marcus J. Ridley (Managing Director and Head of Credit Investments, Ridgeline Capital Partners) concurrently with the circulation of this memorandum to their respective counsel.</w:t>
      </w:r>
    </w:p>
    <w:p>
      <w:r>
        <w:pict>
          <v:rect style="width:0;height:1.5pt" o:hralign="center" o:hrstd="t" o:hr="t"/>
        </w:pict>
      </w:r>
    </w:p>
    <w:bookmarkEnd w:id="43"/>
    <w:bookmarkStart w:id="44" w:name="viii.-reservation-of-rights"/>
    <w:p>
      <w:pPr>
        <w:pStyle w:val="Heading2"/>
      </w:pPr>
      <w:r>
        <w:t xml:space="preserve">VIII. Reservation of Rights</w:t>
      </w:r>
    </w:p>
    <w:p>
      <w:pPr>
        <w:pStyle w:val="FirstParagraph"/>
      </w:pPr>
      <w:r>
        <w:t xml:space="preserve">This memorandum is submitted for the purpose of facilitating settlement discussions among the parties with respect to the Intercreditor Agreement. Nothing herein constitutes (a) a binding commitment, agreement, or obligation on the part of Meridian Industrial Holdings, Inc., Kesswick, Tanaka &amp; Moreau LLP, or any other Person; (b) an admission of fact, an admission of liability, or a concession on any issue of law or fact; or (c) a waiver of any right, remedy, claim, or argument available to Meridian or any other party under applicable law or any agreement. All positions set forth herein remain subject to the negotiation and execution of a mutually acceptable Intercreditor Agreement in definitive form, and to the satisfaction of all conditions precedent to closing set forth in the First Lien Credit Agreement, the Second Lien Credit Agreement, and the other transaction documents. This memorandum is submitted pursuant to Federal Rule of Evidence 408 and applicable state-law equivalents and may not be offered or admitted into evidence in any judicial, arbitral, or administrative proceeding for any purpose other than to enforce the terms of any agreement reached as a result of the discussions contemplated herein.</w:t>
      </w:r>
    </w:p>
    <w:p>
      <w:pPr>
        <w:pStyle w:val="BodyText"/>
      </w:pPr>
      <w:r>
        <w:t xml:space="preserve">The compromise language set forth herein is draft proposed language for discussion purposes only. Final agreed language will be subject to the review and approval of all parties and their respective counsel, and may be modified to reflect agreed refinements, conforming changes to other provisions of the ICA and the underlying credit agreements, and the resolution of any ancillary or conforming issues identified during the documentation process.</w:t>
      </w:r>
    </w:p>
    <w:p>
      <w:r>
        <w:pict>
          <v:rect style="width:0;height:1.5pt" o:hralign="center" o:hrstd="t" o:hr="t"/>
        </w:pict>
      </w:r>
    </w:p>
    <w:p>
      <w:pPr>
        <w:pStyle w:val="FirstParagraph"/>
      </w:pPr>
      <w:r>
        <w:rPr>
          <w:i/>
          <w:iCs/>
        </w:rPr>
        <w:t xml:space="preserve">Prepared by:</w:t>
      </w:r>
    </w:p>
    <w:p>
      <w:pPr>
        <w:pStyle w:val="BodyText"/>
      </w:pPr>
      <w:r>
        <w:rPr>
          <w:b/>
          <w:bCs/>
        </w:rPr>
        <w:t xml:space="preserve">David Tanaka</w:t>
      </w:r>
      <w:r>
        <w:t xml:space="preserve"> </w:t>
      </w:r>
      <w:r>
        <w:t xml:space="preserve">Partner</w:t>
      </w:r>
      <w:r>
        <w:t xml:space="preserve"> </w:t>
      </w:r>
      <w:r>
        <w:t xml:space="preserve">Kesswick, Tanaka &amp; Moreau LLP</w:t>
      </w:r>
      <w:r>
        <w:t xml:space="preserve"> </w:t>
      </w:r>
      <w:r>
        <w:t xml:space="preserve">51 West 52nd Street, 34th Floor</w:t>
      </w:r>
      <w:r>
        <w:t xml:space="preserve"> </w:t>
      </w:r>
      <w:r>
        <w:t xml:space="preserve">New York, NY 10019</w:t>
      </w:r>
      <w:r>
        <w:t xml:space="preserve"> </w:t>
      </w:r>
      <w:r>
        <w:t xml:space="preserve">Telephone: (212) 555-0100</w:t>
      </w:r>
      <w:r>
        <w:t xml:space="preserve"> </w:t>
      </w:r>
      <w:r>
        <w:t xml:space="preserve">Email: dtanaka@ktmlaw.com</w:t>
      </w:r>
    </w:p>
    <w:p>
      <w:pPr>
        <w:pStyle w:val="BodyText"/>
      </w:pPr>
      <w:r>
        <w:rPr>
          <w:i/>
          <w:iCs/>
        </w:rPr>
        <w:t xml:space="preserve">Date: June 27, 2025</w:t>
      </w:r>
    </w:p>
    <w:p>
      <w:r>
        <w:pict>
          <v:rect style="width:0;height:1.5pt" o:hralign="center" o:hrstd="t" o:hr="t"/>
        </w:pict>
      </w:r>
    </w:p>
    <w:p>
      <w:pPr>
        <w:pStyle w:val="FirstParagraph"/>
      </w:pPr>
      <w:r>
        <w:rPr>
          <w:b/>
          <w:bCs/>
        </w:rPr>
        <w:t xml:space="preserve">PRIVILEGED &amp; CONFIDENTIAL — ATTORNEY-CLIENT COMMUNICATION / ATTORNEY WORK PRODUCT — FOR SETTLEMENT DISCUSSION PURPOSES ONLY — PURSUANT TO FEDERAL RULE OF EVIDENCE 408</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Kesswick, Tanaka &amp; Moreau LLP — Standard Form First Lien / Second Lien Intercreditor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Confidential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PRIVILEGED &amp; CONFIDENTIAL — ATTORNEY-CLIENT COMMUNICATION / ATTORNEY WORK PRODUCT</dc:title>
  <dc:creator/>
  <cp:keywords/>
  <dcterms:created xsi:type="dcterms:W3CDTF">2026-06-29T00:37:15Z</dcterms:created>
  <dcterms:modified xsi:type="dcterms:W3CDTF">2026-06-29T00:37:15Z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Proposed Compromise Clause Language for the Intercreditor Agreement — Single Indivisible Package</vt:lpwstr>
  </property>
</Properties>
</file>