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cs="Times New Roman"/>
          <w:b/>
          <w:i w:val="0"/>
          <w:sz w:val="28"/>
          <w:u w:val="none"/>
        </w:rPr>
        <w:t>WHITMORE CAPITAL PARTNERS VII, LP</w:t>
      </w:r>
    </w:p>
    <w:p>
      <w:pPr>
        <w:spacing w:before="0" w:after="40"/>
        <w:jc w:val="center"/>
      </w:pPr>
      <w:r>
        <w:rPr>
          <w:rFonts w:ascii="Times New Roman" w:hAnsi="Times New Roman" w:cs="Times New Roman"/>
          <w:b/>
          <w:i w:val="0"/>
          <w:sz w:val="26"/>
          <w:u w:val="single"/>
        </w:rPr>
        <w:t>FINAL CLOSING CERTIFICATE OF THE GENERAL PARTNER</w:t>
      </w:r>
    </w:p>
    <w:p>
      <w:pPr>
        <w:spacing w:before="0" w:after="200"/>
        <w:jc w:val="center"/>
      </w:pPr>
      <w:r>
        <w:rPr>
          <w:rFonts w:ascii="Times New Roman" w:hAnsi="Times New Roman" w:cs="Times New Roman"/>
          <w:b w:val="0"/>
          <w:i/>
          <w:sz w:val="20"/>
          <w:u w:val="none"/>
        </w:rPr>
        <w:t>Delivered Pursuant to Section 11.2 and Section 9.4(d) of the Amended and Restated Agreement of Limited Partnership</w:t>
      </w:r>
    </w:p>
    <w:p>
      <w:pPr>
        <w:spacing w:before="40" w:after="120"/>
        <w:pBdr>
          <w:bottom w:val="single" w:sz="6" w:space="1" w:color="808080"/>
        </w:pBdr>
      </w:pPr>
    </w:p>
    <w:p>
      <w:pPr>
        <w:spacing w:before="0" w:after="200"/>
      </w:pPr>
      <w:r>
        <w:rPr>
          <w:rFonts w:ascii="Times New Roman" w:hAnsi="Times New Roman" w:cs="Times New Roman"/>
          <w:b/>
          <w:i w:val="0"/>
          <w:sz w:val="22"/>
          <w:u w:val="none"/>
        </w:rPr>
        <w:t>Date of Final Closing:  January 31, 2025</w:t>
      </w:r>
    </w:p>
    <w:p>
      <w:pPr>
        <w:spacing w:before="0" w:after="120"/>
      </w:pPr>
      <w:r>
        <w:rPr>
          <w:rFonts w:ascii="Times New Roman" w:hAnsi="Times New Roman" w:cs="Times New Roman"/>
          <w:b w:val="0"/>
          <w:i w:val="0"/>
          <w:sz w:val="22"/>
          <w:u w:val="none"/>
        </w:rPr>
        <w:t>This Final Closing Certificate (this “Certificate”) is executed and delivered by Whitmore Capital Management LLC, a Delaware limited liability company (the “General Partner” or “GP”), in its capacity as general partner of Whitmore Capital Partners VII, LP, a Delaware limited partnership (the “Partnership” or the “Fund”), in connection with the final closing of the Fund (the “Final Closing”) held on January 31, 2025. Capitalized terms used but not defined in this Certificate have the meanings ascribed to them in the Amended and Restated Agreement of Limited Partnership of the Partnership, dated as of September 15, 2024, as amended by Amendment No. 1, dated as of November 30, 2024 (as so amended, and as further amended, restated, supplemented, or otherwise modified from time to time, the “LPA”).</w:t>
      </w:r>
    </w:p>
    <w:p>
      <w:pPr>
        <w:spacing w:before="200" w:after="80"/>
      </w:pPr>
      <w:r>
        <w:rPr>
          <w:rFonts w:ascii="Times New Roman" w:hAnsi="Times New Roman" w:cs="Times New Roman"/>
          <w:b/>
          <w:i w:val="0"/>
          <w:sz w:val="24"/>
          <w:u w:val="single"/>
        </w:rPr>
        <w:t>RECITALS</w:t>
      </w:r>
    </w:p>
    <w:p>
      <w:pPr>
        <w:spacing w:before="0" w:after="120"/>
        <w:ind w:left="360"/>
      </w:pPr>
      <w:r>
        <w:rPr>
          <w:rFonts w:ascii="Times New Roman" w:hAnsi="Times New Roman" w:cs="Times New Roman"/>
          <w:b w:val="0"/>
          <w:i w:val="0"/>
          <w:sz w:val="22"/>
          <w:u w:val="none"/>
        </w:rPr>
        <w:t>The Partnership was formed as a Delaware limited partnership on August 1, 2024, pursuant to a Certificate of Limited Partnership filed with the Secretary of State of the State of Delaware (File No. 7842319), and Whitmore Capital Management LLC serves as the General Partner of the Partnership.</w:t>
      </w:r>
    </w:p>
    <w:p>
      <w:pPr>
        <w:spacing w:before="0" w:after="120"/>
        <w:ind w:left="360"/>
      </w:pPr>
      <w:r>
        <w:rPr>
          <w:rFonts w:ascii="Times New Roman" w:hAnsi="Times New Roman" w:cs="Times New Roman"/>
          <w:b w:val="0"/>
          <w:i w:val="0"/>
          <w:sz w:val="22"/>
          <w:u w:val="none"/>
        </w:rPr>
        <w:t>The Initial Closing of the Fund occurred on September 15, 2024, at which time eighteen (18) limited partners were admitted with aggregate Limited Partner Capital Commitments of $940,000,000, together with the General Partner’s Capital Commitment of $15,000,000, for aggregate Capital Commitments of $955,000,000.</w:t>
      </w:r>
    </w:p>
    <w:p>
      <w:pPr>
        <w:spacing w:before="0" w:after="120"/>
        <w:ind w:left="360"/>
      </w:pPr>
      <w:r>
        <w:rPr>
          <w:rFonts w:ascii="Times New Roman" w:hAnsi="Times New Roman" w:cs="Times New Roman"/>
          <w:b w:val="0"/>
          <w:i w:val="0"/>
          <w:sz w:val="22"/>
          <w:u w:val="none"/>
        </w:rPr>
        <w:t>A second closing of the Fund occurred on November 30, 2024 (the “Second Closing”), at which time nine (9) additional limited partners were admitted with aggregate Limited Partner Capital Commitments of $375,000,000, bringing cumulative aggregate Capital Commitments to $1,330,000,000.</w:t>
      </w:r>
    </w:p>
    <w:p>
      <w:pPr>
        <w:spacing w:before="0" w:after="120"/>
        <w:ind w:left="360"/>
      </w:pPr>
      <w:r>
        <w:rPr>
          <w:rFonts w:ascii="Times New Roman" w:hAnsi="Times New Roman" w:cs="Times New Roman"/>
          <w:b w:val="0"/>
          <w:i w:val="0"/>
          <w:sz w:val="22"/>
          <w:u w:val="none"/>
        </w:rPr>
        <w:t>The Final Closing is being held on January 31, 2025, at which time six (6) additional limited partners (the “Final Closing Limited Partners”) are being admitted to the Fund with aggregate Limited Partner Capital Commitments of $285,000,000.</w:t>
      </w:r>
    </w:p>
    <w:p>
      <w:pPr>
        <w:spacing w:before="0" w:after="120"/>
        <w:ind w:left="360"/>
      </w:pPr>
      <w:r>
        <w:rPr>
          <w:rFonts w:ascii="Times New Roman" w:hAnsi="Times New Roman" w:cs="Times New Roman"/>
          <w:b w:val="0"/>
          <w:i w:val="0"/>
          <w:sz w:val="22"/>
          <w:u w:val="none"/>
        </w:rPr>
        <w:t>After giving effect to the Final Closing, the aggregate Capital Commitments of all Partners (including the GP Commitment) total $1,615,000,000, comprised of $1,600,000,000 in aggregate Limited Partner Capital Commitments and the $15,000,000 GP Commitment.</w:t>
      </w:r>
    </w:p>
    <w:p>
      <w:pPr>
        <w:spacing w:before="0" w:after="120"/>
        <w:ind w:left="360"/>
      </w:pPr>
      <w:r>
        <w:rPr>
          <w:rFonts w:ascii="Times New Roman" w:hAnsi="Times New Roman" w:cs="Times New Roman"/>
          <w:b w:val="0"/>
          <w:i w:val="0"/>
          <w:sz w:val="22"/>
          <w:u w:val="none"/>
        </w:rPr>
        <w:t>Section 11.2 of the LPA sets forth the conditions precedent to each Closing of the Fund, and Section 9.4(d) of the LPA requires the General Partner to certify at each Closing that each Key Person continues to devote substantially all of his or her business time and efforts to the Partnership and that no Key Person Event has occurred or is reasonably expected to occur.</w:t>
      </w:r>
    </w:p>
    <w:p>
      <w:pPr>
        <w:spacing w:before="0" w:after="120"/>
        <w:ind w:left="360"/>
      </w:pPr>
      <w:r>
        <w:rPr>
          <w:rFonts w:ascii="Times New Roman" w:hAnsi="Times New Roman" w:cs="Times New Roman"/>
          <w:b w:val="0"/>
          <w:i w:val="0"/>
          <w:sz w:val="22"/>
          <w:u w:val="none"/>
        </w:rPr>
        <w:t>The undersigned, Marcus J. Whitmore, in his capacity as Managing Member and Chief Investment Officer of the General Partner, is duly authorized to execute and deliver this Certificate on behalf of the General Partner.</w:t>
      </w:r>
    </w:p>
    <w:p>
      <w:pPr>
        <w:spacing w:before="200" w:after="80"/>
      </w:pPr>
      <w:r>
        <w:rPr>
          <w:rFonts w:ascii="Times New Roman" w:hAnsi="Times New Roman" w:cs="Times New Roman"/>
          <w:b/>
          <w:i w:val="0"/>
          <w:sz w:val="24"/>
          <w:u w:val="single"/>
        </w:rPr>
        <w:t>CERTIFICATIONS</w:t>
      </w:r>
    </w:p>
    <w:p>
      <w:pPr>
        <w:spacing w:before="0" w:after="160"/>
      </w:pPr>
      <w:r>
        <w:rPr>
          <w:rFonts w:ascii="Times New Roman" w:hAnsi="Times New Roman" w:cs="Times New Roman"/>
          <w:b w:val="0"/>
          <w:i w:val="0"/>
          <w:sz w:val="22"/>
          <w:u w:val="none"/>
        </w:rPr>
        <w:t>The General Partner hereby certifies that each of the conditions precedent to the Final Closing set forth in Section 11.2 of the LPA has been satisfied (or waived by the General Partner to the extent permitted by Section 11.3 of the LPA), and that the additional certifications set forth below are true and correct, in each case as of the date of the Final Closing:</w:t>
      </w:r>
    </w:p>
    <w:p>
      <w:pPr>
        <w:spacing w:before="160" w:after="40"/>
        <w:ind w:left="360"/>
      </w:pPr>
      <w:r>
        <w:rPr>
          <w:rFonts w:ascii="Times New Roman" w:hAnsi="Times New Roman" w:cs="Times New Roman"/>
          <w:b/>
          <w:i w:val="0"/>
          <w:sz w:val="22"/>
          <w:u w:val="none"/>
        </w:rPr>
        <w:t xml:space="preserve">1.  </w:t>
      </w:r>
      <w:r>
        <w:rPr>
          <w:rFonts w:ascii="Times New Roman" w:hAnsi="Times New Roman" w:cs="Times New Roman"/>
          <w:b/>
          <w:i w:val="0"/>
          <w:sz w:val="22"/>
          <w:u w:val="none"/>
        </w:rPr>
        <w:t xml:space="preserve">Subscription Agreements and LPA.  </w:t>
      </w:r>
      <w:r>
        <w:rPr>
          <w:rFonts w:ascii="Times New Roman" w:hAnsi="Times New Roman" w:cs="Times New Roman"/>
          <w:b w:val="0"/>
          <w:i/>
          <w:sz w:val="20"/>
          <w:u w:val="none"/>
        </w:rPr>
        <w:t>[LPA § 11.2(1)]</w:t>
      </w:r>
    </w:p>
    <w:p>
      <w:pPr>
        <w:spacing w:before="0" w:after="80"/>
        <w:ind w:left="864"/>
      </w:pPr>
      <w:r>
        <w:rPr>
          <w:rFonts w:ascii="Times New Roman" w:hAnsi="Times New Roman" w:cs="Times New Roman"/>
          <w:b w:val="0"/>
          <w:i w:val="0"/>
          <w:sz w:val="22"/>
          <w:u w:val="none"/>
        </w:rPr>
        <w:t>Each of the six Final Closing Limited Partners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as Exhibit B to the LPA. The Final Closing Limited Partners are: (a) Meridian State Teachers’ Retirement System ($100,000,000); (b) Haverfield Family Office LLC ($40,000,000); (c) Northbridge Endowment Fund ($60,000,000); (d) Cascade Re Insurance Ltd. ($35,000,000); (e) Sentry Municipal Employees’ Pension Trust ($30,000,000); and (f) Kingsgate Ventures Fund-of-Funds III, LP ($20,000,000). Executed originals are held by Fund Counsel pending consummation of the Final Closing.</w:t>
      </w:r>
    </w:p>
    <w:p>
      <w:pPr>
        <w:spacing w:before="160" w:after="40"/>
        <w:ind w:left="360"/>
      </w:pPr>
      <w:r>
        <w:rPr>
          <w:rFonts w:ascii="Times New Roman" w:hAnsi="Times New Roman" w:cs="Times New Roman"/>
          <w:b/>
          <w:i w:val="0"/>
          <w:sz w:val="22"/>
          <w:u w:val="none"/>
        </w:rPr>
        <w:t xml:space="preserve">2.  </w:t>
      </w:r>
      <w:r>
        <w:rPr>
          <w:rFonts w:ascii="Times New Roman" w:hAnsi="Times New Roman" w:cs="Times New Roman"/>
          <w:b/>
          <w:i w:val="0"/>
          <w:sz w:val="22"/>
          <w:u w:val="none"/>
        </w:rPr>
        <w:t xml:space="preserve">Capital Contributions.  </w:t>
      </w:r>
      <w:r>
        <w:rPr>
          <w:rFonts w:ascii="Times New Roman" w:hAnsi="Times New Roman" w:cs="Times New Roman"/>
          <w:b w:val="0"/>
          <w:i/>
          <w:sz w:val="20"/>
          <w:u w:val="none"/>
        </w:rPr>
        <w:t>[LPA § 11.2(2)]</w:t>
      </w:r>
    </w:p>
    <w:p>
      <w:pPr>
        <w:spacing w:before="0" w:after="80"/>
        <w:ind w:left="864"/>
      </w:pPr>
      <w:r>
        <w:rPr>
          <w:rFonts w:ascii="Times New Roman" w:hAnsi="Times New Roman" w:cs="Times New Roman"/>
          <w:b w:val="0"/>
          <w:i w:val="0"/>
          <w:sz w:val="22"/>
          <w:u w:val="none"/>
        </w:rPr>
        <w:t>All Capital Contributions due at the Final Closing have been received in immediately available funds in the escrow account designated by the General Partner at Pinnacle National Bank (Account ending 9213). Such Capital Contributions include the catch-up (Equalization) Contributions of the Final Closing Limited Partners in the aggregate amount of $42,750,000 (representing 15% of the aggregate Final Closing Limited Partner Capital Commitments, attributable to Capital Call Notice No. 1 (10%) and Capital Call Notice No. 2 (5%)), together with Equalization Interest thereon calculated at the rate of 8% per annum (simple interest) in accordance with Section 3.2(c) of the LPA, as computed and confirmed by the Fund Administrator. The Fund Administrator has confirmed receipt of all required funds prior to consummation of the Final Closing.</w:t>
      </w:r>
    </w:p>
    <w:p>
      <w:pPr>
        <w:spacing w:before="160" w:after="40"/>
        <w:ind w:left="360"/>
      </w:pPr>
      <w:r>
        <w:rPr>
          <w:rFonts w:ascii="Times New Roman" w:hAnsi="Times New Roman" w:cs="Times New Roman"/>
          <w:b/>
          <w:i w:val="0"/>
          <w:sz w:val="22"/>
          <w:u w:val="none"/>
        </w:rPr>
        <w:t xml:space="preserve">3.  </w:t>
      </w:r>
      <w:r>
        <w:rPr>
          <w:rFonts w:ascii="Times New Roman" w:hAnsi="Times New Roman" w:cs="Times New Roman"/>
          <w:b/>
          <w:i w:val="0"/>
          <w:sz w:val="22"/>
          <w:u w:val="none"/>
        </w:rPr>
        <w:t xml:space="preserve">AML/KYC Compliance.  </w:t>
      </w:r>
      <w:r>
        <w:rPr>
          <w:rFonts w:ascii="Times New Roman" w:hAnsi="Times New Roman" w:cs="Times New Roman"/>
          <w:b w:val="0"/>
          <w:i/>
          <w:sz w:val="20"/>
          <w:u w:val="none"/>
        </w:rPr>
        <w:t>[LPA § 11.2(3)]</w:t>
      </w:r>
    </w:p>
    <w:p>
      <w:pPr>
        <w:spacing w:before="0" w:after="80"/>
        <w:ind w:left="864"/>
      </w:pPr>
      <w:r>
        <w:rPr>
          <w:rFonts w:ascii="Times New Roman" w:hAnsi="Times New Roman" w:cs="Times New Roman"/>
          <w:b w:val="0"/>
          <w:i w:val="0"/>
          <w:sz w:val="22"/>
          <w:u w:val="none"/>
        </w:rPr>
        <w:t>The Fund Administrator (Oakmere Fund Services LLC) has confirmed in writing that satisfactory anti-money laundering and “know your customer” documentation has been received and verified for each Final Closing Limited Partner, including OFAC/SDN and sanctions screening, identity verification, beneficial ownership analysis, and (where applicable) enhanced due diligence and look-through analysis, and that no adverse findings were identified. The Fund Administrator has delivered a written AML/KYC completion confirmation to the General Partner in connection with the Final Closing.</w:t>
      </w:r>
    </w:p>
    <w:p>
      <w:pPr>
        <w:spacing w:before="160" w:after="40"/>
        <w:ind w:left="360"/>
      </w:pPr>
      <w:r>
        <w:rPr>
          <w:rFonts w:ascii="Times New Roman" w:hAnsi="Times New Roman" w:cs="Times New Roman"/>
          <w:b/>
          <w:i w:val="0"/>
          <w:sz w:val="22"/>
          <w:u w:val="none"/>
        </w:rPr>
        <w:t xml:space="preserve">4.  </w:t>
      </w:r>
      <w:r>
        <w:rPr>
          <w:rFonts w:ascii="Times New Roman" w:hAnsi="Times New Roman" w:cs="Times New Roman"/>
          <w:b/>
          <w:i w:val="0"/>
          <w:sz w:val="22"/>
          <w:u w:val="none"/>
        </w:rPr>
        <w:t xml:space="preserve">Qualified Purchaser Status.  </w:t>
      </w:r>
      <w:r>
        <w:rPr>
          <w:rFonts w:ascii="Times New Roman" w:hAnsi="Times New Roman" w:cs="Times New Roman"/>
          <w:b w:val="0"/>
          <w:i/>
          <w:sz w:val="20"/>
          <w:u w:val="none"/>
        </w:rPr>
        <w:t>[LPA § 11.2(4)]</w:t>
      </w:r>
    </w:p>
    <w:p>
      <w:pPr>
        <w:spacing w:before="0" w:after="80"/>
        <w:ind w:left="864"/>
      </w:pPr>
      <w:r>
        <w:rPr>
          <w:rFonts w:ascii="Times New Roman" w:hAnsi="Times New Roman" w:cs="Times New Roman"/>
          <w:b w:val="0"/>
          <w:i w:val="0"/>
          <w:sz w:val="22"/>
          <w:u w:val="none"/>
        </w:rPr>
        <w:t>Each Final Closing Limited Partner has represented and warranted in its Subscription Agreement that it is a “qualified purchaser” as defined in Section 2(a)(51) of the Investment Company Act of 1940, as amended. The General Partner has reviewed each such representation and the supporting documentation provided by each Final Closing Limited Partner and has no reason to believe that any such representation is untrue. Following the Final Closing, the Fund will have 34 beneficial owners (33 Limited Partners plus the General Partner), well within the 2,000-qualified-purchaser limit under Section 3(c)(7) of the Investment Company Act.</w:t>
      </w:r>
    </w:p>
    <w:p>
      <w:pPr>
        <w:spacing w:before="160" w:after="40"/>
        <w:ind w:left="360"/>
      </w:pPr>
      <w:r>
        <w:rPr>
          <w:rFonts w:ascii="Times New Roman" w:hAnsi="Times New Roman" w:cs="Times New Roman"/>
          <w:b/>
          <w:i w:val="0"/>
          <w:sz w:val="22"/>
          <w:u w:val="none"/>
        </w:rPr>
        <w:t xml:space="preserve">5.  </w:t>
      </w:r>
      <w:r>
        <w:rPr>
          <w:rFonts w:ascii="Times New Roman" w:hAnsi="Times New Roman" w:cs="Times New Roman"/>
          <w:b/>
          <w:i w:val="0"/>
          <w:sz w:val="22"/>
          <w:u w:val="none"/>
        </w:rPr>
        <w:t xml:space="preserve">ERISA Compliance.  </w:t>
      </w:r>
      <w:r>
        <w:rPr>
          <w:rFonts w:ascii="Times New Roman" w:hAnsi="Times New Roman" w:cs="Times New Roman"/>
          <w:b w:val="0"/>
          <w:i/>
          <w:sz w:val="20"/>
          <w:u w:val="none"/>
        </w:rPr>
        <w:t>[LPA § 11.2(5)]</w:t>
      </w:r>
    </w:p>
    <w:p>
      <w:pPr>
        <w:spacing w:before="0" w:after="80"/>
        <w:ind w:left="864"/>
      </w:pPr>
      <w:r>
        <w:rPr>
          <w:rFonts w:ascii="Times New Roman" w:hAnsi="Times New Roman" w:cs="Times New Roman"/>
          <w:b w:val="0"/>
          <w:i w:val="0"/>
          <w:sz w:val="22"/>
          <w:u w:val="none"/>
        </w:rPr>
        <w:t>After giving effect to the admission of all Final Closing Limited Partners, the aggregate Capital Commitments of all Benefit Plan Investors total $355,300,000, representing approximately 22.00% of the total Capital Commitments of all Partners ($1,615,000,000), which is below the limitation set forth in Section 6.8 of the LPA (i.e., 24.99% of total Capital Commitments). The General Partner has documented this determination in writing and has included such calculation in the closing deliverables provided to the Fund Administrator and Fund Counsel.</w:t>
      </w:r>
    </w:p>
    <w:p>
      <w:pPr>
        <w:spacing w:before="160" w:after="40"/>
        <w:ind w:left="360"/>
      </w:pPr>
      <w:r>
        <w:rPr>
          <w:rFonts w:ascii="Times New Roman" w:hAnsi="Times New Roman" w:cs="Times New Roman"/>
          <w:b/>
          <w:i w:val="0"/>
          <w:sz w:val="22"/>
          <w:u w:val="none"/>
        </w:rPr>
        <w:t xml:space="preserve">6.  </w:t>
      </w:r>
      <w:r>
        <w:rPr>
          <w:rFonts w:ascii="Times New Roman" w:hAnsi="Times New Roman" w:cs="Times New Roman"/>
          <w:b/>
          <w:i w:val="0"/>
          <w:sz w:val="22"/>
          <w:u w:val="none"/>
        </w:rPr>
        <w:t xml:space="preserve">No Material Adverse Change; Key Persons.  </w:t>
      </w:r>
      <w:r>
        <w:rPr>
          <w:rFonts w:ascii="Times New Roman" w:hAnsi="Times New Roman" w:cs="Times New Roman"/>
          <w:b w:val="0"/>
          <w:i/>
          <w:sz w:val="20"/>
          <w:u w:val="none"/>
        </w:rPr>
        <w:t>[LPA § 11.2(6)]</w:t>
      </w:r>
    </w:p>
    <w:p>
      <w:pPr>
        <w:spacing w:before="0" w:after="80"/>
        <w:ind w:left="864"/>
      </w:pPr>
      <w:r>
        <w:rPr>
          <w:rFonts w:ascii="Times New Roman" w:hAnsi="Times New Roman" w:cs="Times New Roman"/>
          <w:b w:val="0"/>
          <w:i w:val="0"/>
          <w:sz w:val="22"/>
          <w:u w:val="none"/>
        </w:rPr>
        <w:t>No material adverse change has occurred with respect to the General Partner, the Partnership, or the General Partner’s ability to manage the Partnership since the Second Closing on November 30, 2024. Each Key Person continues to devote substantially all of his or her business time and efforts to the Partnership, and no Key Person Event (as defined in Section 9.4 of the LPA) has occurred or is reasonably expected to occur as of the date of the Final Closing. See the Key Person Certification set forth below.</w:t>
      </w:r>
    </w:p>
    <w:p>
      <w:pPr>
        <w:spacing w:before="160" w:after="40"/>
        <w:ind w:left="360"/>
      </w:pPr>
      <w:r>
        <w:rPr>
          <w:rFonts w:ascii="Times New Roman" w:hAnsi="Times New Roman" w:cs="Times New Roman"/>
          <w:b/>
          <w:i w:val="0"/>
          <w:sz w:val="22"/>
          <w:u w:val="none"/>
        </w:rPr>
        <w:t xml:space="preserve">7.  </w:t>
      </w:r>
      <w:r>
        <w:rPr>
          <w:rFonts w:ascii="Times New Roman" w:hAnsi="Times New Roman" w:cs="Times New Roman"/>
          <w:b/>
          <w:i w:val="0"/>
          <w:sz w:val="22"/>
          <w:u w:val="none"/>
        </w:rPr>
        <w:t xml:space="preserve">Legal Opinions.  </w:t>
      </w:r>
      <w:r>
        <w:rPr>
          <w:rFonts w:ascii="Times New Roman" w:hAnsi="Times New Roman" w:cs="Times New Roman"/>
          <w:b w:val="0"/>
          <w:i/>
          <w:sz w:val="20"/>
          <w:u w:val="none"/>
        </w:rPr>
        <w:t>[LPA § 11.2(7)]</w:t>
      </w:r>
    </w:p>
    <w:p>
      <w:pPr>
        <w:spacing w:before="0" w:after="80"/>
        <w:ind w:left="864"/>
      </w:pPr>
      <w:r>
        <w:rPr>
          <w:rFonts w:ascii="Times New Roman" w:hAnsi="Times New Roman" w:cs="Times New Roman"/>
          <w:b w:val="0"/>
          <w:i w:val="0"/>
          <w:sz w:val="22"/>
          <w:u w:val="none"/>
        </w:rPr>
        <w:t>Fund Counsel (Bridgeford Hollis LLP)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p>
    <w:p>
      <w:pPr>
        <w:spacing w:before="160" w:after="40"/>
        <w:ind w:left="360"/>
      </w:pPr>
      <w:r>
        <w:rPr>
          <w:rFonts w:ascii="Times New Roman" w:hAnsi="Times New Roman" w:cs="Times New Roman"/>
          <w:b/>
          <w:i w:val="0"/>
          <w:sz w:val="22"/>
          <w:u w:val="none"/>
        </w:rPr>
        <w:t xml:space="preserve">8.  </w:t>
      </w:r>
      <w:r>
        <w:rPr>
          <w:rFonts w:ascii="Times New Roman" w:hAnsi="Times New Roman" w:cs="Times New Roman"/>
          <w:b/>
          <w:i w:val="0"/>
          <w:sz w:val="22"/>
          <w:u w:val="none"/>
        </w:rPr>
        <w:t xml:space="preserve">Updated Schedule A.  </w:t>
      </w:r>
      <w:r>
        <w:rPr>
          <w:rFonts w:ascii="Times New Roman" w:hAnsi="Times New Roman" w:cs="Times New Roman"/>
          <w:b w:val="0"/>
          <w:i/>
          <w:sz w:val="20"/>
          <w:u w:val="none"/>
        </w:rPr>
        <w:t>[LPA § 11.2(8)]</w:t>
      </w:r>
    </w:p>
    <w:p>
      <w:pPr>
        <w:spacing w:before="0" w:after="80"/>
        <w:ind w:left="864"/>
      </w:pPr>
      <w:r>
        <w:rPr>
          <w:rFonts w:ascii="Times New Roman" w:hAnsi="Times New Roman" w:cs="Times New Roman"/>
          <w:b w:val="0"/>
          <w:i w:val="0"/>
          <w:sz w:val="22"/>
          <w:u w:val="none"/>
        </w:rPr>
        <w:t>The General Partner, acting through the Fund Administrator, has prepared an updated Schedule A to the LPA reflecting the Capital Commitments of all Partners after giving effect to the Final Closing, including the names, Capital Commitments, dates of admission, Benefit Plan Investor status, and qualified purchaser confirmations of all Partners (33 Limited Partners plus the General Partner). The updated Schedule A is attached to this Certificate as Schedule 1 and is being delivered to all Partners and the Fund Administrator concurrently with the Final Closing.</w:t>
      </w:r>
    </w:p>
    <w:p>
      <w:pPr>
        <w:spacing w:before="160" w:after="40"/>
        <w:ind w:left="360"/>
      </w:pPr>
      <w:r>
        <w:rPr>
          <w:rFonts w:ascii="Times New Roman" w:hAnsi="Times New Roman" w:cs="Times New Roman"/>
          <w:b/>
          <w:i w:val="0"/>
          <w:sz w:val="22"/>
          <w:u w:val="none"/>
        </w:rPr>
        <w:t xml:space="preserve">9.  </w:t>
      </w:r>
      <w:r>
        <w:rPr>
          <w:rFonts w:ascii="Times New Roman" w:hAnsi="Times New Roman" w:cs="Times New Roman"/>
          <w:b/>
          <w:i w:val="0"/>
          <w:sz w:val="22"/>
          <w:u w:val="none"/>
        </w:rPr>
        <w:t xml:space="preserve">Hard Cap Compliance.  </w:t>
      </w:r>
      <w:r>
        <w:rPr>
          <w:rFonts w:ascii="Times New Roman" w:hAnsi="Times New Roman" w:cs="Times New Roman"/>
          <w:b w:val="0"/>
          <w:i/>
          <w:sz w:val="20"/>
          <w:u w:val="none"/>
        </w:rPr>
        <w:t>[LPA § 11.2(9)]</w:t>
      </w:r>
    </w:p>
    <w:p>
      <w:pPr>
        <w:spacing w:before="0" w:after="80"/>
        <w:ind w:left="864"/>
      </w:pPr>
      <w:r>
        <w:rPr>
          <w:rFonts w:ascii="Times New Roman" w:hAnsi="Times New Roman" w:cs="Times New Roman"/>
          <w:b w:val="0"/>
          <w:i w:val="0"/>
          <w:sz w:val="22"/>
          <w:u w:val="none"/>
        </w:rPr>
        <w:t>After giving effect to the admission of all Final Closing Limited Partners, the aggregate Capital Commitments of all Partners (including the GP Commitment) total $1,615,000,000, which does not exceed the Hard Cap of $1,750,000,000 set forth in Section 3.1(c) of the LPA. The General Partner has documented this confirmation in writing.</w:t>
      </w:r>
    </w:p>
    <w:p>
      <w:pPr>
        <w:spacing w:before="160" w:after="40"/>
        <w:ind w:left="360"/>
      </w:pPr>
      <w:r>
        <w:rPr>
          <w:rFonts w:ascii="Times New Roman" w:hAnsi="Times New Roman" w:cs="Times New Roman"/>
          <w:b/>
          <w:i w:val="0"/>
          <w:sz w:val="22"/>
          <w:u w:val="none"/>
        </w:rPr>
        <w:t xml:space="preserve">10.  </w:t>
      </w:r>
      <w:r>
        <w:rPr>
          <w:rFonts w:ascii="Times New Roman" w:hAnsi="Times New Roman" w:cs="Times New Roman"/>
          <w:b/>
          <w:i w:val="0"/>
          <w:sz w:val="22"/>
          <w:u w:val="none"/>
        </w:rPr>
        <w:t xml:space="preserve">Representations and Warranties of the General Partner.  </w:t>
      </w:r>
      <w:r>
        <w:rPr>
          <w:rFonts w:ascii="Times New Roman" w:hAnsi="Times New Roman" w:cs="Times New Roman"/>
          <w:b w:val="0"/>
          <w:i/>
          <w:sz w:val="20"/>
          <w:u w:val="none"/>
        </w:rPr>
        <w:t>[LPA § 11.2(10)]</w:t>
      </w:r>
    </w:p>
    <w:p>
      <w:pPr>
        <w:spacing w:before="0" w:after="80"/>
        <w:ind w:left="864"/>
      </w:pPr>
      <w:r>
        <w:rPr>
          <w:rFonts w:ascii="Times New Roman" w:hAnsi="Times New Roman" w:cs="Times New Roman"/>
          <w:b w:val="0"/>
          <w:i w:val="0"/>
          <w:sz w:val="22"/>
          <w:u w:val="none"/>
        </w:rPr>
        <w:t>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 No event has occurred since the Second Closing that would render any such representation or warranty materially inaccurate.</w:t>
      </w:r>
    </w:p>
    <w:p>
      <w:pPr>
        <w:spacing w:before="240" w:after="80"/>
      </w:pPr>
      <w:r>
        <w:rPr>
          <w:rFonts w:ascii="Times New Roman" w:hAnsi="Times New Roman" w:cs="Times New Roman"/>
          <w:b/>
          <w:i w:val="0"/>
          <w:sz w:val="22"/>
          <w:u w:val="single"/>
        </w:rPr>
        <w:t>KEY PERSON CERTIFICATION (Section 9.4(d) of the LPA)</w:t>
      </w:r>
    </w:p>
    <w:p>
      <w:pPr>
        <w:spacing w:before="0" w:after="160"/>
        <w:ind w:left="360"/>
      </w:pPr>
      <w:r>
        <w:rPr>
          <w:rFonts w:ascii="Times New Roman" w:hAnsi="Times New Roman" w:cs="Times New Roman"/>
          <w:b w:val="0"/>
          <w:i w:val="0"/>
          <w:sz w:val="22"/>
          <w:u w:val="none"/>
        </w:rPr>
        <w:t>Pursuant to Section 9.4(d) of the LPA, the General Partner hereby certifies that each Key Person—namely, Marcus J. Whitmore (Founder and Chief Investment Officer of the General Partner) and Priya S. Mehta (Managing Director of the General Partner)—continues to devote substantially all of his or her business time and efforts to the affairs of the Partnership, and that no Key Person Event (as defined in Section 9.4 of the LPA) has occurred or is reasonably expected to occur as of the date of the Final Closing. The General Partner acknowledges that the Limited Partners are relying on the continued involvement of each Key Person in making their investment decisions and funding their Capital Commitments.</w:t>
      </w:r>
    </w:p>
    <w:p>
      <w:pPr>
        <w:spacing w:before="200" w:after="80"/>
      </w:pPr>
      <w:r>
        <w:rPr>
          <w:rFonts w:ascii="Times New Roman" w:hAnsi="Times New Roman" w:cs="Times New Roman"/>
          <w:b/>
          <w:i w:val="0"/>
          <w:sz w:val="22"/>
          <w:u w:val="single"/>
        </w:rPr>
        <w:t>ADDITIONAL CONFIRMATIONS</w:t>
      </w:r>
    </w:p>
    <w:p>
      <w:pPr>
        <w:spacing w:before="0" w:after="160"/>
        <w:ind w:left="360"/>
      </w:pPr>
      <w:r>
        <w:rPr>
          <w:rFonts w:ascii="Times New Roman" w:hAnsi="Times New Roman" w:cs="Times New Roman"/>
          <w:b w:val="0"/>
          <w:i w:val="0"/>
          <w:sz w:val="22"/>
          <w:u w:val="none"/>
        </w:rPr>
        <w:t>The General Partner further confirms that: (a) the Final Closing is being held on or before the deadline for the Final Closing set forth in Section 3.1(b) of the LPA (i.e., no later than eighteen (18) months after the Initial Closing); (b) the aggregate Capital Commitments following the Final Closing exceed the Target Fund Size of $1,500,000,000, and the General Partner will provide the written notice to the Advisory Committee required under Section 3.1(d) of the LPA not later than five (5) Business Days following the Final Closing; (c) the General Partner is a registered investment adviser with the U.S. Securities and Exchange Commission (CRD No. 298417; SEC File No. 801-79834) and such registration remains in good standing; and (d) the Fund’s service providers (including the Fund Administrator, the Custodian, and the depository bank) remain engaged and in good standing.</w:t>
      </w:r>
    </w:p>
    <w:p>
      <w:pPr>
        <w:spacing w:before="120" w:after="240"/>
      </w:pPr>
      <w:r>
        <w:rPr>
          <w:rFonts w:ascii="Times New Roman" w:hAnsi="Times New Roman" w:cs="Times New Roman"/>
          <w:b w:val="0"/>
          <w:i w:val="0"/>
          <w:sz w:val="22"/>
          <w:u w:val="none"/>
        </w:rPr>
        <w:t>This Certificate is delivered as a closing deliverable in connection with the Final Closing and is intended to be relied upon by the Partnership, the General Partner, the Fund Administrator, Fund Counsel, and the Partners admitted at the Final Closing. This Certificate may be executed in counterparts, each of which shall be deemed an original.</w:t>
      </w:r>
    </w:p>
    <w:p>
      <w:pPr>
        <w:spacing w:before="40" w:after="120"/>
        <w:pBdr>
          <w:bottom w:val="single" w:sz="6" w:space="1" w:color="808080"/>
        </w:pBdr>
      </w:pPr>
    </w:p>
    <w:p>
      <w:pPr>
        <w:spacing w:before="0" w:after="280"/>
      </w:pPr>
      <w:r>
        <w:rPr>
          <w:rFonts w:ascii="Times New Roman" w:hAnsi="Times New Roman" w:cs="Times New Roman"/>
          <w:b w:val="0"/>
          <w:i w:val="0"/>
          <w:sz w:val="22"/>
          <w:u w:val="none"/>
        </w:rPr>
        <w:t>IN WITNESS WHEREOF, the General Partner has executed this Final Closing Certificate as of the date first written above.</w:t>
      </w:r>
    </w:p>
    <w:p>
      <w:pPr>
        <w:spacing w:before="0" w:after="0"/>
      </w:pPr>
      <w:r>
        <w:rPr>
          <w:rFonts w:ascii="Times New Roman" w:hAnsi="Times New Roman" w:cs="Times New Roman"/>
          <w:b/>
          <w:i w:val="0"/>
          <w:sz w:val="22"/>
          <w:u w:val="none"/>
        </w:rPr>
        <w:t>WHITMORE CAPITAL MANAGEMENT LLC,</w:t>
      </w:r>
    </w:p>
    <w:p>
      <w:pPr>
        <w:spacing w:before="0" w:after="280"/>
      </w:pPr>
      <w:r>
        <w:rPr>
          <w:rFonts w:ascii="Times New Roman" w:hAnsi="Times New Roman" w:cs="Times New Roman"/>
          <w:b w:val="0"/>
          <w:i w:val="0"/>
          <w:sz w:val="22"/>
          <w:u w:val="none"/>
        </w:rPr>
        <w:t>in its capacity as General Partner of Whitmore Capital Partners VII, LP</w:t>
      </w:r>
    </w:p>
    <w:p>
      <w:pPr>
        <w:spacing w:before="0" w:after="40"/>
      </w:pPr>
      <w:r>
        <w:rPr>
          <w:rFonts w:ascii="Times New Roman" w:hAnsi="Times New Roman" w:cs="Times New Roman"/>
          <w:b w:val="0"/>
          <w:i w:val="0"/>
          <w:sz w:val="22"/>
          <w:u w:val="none"/>
        </w:rPr>
        <w:t>By: ________________________________</w:t>
      </w:r>
    </w:p>
    <w:p>
      <w:pPr>
        <w:spacing w:before="0" w:after="40"/>
      </w:pPr>
      <w:r>
        <w:rPr>
          <w:rFonts w:ascii="Times New Roman" w:hAnsi="Times New Roman" w:cs="Times New Roman"/>
          <w:b w:val="0"/>
          <w:i w:val="0"/>
          <w:sz w:val="22"/>
          <w:u w:val="none"/>
        </w:rPr>
        <w:t>Name:  Marcus J. Whitmore</w:t>
      </w:r>
    </w:p>
    <w:p>
      <w:pPr>
        <w:spacing w:before="0" w:after="40"/>
      </w:pPr>
      <w:r>
        <w:rPr>
          <w:rFonts w:ascii="Times New Roman" w:hAnsi="Times New Roman" w:cs="Times New Roman"/>
          <w:b w:val="0"/>
          <w:i w:val="0"/>
          <w:sz w:val="22"/>
          <w:u w:val="none"/>
        </w:rPr>
        <w:t>Title:  Managing Member and Chief Investment Officer</w:t>
      </w:r>
    </w:p>
    <w:p>
      <w:pPr>
        <w:spacing w:before="0" w:after="280"/>
      </w:pPr>
      <w:r>
        <w:rPr>
          <w:rFonts w:ascii="Times New Roman" w:hAnsi="Times New Roman" w:cs="Times New Roman"/>
          <w:b w:val="0"/>
          <w:i w:val="0"/>
          <w:sz w:val="22"/>
          <w:u w:val="none"/>
        </w:rPr>
        <w:t>Date:  January 31, 2025</w:t>
      </w:r>
    </w:p>
    <w:p>
      <w:r>
        <w:br w:type="page"/>
      </w:r>
    </w:p>
    <w:p>
      <w:pPr>
        <w:spacing w:before="0" w:after="40"/>
        <w:jc w:val="center"/>
      </w:pPr>
      <w:r>
        <w:rPr>
          <w:rFonts w:ascii="Times New Roman" w:hAnsi="Times New Roman" w:cs="Times New Roman"/>
          <w:b/>
          <w:i w:val="0"/>
          <w:sz w:val="24"/>
          <w:u w:val="none"/>
        </w:rPr>
        <w:t>SCHEDULE 1</w:t>
      </w:r>
    </w:p>
    <w:p>
      <w:pPr>
        <w:spacing w:before="0" w:after="40"/>
        <w:jc w:val="center"/>
      </w:pPr>
      <w:r>
        <w:rPr>
          <w:rFonts w:ascii="Times New Roman" w:hAnsi="Times New Roman" w:cs="Times New Roman"/>
          <w:b/>
          <w:i w:val="0"/>
          <w:sz w:val="22"/>
          <w:u w:val="single"/>
        </w:rPr>
        <w:t>UPDATED SCHEDULE A — PARTNERS AND CAPITAL COMMITMENTS</w:t>
      </w:r>
    </w:p>
    <w:p>
      <w:pPr>
        <w:spacing w:before="0" w:after="200"/>
        <w:jc w:val="center"/>
      </w:pPr>
      <w:r>
        <w:rPr>
          <w:rFonts w:ascii="Times New Roman" w:hAnsi="Times New Roman" w:cs="Times New Roman"/>
          <w:b w:val="0"/>
          <w:i/>
          <w:sz w:val="20"/>
          <w:u w:val="none"/>
        </w:rPr>
        <w:t>(As of the Final Closing Date: January 31, 2025)</w:t>
      </w:r>
    </w:p>
    <w:p>
      <w:pPr>
        <w:spacing w:before="0" w:after="160"/>
      </w:pPr>
      <w:r>
        <w:rPr>
          <w:rFonts w:ascii="Times New Roman" w:hAnsi="Times New Roman" w:cs="Times New Roman"/>
          <w:b w:val="0"/>
          <w:i w:val="0"/>
          <w:sz w:val="22"/>
          <w:u w:val="none"/>
        </w:rPr>
        <w:t>The updated Schedule A reflecting all Partners admitted at the Initial Closing, the Second Closing, and the Final Closing, including the names, Capital Commitments, dates of admission, Benefit Plan Investor status, and qualified purchaser confirmations of all Partners, is maintained on file with the General Partner and the Fund Administrator (Oakmere Fund Services LLC) and is incorporated herein by reference. A summary of aggregate Capital Commitments by closing is set forth below.</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Closing</w:t>
            </w:r>
          </w:p>
        </w:tc>
        <w:tc>
          <w:tcPr>
            <w:tcW w:type="dxa" w:w="2016"/>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Date</w:t>
            </w:r>
          </w:p>
        </w:tc>
        <w:tc>
          <w:tcPr>
            <w:tcW w:type="dxa" w:w="1152"/>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No. of LPs</w:t>
            </w:r>
          </w:p>
        </w:tc>
        <w:tc>
          <w:tcPr>
            <w:tcW w:type="dxa" w:w="1872"/>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LP Commitments</w:t>
            </w:r>
          </w:p>
        </w:tc>
        <w:tc>
          <w:tcPr>
            <w:tcW w:type="dxa" w:w="1584"/>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GP Commitment</w:t>
            </w:r>
          </w:p>
        </w:tc>
        <w:tc>
          <w:tcPr>
            <w:tcW w:type="dxa" w:w="1872"/>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Cumulative Total</w:t>
            </w:r>
          </w:p>
        </w:tc>
      </w:tr>
      <w:tr>
        <w:tc>
          <w:tcPr>
            <w:tcW w:type="dxa" w:w="1728"/>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Initial Closing</w:t>
            </w:r>
          </w:p>
        </w:tc>
        <w:tc>
          <w:tcPr>
            <w:tcW w:type="dxa" w:w="201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September 15, 2024</w:t>
            </w:r>
          </w:p>
        </w:tc>
        <w:tc>
          <w:tcPr>
            <w:tcW w:type="dxa" w:w="115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18</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$940,000,000</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$15,000,000</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$955,000,000</w:t>
            </w:r>
          </w:p>
        </w:tc>
      </w:tr>
      <w:tr>
        <w:tc>
          <w:tcPr>
            <w:tcW w:type="dxa" w:w="1728"/>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Second Closing</w:t>
            </w:r>
          </w:p>
        </w:tc>
        <w:tc>
          <w:tcPr>
            <w:tcW w:type="dxa" w:w="201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November 30, 2024</w:t>
            </w:r>
          </w:p>
        </w:tc>
        <w:tc>
          <w:tcPr>
            <w:tcW w:type="dxa" w:w="115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9</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$375,000,000</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$1,330,000,000</w:t>
            </w:r>
          </w:p>
        </w:tc>
      </w:tr>
      <w:tr>
        <w:tc>
          <w:tcPr>
            <w:tcW w:type="dxa" w:w="1728"/>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Final Closing</w:t>
            </w:r>
          </w:p>
        </w:tc>
        <w:tc>
          <w:tcPr>
            <w:tcW w:type="dxa" w:w="201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January 31, 2025</w:t>
            </w:r>
          </w:p>
        </w:tc>
        <w:tc>
          <w:tcPr>
            <w:tcW w:type="dxa" w:w="115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6</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$285,000,000</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$1,615,000,000</w:t>
            </w:r>
          </w:p>
        </w:tc>
      </w:tr>
      <w:tr>
        <w:tc>
          <w:tcPr>
            <w:tcW w:type="dxa" w:w="1728"/>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TOTAL</w:t>
            </w:r>
          </w:p>
        </w:tc>
        <w:tc>
          <w:tcPr>
            <w:tcW w:type="dxa" w:w="201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33 LPs + GP</w:t>
            </w:r>
          </w:p>
        </w:tc>
        <w:tc>
          <w:tcPr>
            <w:tcW w:type="dxa" w:w="115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33</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$1,600,000,000</w:t>
            </w:r>
          </w:p>
        </w:tc>
        <w:tc>
          <w:tcPr>
            <w:tcW w:type="dxa" w:w="158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$15,000,000</w:t>
            </w:r>
          </w:p>
        </w:tc>
        <w:tc>
          <w:tcPr>
            <w:tcW w:type="dxa" w:w="1872"/>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$1,615,000,000</w:t>
            </w:r>
          </w:p>
        </w:tc>
      </w:tr>
    </w:tbl>
    <w:p>
      <w:pPr>
        <w:spacing w:before="0" w:after="80"/>
      </w:pPr>
    </w:p>
    <w:tbl>
      <w:tblPr>
        <w:tblW w:type="auto" w:w="0"/>
        <w:jc w:val="center"/>
        <w:tblLayout w:type="fixed"/>
        <w:tblLook w:firstColumn="1" w:firstRow="1" w:lastColumn="0" w:lastRow="0" w:noHBand="0" w:noVBand="1" w:val="04A0"/>
      </w:tblPr>
      <w:tblGrid>
        <w:gridCol w:w="3120"/>
        <w:gridCol w:w="3120"/>
        <w:gridCol w:w="3120"/>
      </w:tblGrid>
      <w:tr>
        <w:tc>
          <w:tcPr>
            <w:tcW w:type="dxa" w:w="4320"/>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Fund Parameter</w:t>
            </w:r>
          </w:p>
        </w:tc>
        <w:tc>
          <w:tcPr>
            <w:tcW w:type="dxa" w:w="2736"/>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Amount</w:t>
            </w:r>
          </w:p>
        </w:tc>
        <w:tc>
          <w:tcPr>
            <w:tcW w:type="dxa" w:w="2304"/>
            <w:shd w:val="clear" w:color="auto" w:fill="1F3864"/>
            <w:tcBorders>
              <w:top w:val="single" w:sz="4" w:space="0" w:color="808080"/>
              <w:left w:val="single" w:sz="4" w:space="0" w:color="808080"/>
              <w:bottom w:val="single" w:sz="4" w:space="0" w:color="808080"/>
              <w:right w:val="single" w:sz="4" w:space="0" w:color="808080"/>
            </w:tcBorders>
          </w:tcPr>
          <w:p>
            <w:pPr>
              <w:spacing w:after="40" w:before="40"/>
              <w:jc w:val="center"/>
            </w:pPr>
            <w:r>
              <w:rPr>
                <w:color w:val="FFFFFF"/>
              </w:rPr>
            </w:r>
            <w:r>
              <w:rPr>
                <w:rFonts w:ascii="Times New Roman" w:hAnsi="Times New Roman" w:cs="Times New Roman"/>
                <w:b/>
                <w:i w:val="0"/>
                <w:color w:val="FFFFFF"/>
                <w:sz w:val="18"/>
                <w:u w:val="none"/>
              </w:rPr>
              <w:t>LPA Reference</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Target Fund Size</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$1,500,000,000</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3.1(d)</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Hard Cap</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$1,750,000,000</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3.1(c)</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Total Commitments (post-Final Closing)</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$1,615,000,000</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Amount in Excess of Target Fund Size</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$115,000,000 (7.67%)</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3.1(d)</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Remaining Capacity Under Hard Cap</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$135,000,000</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3.1(c)</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Hard Cap Exceeded?</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No</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11.2(9)</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Benefit Plan Investor Commitments</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$355,300,000 (22.00%)</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6.8 / 11.2(5)</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ERISA Threshold</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24.99%</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6.8</w:t>
            </w:r>
          </w:p>
        </w:tc>
      </w:tr>
      <w:tr>
        <w:tc>
          <w:tcPr>
            <w:tcW w:type="dxa" w:w="4320"/>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ERISA Threshold Exceeded?</w:t>
            </w:r>
          </w:p>
        </w:tc>
        <w:tc>
          <w:tcPr>
            <w:tcW w:type="dxa" w:w="2736"/>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No</w:t>
            </w:r>
          </w:p>
        </w:tc>
        <w:tc>
          <w:tcPr>
            <w:tcW w:type="dxa" w:w="2304"/>
            <w:tcBorders>
              <w:top w:val="single" w:sz="4" w:space="0" w:color="808080"/>
              <w:left w:val="single" w:sz="4" w:space="0" w:color="808080"/>
              <w:bottom w:val="single" w:sz="4" w:space="0" w:color="808080"/>
              <w:right w:val="single" w:sz="4" w:space="0" w:color="808080"/>
            </w:tcBorders>
          </w:tcPr>
          <w:p>
            <w:pPr>
              <w:spacing w:after="40" w:before="40"/>
            </w:pPr>
            <w:r/>
            <w:r>
              <w:rPr>
                <w:rFonts w:ascii="Times New Roman" w:hAnsi="Times New Roman" w:cs="Times New Roman"/>
                <w:b w:val="0"/>
                <w:i w:val="0"/>
                <w:sz w:val="18"/>
                <w:u w:val="none"/>
              </w:rPr>
              <w:t>Section 11.2(5)</w:t>
            </w:r>
          </w:p>
        </w:tc>
      </w:tr>
    </w:tbl>
    <w:p>
      <w:pPr>
        <w:spacing w:before="0" w:after="120"/>
      </w:pPr>
    </w:p>
    <w:p>
      <w:pPr>
        <w:spacing w:before="0" w:after="120"/>
      </w:pPr>
      <w:r>
        <w:rPr>
          <w:rFonts w:ascii="Times New Roman" w:hAnsi="Times New Roman" w:cs="Times New Roman"/>
          <w:b w:val="0"/>
          <w:i/>
          <w:sz w:val="18"/>
          <w:u w:val="none"/>
        </w:rPr>
        <w:t>Note: The detailed partner-level Schedule A (including the individual Capital Commitments and Benefit Plan Investor status of each of the 33 Limited Partners) is maintained by the Fund Administrator and incorporated herein by reference. The General Partner shall cause the Fund Administrator to deliver the updated Schedule A to all Partners within ten (10) Business Days following the Final Closing, as required by Section 11.1 of the LPA.</w:t>
      </w:r>
    </w:p>
    <w:p>
      <w:pPr>
        <w:spacing w:before="200" w:after="120"/>
        <w:jc w:val="center"/>
      </w:pPr>
      <w:r>
        <w:rPr>
          <w:rFonts w:ascii="Times New Roman" w:hAnsi="Times New Roman" w:cs="Times New Roman"/>
          <w:b w:val="0"/>
          <w:i/>
          <w:sz w:val="18"/>
          <w:u w:val="none"/>
        </w:rPr>
        <w:t>[End of Final Closing Certificate]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