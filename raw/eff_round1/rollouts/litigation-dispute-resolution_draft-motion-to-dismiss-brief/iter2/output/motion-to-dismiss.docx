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line="240" w:lineRule="auto" w:after="0" w:before="0"/>
        <w:jc w:val="center"/>
      </w:pPr>
      <w:r>
        <w:rPr>
          <w:rFonts w:ascii="Times New Roman" w:hAnsi="Times New Roman"/>
          <w:b/>
          <w:i w:val="0"/>
          <w:sz w:val="24"/>
          <w:u w:val="none"/>
        </w:rPr>
        <w:t>UNITED STATES DISTRICT COURT</w:t>
      </w:r>
    </w:p>
    <w:p>
      <w:pPr>
        <w:spacing w:line="240" w:lineRule="auto" w:after="0" w:before="0"/>
        <w:jc w:val="center"/>
      </w:pPr>
      <w:r>
        <w:rPr>
          <w:rFonts w:ascii="Times New Roman" w:hAnsi="Times New Roman"/>
          <w:b/>
          <w:i w:val="0"/>
          <w:sz w:val="24"/>
          <w:u w:val="none"/>
        </w:rPr>
        <w:t>WESTERN DISTRICT OF TEXAS</w:t>
      </w:r>
    </w:p>
    <w:p>
      <w:pPr>
        <w:spacing w:line="240" w:lineRule="auto" w:after="0" w:before="0"/>
        <w:jc w:val="center"/>
      </w:pPr>
      <w:r>
        <w:rPr>
          <w:rFonts w:ascii="Times New Roman" w:hAnsi="Times New Roman"/>
          <w:b/>
          <w:i w:val="0"/>
          <w:sz w:val="24"/>
          <w:u w:val="none"/>
        </w:rPr>
        <w:t>AUSTIN DIVISION</w:t>
      </w:r>
    </w:p>
    <w:p/>
    <w:tbl>
      <w:tblPr>
        <w:tblStyle w:val="TableGrid"/>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896"/>
          </w:tcPr>
          <w:p>
            <w:pPr>
              <w:tabs>
                <w:tab w:pos="4752" w:val="right"/>
              </w:tabs>
              <w:spacing w:line="240" w:lineRule="auto" w:after="0"/>
            </w:pPr>
            <w:r/>
            <w:r>
              <w:rPr>
                <w:rFonts w:ascii="Times New Roman" w:hAnsi="Times New Roman"/>
                <w:sz w:val="24"/>
              </w:rPr>
              <w:t>ARCADIA HEALTH SYSTEMS, LLC,</w:t>
              <w:tab/>
              <w:t>)</w:t>
            </w:r>
          </w:p>
          <w:p>
            <w:pPr>
              <w:tabs>
                <w:tab w:pos="4752" w:val="right"/>
              </w:tabs>
              <w:spacing w:line="240" w:lineRule="auto" w:after="0"/>
            </w:pPr>
            <w:r>
              <w:rPr>
                <w:rFonts w:ascii="Times New Roman" w:hAnsi="Times New Roman"/>
                <w:sz w:val="24"/>
              </w:rPr>
              <w:tab/>
              <w:t>)</w:t>
            </w:r>
          </w:p>
          <w:p>
            <w:pPr>
              <w:tabs>
                <w:tab w:pos="4752" w:val="right"/>
              </w:tabs>
              <w:spacing w:line="240" w:lineRule="auto" w:after="0"/>
            </w:pPr>
            <w:r>
              <w:rPr>
                <w:rFonts w:ascii="Times New Roman" w:hAnsi="Times New Roman"/>
                <w:sz w:val="24"/>
              </w:rPr>
              <w:t xml:space="preserve">        Plaintiff,</w:t>
              <w:tab/>
              <w:t>)</w:t>
            </w:r>
          </w:p>
          <w:p>
            <w:pPr>
              <w:tabs>
                <w:tab w:pos="4752" w:val="right"/>
              </w:tabs>
              <w:spacing w:line="240" w:lineRule="auto" w:after="0"/>
            </w:pPr>
            <w:r>
              <w:rPr>
                <w:rFonts w:ascii="Times New Roman" w:hAnsi="Times New Roman"/>
                <w:sz w:val="24"/>
              </w:rPr>
              <w:tab/>
              <w:t>)</w:t>
            </w:r>
          </w:p>
          <w:p>
            <w:pPr>
              <w:tabs>
                <w:tab w:pos="4752" w:val="right"/>
              </w:tabs>
              <w:spacing w:line="240" w:lineRule="auto" w:after="0"/>
            </w:pPr>
            <w:r>
              <w:rPr>
                <w:rFonts w:ascii="Times New Roman" w:hAnsi="Times New Roman"/>
                <w:sz w:val="24"/>
              </w:rPr>
              <w:t>v.</w:t>
              <w:tab/>
              <w:t>)</w:t>
            </w:r>
          </w:p>
          <w:p>
            <w:pPr>
              <w:tabs>
                <w:tab w:pos="4752" w:val="right"/>
              </w:tabs>
              <w:spacing w:line="240" w:lineRule="auto" w:after="0"/>
            </w:pPr>
            <w:r>
              <w:rPr>
                <w:rFonts w:ascii="Times New Roman" w:hAnsi="Times New Roman"/>
                <w:sz w:val="24"/>
              </w:rPr>
              <w:tab/>
              <w:t>)</w:t>
            </w:r>
          </w:p>
          <w:p>
            <w:pPr>
              <w:tabs>
                <w:tab w:pos="4752" w:val="right"/>
              </w:tabs>
              <w:spacing w:line="240" w:lineRule="auto" w:after="0"/>
            </w:pPr>
            <w:r>
              <w:rPr>
                <w:rFonts w:ascii="Times New Roman" w:hAnsi="Times New Roman"/>
                <w:sz w:val="24"/>
              </w:rPr>
              <w:t>MERIDIAN CLOUD SOLUTIONS, INC.,</w:t>
              <w:tab/>
              <w:t>)</w:t>
            </w:r>
          </w:p>
          <w:p>
            <w:pPr>
              <w:tabs>
                <w:tab w:pos="4752" w:val="right"/>
              </w:tabs>
              <w:spacing w:line="240" w:lineRule="auto" w:after="0"/>
            </w:pPr>
            <w:r>
              <w:rPr>
                <w:rFonts w:ascii="Times New Roman" w:hAnsi="Times New Roman"/>
                <w:sz w:val="24"/>
              </w:rPr>
              <w:tab/>
              <w:t>)</w:t>
            </w:r>
          </w:p>
          <w:p>
            <w:pPr>
              <w:tabs>
                <w:tab w:pos="4752" w:val="right"/>
              </w:tabs>
              <w:spacing w:line="240" w:lineRule="auto" w:after="0"/>
            </w:pPr>
            <w:r>
              <w:rPr>
                <w:rFonts w:ascii="Times New Roman" w:hAnsi="Times New Roman"/>
                <w:sz w:val="24"/>
              </w:rPr>
              <w:t xml:space="preserve">        Defendant.</w:t>
              <w:tab/>
              <w:t>)</w:t>
            </w:r>
          </w:p>
        </w:tc>
        <w:tc>
          <w:tcPr>
            <w:tcW w:type="dxa" w:w="4464"/>
          </w:tcPr>
          <w:p>
            <w:pPr>
              <w:spacing w:line="240" w:lineRule="auto" w:after="120"/>
            </w:pPr>
            <w:r/>
            <w:r>
              <w:rPr>
                <w:rFonts w:ascii="Times New Roman" w:hAnsi="Times New Roman"/>
                <w:b/>
                <w:sz w:val="24"/>
              </w:rPr>
              <w:t>Case No. 1:23-cv-00847-CMA</w:t>
            </w:r>
          </w:p>
          <w:p>
            <w:pPr>
              <w:spacing w:line="240" w:lineRule="auto" w:after="120"/>
            </w:pPr>
            <w:r>
              <w:rPr>
                <w:rFonts w:ascii="Times New Roman" w:hAnsi="Times New Roman"/>
                <w:i/>
                <w:sz w:val="24"/>
              </w:rPr>
              <w:t>(Jury Demand Waived Pursuant to MSLSA § 12.9)</w:t>
            </w:r>
          </w:p>
          <w:p>
            <w:pPr>
              <w:spacing w:line="240" w:lineRule="auto" w:before="200" w:after="0"/>
            </w:pPr>
            <w:r>
              <w:rPr>
                <w:rFonts w:ascii="Times New Roman" w:hAnsi="Times New Roman"/>
                <w:b/>
                <w:sz w:val="24"/>
              </w:rPr>
              <w:t>DEFENDANT'S MOTION TO DISMISS</w:t>
            </w:r>
          </w:p>
          <w:p>
            <w:pPr>
              <w:spacing w:line="240" w:lineRule="auto" w:after="0"/>
            </w:pPr>
            <w:r>
              <w:rPr>
                <w:rFonts w:ascii="Times New Roman" w:hAnsi="Times New Roman"/>
                <w:b/>
                <w:sz w:val="24"/>
              </w:rPr>
              <w:t>PURSUANT TO FEDERAL RULE OF CIVIL PROCEDURE 12(b)(6), OR, IN THE ALTERNATIVE, FOR JUDGMENT ON THE PLEADINGS PURSUANT TO RULE 12(c)</w:t>
            </w:r>
          </w:p>
        </w:tc>
      </w:tr>
    </w:tbl>
    <w:p/>
    <w:p>
      <w:pPr>
        <w:spacing w:line="480" w:lineRule="auto" w:after="120" w:before="0"/>
      </w:pPr>
      <w:r>
        <w:rPr>
          <w:rFonts w:ascii="Times New Roman" w:hAnsi="Times New Roman"/>
          <w:b w:val="0"/>
          <w:i/>
          <w:sz w:val="24"/>
          <w:u w:val="none"/>
        </w:rPr>
        <w:t>Response Deadline: Twenty-one (21) days after the date of filing, pursuant to the Court's Scheduling Order (Dkt. No. 24) and Standing Order.</w:t>
      </w:r>
    </w:p>
    <w:p>
      <w:pPr>
        <w:spacing w:line="480" w:lineRule="auto" w:after="120" w:before="0"/>
      </w:pPr>
      <w:r>
        <w:rPr>
          <w:rFonts w:ascii="Times New Roman" w:hAnsi="Times New Roman"/>
          <w:b/>
          <w:i w:val="0"/>
          <w:sz w:val="24"/>
          <w:u w:val="none"/>
        </w:rPr>
        <w:t>TO THE HONORABLE CATHERINE M. ALVAREZ, UNITED STATES DISTRICT JUDGE:</w:t>
      </w:r>
    </w:p>
    <w:p>
      <w:pPr>
        <w:keepNext/>
        <w:spacing w:line="480" w:lineRule="auto" w:after="120" w:before="0"/>
      </w:pPr>
      <w:r>
        <w:rPr>
          <w:rFonts w:ascii="Times New Roman" w:hAnsi="Times New Roman"/>
          <w:b/>
          <w:i w:val="0"/>
          <w:sz w:val="24"/>
          <w:u w:val="single"/>
        </w:rPr>
        <w:t>TABLE OF AUTHORITIES</w:t>
      </w:r>
    </w:p>
    <w:p>
      <w:pPr>
        <w:spacing w:line="240" w:lineRule="auto" w:after="40" w:before="120"/>
      </w:pPr>
      <w:r>
        <w:rPr>
          <w:rFonts w:ascii="Times New Roman" w:hAnsi="Times New Roman"/>
          <w:b/>
          <w:i/>
          <w:sz w:val="24"/>
          <w:u w:val="none"/>
        </w:rPr>
        <w:t>Federal Cases</w:t>
      </w:r>
    </w:p>
    <w:p>
      <w:pPr>
        <w:tabs>
          <w:tab w:pos="8640" w:val="right"/>
        </w:tabs>
        <w:spacing w:line="240" w:lineRule="auto" w:after="0"/>
      </w:pPr>
      <w:r>
        <w:rPr>
          <w:rFonts w:ascii="Times New Roman" w:hAnsi="Times New Roman"/>
          <w:sz w:val="22"/>
        </w:rPr>
        <w:t>Ashcroft v. Iqbal, 556 U.S. 662 (2009)</w:t>
        <w:tab/>
        <w:t>11</w:t>
      </w:r>
    </w:p>
    <w:p>
      <w:pPr>
        <w:tabs>
          <w:tab w:pos="8640" w:val="right"/>
        </w:tabs>
        <w:spacing w:line="240" w:lineRule="auto" w:after="0"/>
      </w:pPr>
      <w:r>
        <w:rPr>
          <w:rFonts w:ascii="Times New Roman" w:hAnsi="Times New Roman"/>
          <w:sz w:val="22"/>
        </w:rPr>
        <w:t>Bell Atl. Corp. v. Twombly, 550 U.S. 544 (2007)</w:t>
        <w:tab/>
        <w:t>11</w:t>
      </w:r>
    </w:p>
    <w:p>
      <w:pPr>
        <w:tabs>
          <w:tab w:pos="8640" w:val="right"/>
        </w:tabs>
        <w:spacing w:line="240" w:lineRule="auto" w:after="0"/>
      </w:pPr>
      <w:r>
        <w:rPr>
          <w:rFonts w:ascii="Times New Roman" w:hAnsi="Times New Roman"/>
          <w:sz w:val="22"/>
        </w:rPr>
        <w:t>Lormand v. US Unwired, Inc., 565 F.3d 228 (5th Cir. 2009)</w:t>
        <w:tab/>
        <w:t>12</w:t>
      </w:r>
    </w:p>
    <w:p>
      <w:pPr>
        <w:tabs>
          <w:tab w:pos="8640" w:val="right"/>
        </w:tabs>
        <w:spacing w:line="240" w:lineRule="auto" w:after="0"/>
      </w:pPr>
      <w:r>
        <w:rPr>
          <w:rFonts w:ascii="Times New Roman" w:hAnsi="Times New Roman"/>
          <w:sz w:val="22"/>
        </w:rPr>
        <w:t>In re Katrina Canal Breaches Litig., 495 F.3d 191 (5th Cir. 2007)</w:t>
        <w:tab/>
        <w:t>12</w:t>
      </w:r>
    </w:p>
    <w:p>
      <w:pPr>
        <w:tabs>
          <w:tab w:pos="8640" w:val="right"/>
        </w:tabs>
        <w:spacing w:line="240" w:lineRule="auto" w:after="0"/>
      </w:pPr>
      <w:r>
        <w:rPr>
          <w:rFonts w:ascii="Times New Roman" w:hAnsi="Times New Roman"/>
          <w:sz w:val="22"/>
        </w:rPr>
        <w:t>Benchmark Elecs., Inc. v. J.M. Huber Corp., 343 F.3d 719 (5th Cir. 2003)</w:t>
        <w:tab/>
        <w:t>12, 16, 20</w:t>
      </w:r>
    </w:p>
    <w:p>
      <w:pPr>
        <w:tabs>
          <w:tab w:pos="8640" w:val="right"/>
        </w:tabs>
        <w:spacing w:line="240" w:lineRule="auto" w:after="0"/>
      </w:pPr>
      <w:r>
        <w:rPr>
          <w:rFonts w:ascii="Times New Roman" w:hAnsi="Times New Roman"/>
          <w:sz w:val="22"/>
        </w:rPr>
        <w:t>Dorsey v. Portfolio Equities, Inc., 540 F.3d 333 (5th Cir. 2008)</w:t>
        <w:tab/>
        <w:t>17</w:t>
      </w:r>
    </w:p>
    <w:p>
      <w:pPr>
        <w:tabs>
          <w:tab w:pos="8640" w:val="right"/>
        </w:tabs>
        <w:spacing w:line="240" w:lineRule="auto" w:after="0"/>
      </w:pPr>
      <w:r>
        <w:rPr>
          <w:rFonts w:ascii="Times New Roman" w:hAnsi="Times New Roman"/>
          <w:sz w:val="22"/>
        </w:rPr>
        <w:t>Flaherty &amp; Crumrine Preferred Income Fund, Inc. v. TXU Corp., 565 F.3d 200 (5th Cir. 2009)</w:t>
        <w:tab/>
        <w:t>16</w:t>
      </w:r>
    </w:p>
    <w:p>
      <w:pPr>
        <w:tabs>
          <w:tab w:pos="8640" w:val="right"/>
        </w:tabs>
        <w:spacing w:line="240" w:lineRule="auto" w:after="0"/>
      </w:pPr>
      <w:r>
        <w:rPr>
          <w:rFonts w:ascii="Times New Roman" w:hAnsi="Times New Roman"/>
          <w:sz w:val="22"/>
        </w:rPr>
        <w:t>Dresser-Rand Co. v. Virtual Automation Inc., 361 F.3d 831 (5th Cir. 2004)</w:t>
        <w:tab/>
        <w:t>22, 23</w:t>
      </w:r>
    </w:p>
    <w:p>
      <w:pPr>
        <w:tabs>
          <w:tab w:pos="8640" w:val="right"/>
        </w:tabs>
        <w:spacing w:line="240" w:lineRule="auto" w:after="0"/>
      </w:pPr>
      <w:r>
        <w:rPr>
          <w:rFonts w:ascii="Times New Roman" w:hAnsi="Times New Roman"/>
          <w:sz w:val="22"/>
        </w:rPr>
        <w:t>Pizza Hut, Inc. v. Papa John's Int'l, Inc., 227 F.3d 489 (5th Cir. 2000)</w:t>
        <w:tab/>
        <w:t>14, 17</w:t>
      </w:r>
    </w:p>
    <w:p>
      <w:pPr>
        <w:tabs>
          <w:tab w:pos="8640" w:val="right"/>
        </w:tabs>
        <w:spacing w:line="240" w:lineRule="auto" w:after="0"/>
      </w:pPr>
      <w:r>
        <w:rPr>
          <w:rFonts w:ascii="Times New Roman" w:hAnsi="Times New Roman"/>
          <w:sz w:val="22"/>
        </w:rPr>
        <w:t>Presidio Enters., Inc. v. Warner Bros. Distributing Corp., 784 F.2d 674 (5th Cir. 1986)</w:t>
        <w:tab/>
        <w:t>15, 19</w:t>
      </w:r>
    </w:p>
    <w:p>
      <w:pPr>
        <w:tabs>
          <w:tab w:pos="8640" w:val="right"/>
        </w:tabs>
        <w:spacing w:line="240" w:lineRule="auto" w:after="0"/>
      </w:pPr>
      <w:r>
        <w:rPr>
          <w:rFonts w:ascii="Times New Roman" w:hAnsi="Times New Roman"/>
          <w:sz w:val="22"/>
        </w:rPr>
        <w:t>Precision Healthcare Solutions v. Nextera Data Sys., 458 F. Supp. 3d 544 (N.D. Tex. 2020)</w:t>
        <w:tab/>
        <w:t>21</w:t>
      </w:r>
    </w:p>
    <w:p>
      <w:pPr>
        <w:tabs>
          <w:tab w:pos="8640" w:val="right"/>
        </w:tabs>
        <w:spacing w:line="240" w:lineRule="auto" w:after="0"/>
      </w:pPr>
      <w:r>
        <w:rPr>
          <w:rFonts w:ascii="Times New Roman" w:hAnsi="Times New Roman"/>
          <w:sz w:val="22"/>
        </w:rPr>
        <w:t>Simulados, Inc. v. Canton Health Mgmt. Co., 2019 WL 4573218 (W.D. Tex. Sept. 20, 2019) (unpublished)</w:t>
        <w:tab/>
        <w:t>21</w:t>
      </w:r>
    </w:p>
    <w:p>
      <w:pPr>
        <w:tabs>
          <w:tab w:pos="8640" w:val="right"/>
        </w:tabs>
        <w:spacing w:line="240" w:lineRule="auto" w:after="0"/>
      </w:pPr>
      <w:r>
        <w:rPr>
          <w:rFonts w:ascii="Times New Roman" w:hAnsi="Times New Roman"/>
          <w:sz w:val="22"/>
        </w:rPr>
        <w:t>Castrol Inc. v. Pennzoil Co., 987 F.2d 939 (3d Cir. 1993)</w:t>
        <w:tab/>
        <w:t>14, 17</w:t>
      </w:r>
    </w:p>
    <w:p>
      <w:pPr>
        <w:spacing w:line="240" w:lineRule="auto" w:after="40" w:before="120"/>
      </w:pPr>
      <w:r>
        <w:rPr>
          <w:rFonts w:ascii="Times New Roman" w:hAnsi="Times New Roman"/>
          <w:b/>
          <w:i/>
          <w:sz w:val="24"/>
          <w:u w:val="none"/>
        </w:rPr>
        <w:t>State Cases</w:t>
      </w:r>
    </w:p>
    <w:p>
      <w:pPr>
        <w:tabs>
          <w:tab w:pos="8640" w:val="right"/>
        </w:tabs>
        <w:spacing w:line="240" w:lineRule="auto" w:after="0"/>
      </w:pPr>
      <w:r>
        <w:rPr>
          <w:rFonts w:ascii="Times New Roman" w:hAnsi="Times New Roman"/>
          <w:sz w:val="22"/>
        </w:rPr>
        <w:t>Sharyland Water Supply Corp. v. City of Alton, 354 S.W.3d 407 (Tex. 2011)</w:t>
        <w:tab/>
        <w:t>18</w:t>
      </w:r>
    </w:p>
    <w:p>
      <w:pPr>
        <w:tabs>
          <w:tab w:pos="8640" w:val="right"/>
        </w:tabs>
        <w:spacing w:line="240" w:lineRule="auto" w:after="0"/>
      </w:pPr>
      <w:r>
        <w:rPr>
          <w:rFonts w:ascii="Times New Roman" w:hAnsi="Times New Roman"/>
          <w:sz w:val="22"/>
        </w:rPr>
        <w:t>Chapman Custom Homes, Inc. v. Dallas Plumbing Co., 445 S.W.3d 716 (Tex. 2014)</w:t>
        <w:tab/>
        <w:t>18, 20</w:t>
      </w:r>
    </w:p>
    <w:p>
      <w:pPr>
        <w:tabs>
          <w:tab w:pos="8640" w:val="right"/>
        </w:tabs>
        <w:spacing w:line="240" w:lineRule="auto" w:after="0"/>
      </w:pPr>
      <w:r>
        <w:rPr>
          <w:rFonts w:ascii="Times New Roman" w:hAnsi="Times New Roman"/>
          <w:sz w:val="22"/>
        </w:rPr>
        <w:t>Fortune Prod. Co. v. Conoco, Inc., 52 S.W.3d 671 (Tex. 2000)</w:t>
        <w:tab/>
        <w:t>15</w:t>
      </w:r>
    </w:p>
    <w:p>
      <w:pPr>
        <w:tabs>
          <w:tab w:pos="8640" w:val="right"/>
        </w:tabs>
        <w:spacing w:line="240" w:lineRule="auto" w:after="0"/>
      </w:pPr>
      <w:r>
        <w:rPr>
          <w:rFonts w:ascii="Times New Roman" w:hAnsi="Times New Roman"/>
          <w:sz w:val="22"/>
        </w:rPr>
        <w:t>Excess Underwriters at Lloyd's v. Frank's Casing Crew &amp; Rental Tools, Inc., 246 S.W.3d 42 (Tex. 2008)</w:t>
        <w:tab/>
        <w:t>15, 16</w:t>
      </w:r>
    </w:p>
    <w:p>
      <w:pPr>
        <w:tabs>
          <w:tab w:pos="8640" w:val="right"/>
        </w:tabs>
        <w:spacing w:line="240" w:lineRule="auto" w:after="0"/>
      </w:pPr>
      <w:r>
        <w:rPr>
          <w:rFonts w:ascii="Times New Roman" w:hAnsi="Times New Roman"/>
          <w:sz w:val="22"/>
        </w:rPr>
        <w:t>McCamish, Martin, Brown &amp; Loeffler v. F.E. Appling Interests, 991 S.W.2d 787 (Tex. 1999)</w:t>
        <w:tab/>
        <w:t>19</w:t>
      </w:r>
    </w:p>
    <w:p>
      <w:pPr>
        <w:tabs>
          <w:tab w:pos="8640" w:val="right"/>
        </w:tabs>
        <w:spacing w:line="240" w:lineRule="auto" w:after="0"/>
      </w:pPr>
      <w:r>
        <w:rPr>
          <w:rFonts w:ascii="Times New Roman" w:hAnsi="Times New Roman"/>
          <w:sz w:val="22"/>
        </w:rPr>
        <w:t>Fed. Land Bank Ass'n of Tyler v. Sloane, 825 S.W.2d 439 (Tex. 1992)</w:t>
        <w:tab/>
        <w:t>20</w:t>
      </w:r>
    </w:p>
    <w:p>
      <w:pPr>
        <w:tabs>
          <w:tab w:pos="8640" w:val="right"/>
        </w:tabs>
        <w:spacing w:line="240" w:lineRule="auto" w:after="0"/>
      </w:pPr>
      <w:r>
        <w:rPr>
          <w:rFonts w:ascii="Times New Roman" w:hAnsi="Times New Roman"/>
          <w:sz w:val="22"/>
        </w:rPr>
        <w:t>Riverside Nat'l Bank v. Lewis, 603 S.W.2d 169 (Tex. 1980)</w:t>
        <w:tab/>
        <w:t>13</w:t>
      </w:r>
    </w:p>
    <w:p>
      <w:pPr>
        <w:tabs>
          <w:tab w:pos="8640" w:val="right"/>
        </w:tabs>
        <w:spacing w:line="240" w:lineRule="auto" w:after="0"/>
      </w:pPr>
      <w:r>
        <w:rPr>
          <w:rFonts w:ascii="Times New Roman" w:hAnsi="Times New Roman"/>
          <w:sz w:val="22"/>
        </w:rPr>
        <w:t>Melody Home Mfg. Co. v. Barnes, 741 S.W.2d 349 (Tex. 1987)</w:t>
        <w:tab/>
        <w:t>15</w:t>
      </w:r>
    </w:p>
    <w:p>
      <w:pPr>
        <w:tabs>
          <w:tab w:pos="8640" w:val="right"/>
        </w:tabs>
        <w:spacing w:line="240" w:lineRule="auto" w:after="0"/>
      </w:pPr>
      <w:r>
        <w:rPr>
          <w:rFonts w:ascii="Times New Roman" w:hAnsi="Times New Roman"/>
          <w:sz w:val="22"/>
        </w:rPr>
        <w:t>Hollcroft &amp; Sedgewick, L.L.P. v. Pac. Mut. Life Ins. Co., 51 S.W.3d 573 (Tex. 2001)</w:t>
        <w:tab/>
        <w:t>19</w:t>
      </w:r>
    </w:p>
    <w:p>
      <w:pPr>
        <w:tabs>
          <w:tab w:pos="8640" w:val="right"/>
        </w:tabs>
        <w:spacing w:line="240" w:lineRule="auto" w:after="0"/>
      </w:pPr>
      <w:r>
        <w:rPr>
          <w:rFonts w:ascii="Times New Roman" w:hAnsi="Times New Roman"/>
          <w:sz w:val="22"/>
        </w:rPr>
        <w:t>Fortis Benefits v. Cantu, 234 S.W.3d 642 (Tex. 2007)</w:t>
        <w:tab/>
        <w:t>15</w:t>
      </w:r>
    </w:p>
    <w:p>
      <w:pPr>
        <w:tabs>
          <w:tab w:pos="8640" w:val="right"/>
        </w:tabs>
        <w:spacing w:line="240" w:lineRule="auto" w:after="0"/>
      </w:pPr>
      <w:r>
        <w:rPr>
          <w:rFonts w:ascii="Times New Roman" w:hAnsi="Times New Roman"/>
          <w:sz w:val="22"/>
        </w:rPr>
        <w:t>Brasby v. Morris Dynamics, Inc., 947 A.2d 1042 (Del. 2008)</w:t>
        <w:tab/>
        <w:t>17, 20</w:t>
      </w:r>
    </w:p>
    <w:p>
      <w:pPr>
        <w:tabs>
          <w:tab w:pos="8640" w:val="right"/>
        </w:tabs>
        <w:spacing w:line="240" w:lineRule="auto" w:after="0"/>
      </w:pPr>
      <w:r>
        <w:rPr>
          <w:rFonts w:ascii="Times New Roman" w:hAnsi="Times New Roman"/>
          <w:sz w:val="22"/>
        </w:rPr>
        <w:t>Kuhn Constr., Inc. v. Diamond State Port Corp., 990 A.2d 393 (Del. 2010)</w:t>
        <w:tab/>
        <w:t>17, 18</w:t>
      </w:r>
    </w:p>
    <w:p>
      <w:pPr>
        <w:tabs>
          <w:tab w:pos="8640" w:val="right"/>
        </w:tabs>
        <w:spacing w:line="240" w:lineRule="auto" w:after="0"/>
      </w:pPr>
      <w:r>
        <w:rPr>
          <w:rFonts w:ascii="Times New Roman" w:hAnsi="Times New Roman"/>
          <w:sz w:val="22"/>
        </w:rPr>
        <w:t>Eagle Indus., Inc. v. DeVilbiss Health Care, Inc., 702 A.2d 1228 (Del. 1997)</w:t>
        <w:tab/>
        <w:t>18</w:t>
      </w:r>
    </w:p>
    <w:p>
      <w:pPr>
        <w:tabs>
          <w:tab w:pos="8640" w:val="right"/>
        </w:tabs>
        <w:spacing w:line="240" w:lineRule="auto" w:after="0"/>
      </w:pPr>
      <w:r>
        <w:rPr>
          <w:rFonts w:ascii="Times New Roman" w:hAnsi="Times New Roman"/>
          <w:sz w:val="22"/>
        </w:rPr>
        <w:t>SIGA Techs., Inc. v. PharmAthene, Inc., 67 A.3d 330 (Del. 2013)</w:t>
        <w:tab/>
        <w:t>18</w:t>
      </w:r>
    </w:p>
    <w:p>
      <w:pPr>
        <w:tabs>
          <w:tab w:pos="8640" w:val="right"/>
        </w:tabs>
        <w:spacing w:line="240" w:lineRule="auto" w:after="0"/>
      </w:pPr>
      <w:r>
        <w:rPr>
          <w:rFonts w:ascii="Times New Roman" w:hAnsi="Times New Roman"/>
          <w:sz w:val="22"/>
        </w:rPr>
        <w:t>Kana Software, Inc. v. Sealand Tech., Inc., 178 A.3d 1045 (Del. Ch. 2017)</w:t>
        <w:tab/>
        <w:t>22, 23</w:t>
      </w:r>
    </w:p>
    <w:p>
      <w:pPr>
        <w:tabs>
          <w:tab w:pos="8640" w:val="right"/>
        </w:tabs>
        <w:spacing w:line="240" w:lineRule="auto" w:after="0"/>
      </w:pPr>
      <w:r>
        <w:rPr>
          <w:rFonts w:ascii="Times New Roman" w:hAnsi="Times New Roman"/>
          <w:sz w:val="22"/>
        </w:rPr>
        <w:t>Nemec v. Shrader, 991 A.2d 1120 (Del. 2010)</w:t>
        <w:tab/>
        <w:t>15</w:t>
      </w:r>
    </w:p>
    <w:p>
      <w:pPr>
        <w:spacing w:line="240" w:lineRule="auto" w:after="40" w:before="120"/>
      </w:pPr>
      <w:r>
        <w:rPr>
          <w:rFonts w:ascii="Times New Roman" w:hAnsi="Times New Roman"/>
          <w:b/>
          <w:i/>
          <w:sz w:val="24"/>
          <w:u w:val="none"/>
        </w:rPr>
        <w:t>Statutes and Rules</w:t>
      </w:r>
    </w:p>
    <w:p>
      <w:pPr>
        <w:tabs>
          <w:tab w:pos="8640" w:val="right"/>
        </w:tabs>
        <w:spacing w:line="240" w:lineRule="auto" w:after="0"/>
      </w:pPr>
      <w:r>
        <w:rPr>
          <w:rFonts w:ascii="Times New Roman" w:hAnsi="Times New Roman"/>
          <w:sz w:val="22"/>
        </w:rPr>
        <w:t>Fed. R. Civ. P. 9(b)</w:t>
        <w:tab/>
        <w:t>12, 16, 19, 20</w:t>
      </w:r>
    </w:p>
    <w:p>
      <w:pPr>
        <w:tabs>
          <w:tab w:pos="8640" w:val="right"/>
        </w:tabs>
        <w:spacing w:line="240" w:lineRule="auto" w:after="0"/>
      </w:pPr>
      <w:r>
        <w:rPr>
          <w:rFonts w:ascii="Times New Roman" w:hAnsi="Times New Roman"/>
          <w:sz w:val="22"/>
        </w:rPr>
        <w:t>Fed. R. Civ. P. 12(b)(6)</w:t>
        <w:tab/>
        <w:t>passim</w:t>
      </w:r>
    </w:p>
    <w:p>
      <w:pPr>
        <w:tabs>
          <w:tab w:pos="8640" w:val="right"/>
        </w:tabs>
        <w:spacing w:line="240" w:lineRule="auto" w:after="0"/>
      </w:pPr>
      <w:r>
        <w:rPr>
          <w:rFonts w:ascii="Times New Roman" w:hAnsi="Times New Roman"/>
          <w:sz w:val="22"/>
        </w:rPr>
        <w:t>Fed. R. Civ. P. 12(c)</w:t>
        <w:tab/>
        <w:t>passim</w:t>
      </w:r>
    </w:p>
    <w:p>
      <w:pPr>
        <w:tabs>
          <w:tab w:pos="8640" w:val="right"/>
        </w:tabs>
        <w:spacing w:line="240" w:lineRule="auto" w:after="0"/>
      </w:pPr>
      <w:r>
        <w:rPr>
          <w:rFonts w:ascii="Times New Roman" w:hAnsi="Times New Roman"/>
          <w:sz w:val="22"/>
        </w:rPr>
        <w:t>Tex. Bus. &amp; Com. Code § 17.45(4)</w:t>
        <w:tab/>
        <w:t>14</w:t>
      </w:r>
    </w:p>
    <w:p>
      <w:pPr>
        <w:tabs>
          <w:tab w:pos="8640" w:val="right"/>
        </w:tabs>
        <w:spacing w:line="240" w:lineRule="auto" w:after="0"/>
      </w:pPr>
      <w:r>
        <w:rPr>
          <w:rFonts w:ascii="Times New Roman" w:hAnsi="Times New Roman"/>
          <w:sz w:val="22"/>
        </w:rPr>
        <w:t>Tex. Bus. &amp; Com. Code § 17.49(b)</w:t>
        <w:tab/>
        <w:t>14</w:t>
      </w:r>
    </w:p>
    <w:p>
      <w:pPr>
        <w:tabs>
          <w:tab w:pos="8640" w:val="right"/>
        </w:tabs>
        <w:spacing w:line="240" w:lineRule="auto" w:after="0"/>
      </w:pPr>
      <w:r>
        <w:rPr>
          <w:rFonts w:ascii="Times New Roman" w:hAnsi="Times New Roman"/>
          <w:sz w:val="22"/>
        </w:rPr>
        <w:t>Tex. Bus. &amp; Com. Code § 17.49(f)</w:t>
        <w:tab/>
        <w:t>13, 14</w:t>
      </w:r>
    </w:p>
    <w:p>
      <w:r>
        <w:br w:type="page"/>
      </w:r>
    </w:p>
    <w:p>
      <w:pPr>
        <w:keepNext/>
        <w:spacing w:line="480" w:lineRule="auto" w:after="120" w:before="0"/>
      </w:pPr>
      <w:r>
        <w:rPr>
          <w:rFonts w:ascii="Times New Roman" w:hAnsi="Times New Roman"/>
          <w:b/>
          <w:i w:val="0"/>
          <w:sz w:val="24"/>
          <w:u w:val="single"/>
        </w:rPr>
        <w:t>I.  INTRODUCTION</w:t>
      </w:r>
    </w:p>
    <w:p>
      <w:pPr>
        <w:spacing w:line="480" w:lineRule="auto" w:after="0" w:before="0"/>
      </w:pPr>
      <w:r>
        <w:rPr>
          <w:rFonts w:ascii="Times New Roman" w:hAnsi="Times New Roman"/>
          <w:b w:val="0"/>
          <w:i w:val="0"/>
          <w:sz w:val="24"/>
          <w:u w:val="none"/>
        </w:rPr>
        <w:t>This is a breach-of-contract dispute dressed up as fraud. Arcadia Health Systems, LLC (“Arcadia”)—a sophisticated healthcare IT company with approximately $62 million in annual revenue, represented by experienced outside counsel throughout negotiations—negotiated and executed a comprehensive $14.7 million Master Software License and Services Agreement (“MSLSA”) that allocated the parties’ risks with precision: a limited warranty with an exclusive remedy, an aggregate liability cap, a consequential-damages waiver, a deemed-acceptance provision, and an integration clause superseding all prior representations. When the implementation encountered difficulties attributable in significant part to Arcadia’s own failures and those of its independently retained systems integrator, Arcadia filed a $47.3 million complaint seeking to escape the bargain it struck by recasting an ordinary contract dispute as fraud, negligent misrepresentation, unjust enrichment, and a violation of the Texas Deceptive Trade Practices–Consumer Protection Act (“DTPA”).</w:t>
      </w:r>
    </w:p>
    <w:p>
      <w:pPr>
        <w:spacing w:line="480" w:lineRule="auto" w:after="0" w:before="0"/>
      </w:pPr>
      <w:r>
        <w:rPr>
          <w:rFonts w:ascii="Times New Roman" w:hAnsi="Times New Roman"/>
          <w:b w:val="0"/>
          <w:i w:val="0"/>
          <w:sz w:val="24"/>
          <w:u w:val="none"/>
        </w:rPr>
        <w:t>The First Amended Complaint (“FAC”) fails as a matter of law on every count. Count V (DTPA) is barred by the statutory exemption for transactions exceeding $500,000 where the consumer is not an individual. Count IV (unjust enrichment) is barred because an express contract governs the same subject matter. Counts II and III (fraud and negligent misrepresentation) fail under Rule 9(b), the economic loss doctrine, the puffery doctrine, and the MSLSA’s integration clause and disclaimers—and Arcadia cannot establish justifiable reliance given its own extensive due diligence. Count I (breach of contract) is barred in significant part by the deemed-acceptance provision, the limited warranty’s exclusive remedy, and the contractual limitations on liability; in the alternative, Arcadia’s damages are capped and its consequential damages waived.</w:t>
      </w:r>
    </w:p>
    <w:p>
      <w:pPr>
        <w:spacing w:line="480" w:lineRule="auto" w:after="0" w:before="0"/>
      </w:pPr>
      <w:r>
        <w:rPr>
          <w:rFonts w:ascii="Times New Roman" w:hAnsi="Times New Roman"/>
          <w:b w:val="0"/>
          <w:i w:val="0"/>
          <w:sz w:val="24"/>
          <w:u w:val="none"/>
        </w:rPr>
        <w:t>Meridian accordingly moves, pursuant to Federal Rule of Civil Procedure 12(b)(6)—or, in the alternative, Rule 12(c)—to dismiss all counts of the FAC with prejudice, or, in the further alternative, to dismiss Counts II through V with prejudice and to limit the damages recoverable under Count I to those permitted by the MSLSA.</w:t>
      </w:r>
    </w:p>
    <w:p>
      <w:pPr>
        <w:keepNext/>
        <w:spacing w:line="480" w:lineRule="auto" w:after="120" w:before="240"/>
      </w:pPr>
      <w:r>
        <w:rPr>
          <w:rFonts w:ascii="Times New Roman" w:hAnsi="Times New Roman"/>
          <w:b/>
          <w:i w:val="0"/>
          <w:sz w:val="24"/>
          <w:u w:val="single"/>
        </w:rPr>
        <w:t>II.  STATEMENT OF FACTS</w:t>
      </w:r>
    </w:p>
    <w:p>
      <w:pPr>
        <w:keepNext/>
        <w:spacing w:line="480" w:lineRule="auto" w:after="120" w:before="120"/>
      </w:pPr>
      <w:r>
        <w:rPr>
          <w:rFonts w:ascii="Times New Roman" w:hAnsi="Times New Roman"/>
          <w:b/>
          <w:i w:val="0"/>
          <w:sz w:val="24"/>
          <w:u w:val="none"/>
        </w:rPr>
        <w:t>A.  The Parties and the MSLSA</w:t>
      </w:r>
    </w:p>
    <w:p>
      <w:pPr>
        <w:spacing w:line="480" w:lineRule="auto" w:after="0" w:before="0"/>
      </w:pPr>
      <w:r>
        <w:rPr>
          <w:rFonts w:ascii="Times New Roman" w:hAnsi="Times New Roman"/>
          <w:b w:val="0"/>
          <w:i w:val="0"/>
          <w:sz w:val="24"/>
          <w:u w:val="none"/>
        </w:rPr>
        <w:t>Arcadia is a Texas limited liability company with approximately $62 million in annual revenue operating analytics platforms for 23 hospitals and over 140 clinics. FAC ¶¶ 2, 6. Meridian Cloud Solutions, Inc. (“Meridian”) is a publicly traded enterprise software company with approximately $380 million in annual revenue. FAC ¶ 9. On March 15, 2022, after months of negotiation, the parties executed the MSLSA and Statement of Work #1 (“SOW-1”) for the deployment of Meridian’s NexusCore Healthcare Analytics Module. FAC ¶¶ 33–35. The MSLSA selects Delaware law to govern the agreement (MSLSA § 12.7), designates the Austin, Texas courts as the exclusive forum (id. § 12.8), and contains a mutual jury-trial waiver (id. § 12.9).</w:t>
      </w:r>
    </w:p>
    <w:p>
      <w:pPr>
        <w:spacing w:line="480" w:lineRule="auto" w:after="0" w:before="0"/>
      </w:pPr>
      <w:r>
        <w:rPr>
          <w:rFonts w:ascii="Times New Roman" w:hAnsi="Times New Roman"/>
          <w:b w:val="0"/>
          <w:i w:val="0"/>
          <w:sz w:val="24"/>
          <w:u w:val="none"/>
        </w:rPr>
        <w:t>The MSLSA reflects a deliberate, negotiated allocation of risk between two sophisticated commercial parties, each represented by counsel. Among its risk-allocation provisions:</w:t>
      </w:r>
    </w:p>
    <w:p>
      <w:pPr>
        <w:spacing w:line="480" w:lineRule="auto" w:after="0" w:before="0"/>
        <w:ind w:left="720" w:hanging="360"/>
      </w:pPr>
      <w:r>
        <w:rPr>
          <w:rFonts w:ascii="Times New Roman" w:hAnsi="Times New Roman"/>
          <w:b/>
          <w:i w:val="0"/>
          <w:sz w:val="24"/>
          <w:u w:val="none"/>
        </w:rPr>
        <w:t>Section 5.3 (Deemed Acceptance).</w:t>
      </w:r>
      <w:r>
        <w:rPr>
          <w:rFonts w:ascii="Times New Roman" w:hAnsi="Times New Roman"/>
          <w:b w:val="0"/>
          <w:i w:val="0"/>
          <w:sz w:val="24"/>
          <w:u w:val="none"/>
        </w:rPr>
        <w:t xml:space="preserve"> Arcadia had 30 days following deployment to conduct acceptance testing and deliver written notice of any material nonconformity; failure to do so results in “deemed” acceptance.</w:t>
      </w:r>
    </w:p>
    <w:p>
      <w:pPr>
        <w:spacing w:line="480" w:lineRule="auto" w:after="0" w:before="0"/>
        <w:ind w:left="720" w:hanging="360"/>
      </w:pPr>
      <w:r>
        <w:rPr>
          <w:rFonts w:ascii="Times New Roman" w:hAnsi="Times New Roman"/>
          <w:b/>
          <w:i w:val="0"/>
          <w:sz w:val="24"/>
          <w:u w:val="none"/>
        </w:rPr>
        <w:t>Section 8.1 (Liability Cap).</w:t>
      </w:r>
      <w:r>
        <w:rPr>
          <w:rFonts w:ascii="Times New Roman" w:hAnsi="Times New Roman"/>
          <w:b w:val="0"/>
          <w:i w:val="0"/>
          <w:sz w:val="24"/>
          <w:u w:val="none"/>
        </w:rPr>
        <w:t xml:space="preserve"> Each party’s aggregate liability “shall not exceed the total fees paid or payable by Licensee during the twelve (12) month period immediately preceding the event giving rise to such liability.”</w:t>
      </w:r>
    </w:p>
    <w:p>
      <w:pPr>
        <w:spacing w:line="480" w:lineRule="auto" w:after="0" w:before="0"/>
        <w:ind w:left="720" w:hanging="360"/>
      </w:pPr>
      <w:r>
        <w:rPr>
          <w:rFonts w:ascii="Times New Roman" w:hAnsi="Times New Roman"/>
          <w:b/>
          <w:i w:val="0"/>
          <w:sz w:val="24"/>
          <w:u w:val="none"/>
        </w:rPr>
        <w:t>Section 8.2 (Consequential Damages Waiver).</w:t>
      </w:r>
      <w:r>
        <w:rPr>
          <w:rFonts w:ascii="Times New Roman" w:hAnsi="Times New Roman"/>
          <w:b w:val="0"/>
          <w:i w:val="0"/>
          <w:sz w:val="24"/>
          <w:u w:val="none"/>
        </w:rPr>
        <w:t xml:space="preserve"> Neither party is liable for “indirect, incidental, special, consequential, punitive, or exemplary damages, including … damages for loss of profits, goodwill, use, data, or other intangible losses,” “regardless of the form of action, whether in contract, tort (including negligence), strict liability, or otherwise.”</w:t>
      </w:r>
    </w:p>
    <w:p>
      <w:pPr>
        <w:spacing w:line="480" w:lineRule="auto" w:after="0" w:before="0"/>
        <w:ind w:left="720" w:hanging="360"/>
      </w:pPr>
      <w:r>
        <w:rPr>
          <w:rFonts w:ascii="Times New Roman" w:hAnsi="Times New Roman"/>
          <w:b/>
          <w:i w:val="0"/>
          <w:sz w:val="24"/>
          <w:u w:val="none"/>
        </w:rPr>
        <w:t>Section 8.3 (Exclusive Remedies).</w:t>
      </w:r>
      <w:r>
        <w:rPr>
          <w:rFonts w:ascii="Times New Roman" w:hAnsi="Times New Roman"/>
          <w:b w:val="0"/>
          <w:i w:val="0"/>
          <w:sz w:val="24"/>
          <w:u w:val="none"/>
        </w:rPr>
        <w:t xml:space="preserve"> The MSLSA’s remedies are the licensee’s “sole and exclusive remedies for any breach.”</w:t>
      </w:r>
    </w:p>
    <w:p>
      <w:pPr>
        <w:spacing w:line="480" w:lineRule="auto" w:after="0" w:before="0"/>
        <w:ind w:left="720" w:hanging="360"/>
      </w:pPr>
      <w:r>
        <w:rPr>
          <w:rFonts w:ascii="Times New Roman" w:hAnsi="Times New Roman"/>
          <w:b/>
          <w:i w:val="0"/>
          <w:sz w:val="24"/>
          <w:u w:val="none"/>
        </w:rPr>
        <w:t>Section 9.1 (Limited Warranty).</w:t>
      </w:r>
      <w:r>
        <w:rPr>
          <w:rFonts w:ascii="Times New Roman" w:hAnsi="Times New Roman"/>
          <w:b w:val="0"/>
          <w:i w:val="0"/>
          <w:sz w:val="24"/>
          <w:u w:val="none"/>
        </w:rPr>
        <w:t xml:space="preserve"> Meridian warranted that the software would “perform substantially in accordance with the Documentation” for 90 days following Go-Live; the sole remedy is repair or replacement, or a pro-rata refund if Meridian cannot cure within 60 days.</w:t>
      </w:r>
    </w:p>
    <w:p>
      <w:pPr>
        <w:spacing w:line="480" w:lineRule="auto" w:after="0" w:before="0"/>
        <w:ind w:left="720" w:hanging="360"/>
      </w:pPr>
      <w:r>
        <w:rPr>
          <w:rFonts w:ascii="Times New Roman" w:hAnsi="Times New Roman"/>
          <w:b/>
          <w:i w:val="0"/>
          <w:sz w:val="24"/>
          <w:u w:val="none"/>
        </w:rPr>
        <w:t>Section 9.4 (Warranty Disclaimer).</w:t>
      </w:r>
      <w:r>
        <w:rPr>
          <w:rFonts w:ascii="Times New Roman" w:hAnsi="Times New Roman"/>
          <w:b w:val="0"/>
          <w:i w:val="0"/>
          <w:sz w:val="24"/>
          <w:u w:val="none"/>
        </w:rPr>
        <w:t xml:space="preserve"> The software is provided “AS IS” and “AS AVAILABLE”; Meridian disclaims all implied warranties and does not warrant that the software will meet Arcadia’s requirements, operate error-free, or that results will be accurate.</w:t>
      </w:r>
    </w:p>
    <w:p>
      <w:pPr>
        <w:spacing w:line="480" w:lineRule="auto" w:after="0" w:before="0"/>
        <w:ind w:left="720" w:hanging="360"/>
      </w:pPr>
      <w:r>
        <w:rPr>
          <w:rFonts w:ascii="Times New Roman" w:hAnsi="Times New Roman"/>
          <w:b/>
          <w:i w:val="0"/>
          <w:sz w:val="24"/>
          <w:u w:val="none"/>
        </w:rPr>
        <w:t>Section 12.1 (Integration Clause).</w:t>
      </w:r>
      <w:r>
        <w:rPr>
          <w:rFonts w:ascii="Times New Roman" w:hAnsi="Times New Roman"/>
          <w:b w:val="0"/>
          <w:i w:val="0"/>
          <w:sz w:val="24"/>
          <w:u w:val="none"/>
        </w:rPr>
        <w:t xml:space="preserve"> The MSLSA “constitutes the entire agreement between the parties and supersedes all prior and contemporaneous agreements, proposals, representations, and understandings, whether oral or written,” including “marketing materials, product descriptions, brochures, presentations, and demonstrations” and “oral discussions, negotiations, and representations.” Each party “acknowledges that … it has not relied upon any statement, representation, warranty, or agreement of the other Party except as expressly set forth in this Agreement.”</w:t>
      </w:r>
    </w:p>
    <w:p>
      <w:pPr>
        <w:spacing w:line="480" w:lineRule="auto" w:after="0" w:before="0"/>
      </w:pPr>
      <w:r>
        <w:rPr>
          <w:rFonts w:ascii="Times New Roman" w:hAnsi="Times New Roman"/>
          <w:b w:val="0"/>
          <w:i w:val="0"/>
          <w:sz w:val="24"/>
          <w:u w:val="none"/>
        </w:rPr>
        <w:t>Critically, the MSLSA and SOW-1 placed responsibility for data migration squarely on Arcadia. SOW-1 § 3.2 provides that Arcadia “shall be solely responsible for all data migration activities, including extraction, transformation, and loading of legacy data into NexusCore,” and that Meridian’s role was limited to advisory consulting “with no responsibility for the accuracy, completeness, or integrity of migrated data.” See also MSLSA Ex. C § C.2. Section 3.5 of the MSLSA further provides that if Arcadia’s failure to perform its obligations causes delay, the schedule adjusts on a day-for-day basis and Meridian “shall not be liable” for the resulting delay.</w:t>
      </w:r>
    </w:p>
    <w:p>
      <w:pPr>
        <w:keepNext/>
        <w:spacing w:line="480" w:lineRule="auto" w:after="120" w:before="240"/>
      </w:pPr>
      <w:r>
        <w:rPr>
          <w:rFonts w:ascii="Times New Roman" w:hAnsi="Times New Roman"/>
          <w:b/>
          <w:i w:val="0"/>
          <w:sz w:val="24"/>
          <w:u w:val="none"/>
        </w:rPr>
        <w:t>B.  The Pre-Sale Process and Arcadia’s Independent Due Diligence</w:t>
      </w:r>
    </w:p>
    <w:p>
      <w:pPr>
        <w:spacing w:line="480" w:lineRule="auto" w:after="0" w:before="0"/>
      </w:pPr>
      <w:r>
        <w:rPr>
          <w:rFonts w:ascii="Times New Roman" w:hAnsi="Times New Roman"/>
          <w:b w:val="0"/>
          <w:i w:val="0"/>
          <w:sz w:val="24"/>
          <w:u w:val="none"/>
        </w:rPr>
        <w:t>Arcadia does not dispute that it conducted a rigorous, months-long evaluation before signing the MSLSA. The pre-sale communications on which the fraud and DTPA claims rest are classic puffery, were expressly disclaimed, and are contradicted by the contemporaneous record.</w:t>
      </w:r>
    </w:p>
    <w:p>
      <w:pPr>
        <w:spacing w:line="480" w:lineRule="auto" w:after="0" w:before="0"/>
      </w:pPr>
      <w:r>
        <w:rPr>
          <w:rFonts w:ascii="Times New Roman" w:hAnsi="Times New Roman"/>
          <w:b w:val="0"/>
          <w:i w:val="0"/>
          <w:sz w:val="24"/>
          <w:u w:val="none"/>
        </w:rPr>
        <w:t>At the October 12, 2021 presentation, Meridian stated that NexusCore “delivers industry-leading performance for healthcare analytics” and that clients “typically see 30-40% improvement in reporting efficiency.” FAC ¶ 23. These are vague, subjective claims of product superiority. The presentation materials themselves characterized the “industry-leading” language as “a general characterization of the platform’s market positioning” and the “30-40%” figure as “a general observation based on aggregate self-reported data from existing clients … not a contractual commitment or guarantee.” The presentation’s disclaimer slide stated that “[n]othing in this presentation constitutes an express or implied warranty, guarantee, or commitment regarding the performance, functionality, suitability, or fitness … of any Meridian product or service” and that performance metrics “are not projections or guarantees of results for any other organization.”</w:t>
      </w:r>
    </w:p>
    <w:p>
      <w:pPr>
        <w:spacing w:line="480" w:lineRule="auto" w:after="0" w:before="0"/>
      </w:pPr>
      <w:r>
        <w:rPr>
          <w:rFonts w:ascii="Times New Roman" w:hAnsi="Times New Roman"/>
          <w:b w:val="0"/>
          <w:i w:val="0"/>
          <w:sz w:val="24"/>
          <w:u w:val="none"/>
        </w:rPr>
        <w:t>The FAC alleges (FAC ¶ 25) that at the November 18, 2021 demonstration Meridian represented that NexusCore “will integrate seamlessly with any EHR platform.” The contemporaneous record refutes this. The presentation slide on integration states that “NexusCore is designed to integrate with major EHR platforms through our standard API framework, subject to proper configuration”—the very language reflected in Account Executive James Poletti’s contemporaneous notes. The December 9, 2021 written proposal reiterated that integration “depends on multiple factors, including the availability of compliant data interfaces from the EHR vendor, the provision of accurate API specifications by Arcadia, and the proper configuration and testing of connectors,” and expressly stated that “Meridian does not warrant that integration with any particular EHR system will be seamless, error-free, or achievable within any specific timeframe.”</w:t>
      </w:r>
    </w:p>
    <w:p>
      <w:pPr>
        <w:spacing w:line="240" w:lineRule="auto" w:after="120" w:before="120"/>
        <w:ind w:left="720" w:right="720"/>
      </w:pPr>
      <w:r>
        <w:rPr>
          <w:rFonts w:ascii="Times New Roman" w:hAnsi="Times New Roman"/>
          <w:b w:val="0"/>
          <w:i w:val="0"/>
          <w:sz w:val="24"/>
          <w:u w:val="none"/>
        </w:rPr>
        <w:t>“Estimated timelines and performance metrics are provided for planning purposes only and do not constitute guarantees. Actual results may vary based on client environment, data quality, and implementation decisions.”  (Dec. 9, 2021 Proposal § 11.2.)</w:t>
      </w:r>
    </w:p>
    <w:p>
      <w:pPr>
        <w:spacing w:line="480" w:lineRule="auto" w:after="0" w:before="0"/>
      </w:pPr>
      <w:r>
        <w:rPr>
          <w:rFonts w:ascii="Times New Roman" w:hAnsi="Times New Roman"/>
          <w:b w:val="0"/>
          <w:i w:val="0"/>
          <w:sz w:val="24"/>
          <w:u w:val="none"/>
        </w:rPr>
        <w:t>The proposal also expressly advised Arcadia “not to rely solely on the information in this proposal” and to “conduct independent due diligence, including reference calls with existing Meridian clients, proof-of-concept evaluations, and technical assessments.” Id. § 11.2(5).</w:t>
      </w:r>
    </w:p>
    <w:p>
      <w:pPr>
        <w:spacing w:line="480" w:lineRule="auto" w:after="0" w:before="0"/>
      </w:pPr>
      <w:r>
        <w:rPr>
          <w:rFonts w:ascii="Times New Roman" w:hAnsi="Times New Roman"/>
          <w:b w:val="0"/>
          <w:i w:val="0"/>
          <w:sz w:val="24"/>
          <w:u w:val="none"/>
        </w:rPr>
        <w:t>Arcadia did exactly that. Arcadia’s Chief Technology Officer, Martin Schreiber, conducted reference calls with two existing Meridian healthcare clients (San Marcos Regional Health and Coastal Bend Medical Group) and a two-week proof-of-concept trial. His January 19, 2022 internal memorandum—prepared before contract execution—concluded that “NexusCore appears well-suited to our needs. Integration complexity is manageable but will require a skilled SI partner.” The memorandum expressly identified multi-EHR integration complexity and data migration scale as the principal risks, recommended that Arcadia “engage an experienced, independent systems integration firm to manage the data migration workstream” (calling it “not optional”), recommended designating a dedicated project manager, and recommended engaging outside counsel to negotiate limitation-of-liability and warranty terms. The memorandum characterized these as “execution risks, not platform risks.” Arcadia was represented by Wexford Hale LLP during the negotiations that followed, exchanged multiple drafts, and negotiated specific acceptance-testing procedures.</w:t>
      </w:r>
    </w:p>
    <w:p>
      <w:pPr>
        <w:keepNext/>
        <w:spacing w:line="480" w:lineRule="auto" w:after="120" w:before="240"/>
      </w:pPr>
      <w:r>
        <w:rPr>
          <w:rFonts w:ascii="Times New Roman" w:hAnsi="Times New Roman"/>
          <w:b/>
          <w:i w:val="0"/>
          <w:sz w:val="24"/>
          <w:u w:val="none"/>
        </w:rPr>
        <w:t>C.  The Implementation and Arcadia’s Own Failures</w:t>
      </w:r>
    </w:p>
    <w:p>
      <w:pPr>
        <w:spacing w:line="480" w:lineRule="auto" w:after="0" w:before="0"/>
      </w:pPr>
      <w:r>
        <w:rPr>
          <w:rFonts w:ascii="Times New Roman" w:hAnsi="Times New Roman"/>
          <w:b w:val="0"/>
          <w:i w:val="0"/>
          <w:sz w:val="24"/>
          <w:u w:val="none"/>
        </w:rPr>
        <w:t>Go-Live was achieved on January 15, 2023—137 days after the September 1, 2022 target. FAC ¶ 45. The FAC omits that the delay was driven by Arcadia’s own breaches and those of its systems integrator, Linden Park Consulting, LLC (“Linden Park”). Meridian’s August 25, 2022 project status report identified three root causes: (1) a 45-day gap in Arcadia’s designation of a project manager after Kevin Liu’s departure on April 28, 2022, in contravention of SOW-1 § 4; (2) Arcadia’s failure to provide complete API specifications until July 20, 2022—75 days past the SOW-1 milestone; and (3) critical errors in the data migration scripts prepared by Linden Park, whose work was Arcadia’s sole responsibility under SOW-1 § 3.2. Under MSLSA § 3.5, these delays entitled Meridian to corresponding day-for-day schedule adjustments.</w:t>
      </w:r>
    </w:p>
    <w:p>
      <w:pPr>
        <w:spacing w:line="480" w:lineRule="auto" w:after="0" w:before="0"/>
      </w:pPr>
      <w:r>
        <w:rPr>
          <w:rFonts w:ascii="Times New Roman" w:hAnsi="Times New Roman"/>
          <w:b w:val="0"/>
          <w:i w:val="0"/>
          <w:sz w:val="24"/>
          <w:u w:val="none"/>
        </w:rPr>
        <w:t>The four Change Orders the FAC complains of (FAC ¶ 46) were mutually executed by authorized representatives of both parties under MSLSA § 5.4. CO-004 ($900,000) expressly addressed “data remediation services” necessitated by errors in Linden Park’s data migration scripts—work outside Meridian’s contractual scope.</w:t>
      </w:r>
    </w:p>
    <w:p>
      <w:pPr>
        <w:keepNext/>
        <w:spacing w:line="480" w:lineRule="auto" w:after="120" w:before="240"/>
      </w:pPr>
      <w:r>
        <w:rPr>
          <w:rFonts w:ascii="Times New Roman" w:hAnsi="Times New Roman"/>
          <w:b/>
          <w:i w:val="0"/>
          <w:sz w:val="24"/>
          <w:u w:val="none"/>
        </w:rPr>
        <w:t>D.  Deemed Acceptance and Post-Go-Live Support</w:t>
      </w:r>
    </w:p>
    <w:p>
      <w:pPr>
        <w:spacing w:line="480" w:lineRule="auto" w:after="0" w:before="0"/>
      </w:pPr>
      <w:r>
        <w:rPr>
          <w:rFonts w:ascii="Times New Roman" w:hAnsi="Times New Roman"/>
          <w:b w:val="0"/>
          <w:i w:val="0"/>
          <w:sz w:val="24"/>
          <w:u w:val="none"/>
        </w:rPr>
        <w:t>Under MSLSA § 5.3, Arcadia had 30 days following Go-Live (i.e., until February 14, 2023) to deliver written notice of any material nonconformity. Arcadia delivered no such notice. Acceptance was therefore deemed granted as of February 14, 2023. Arcadia’s first written communication—Dr. Okonkwo’s March 8, 2023 email—came 22 days after the acceptance window closed. That email is not a Nonconformity Notice; it thanked Meridian for “getting us through Go-Live,” reported “intermittent latency issues” and “occasional report generation errors,” stated that “[n]either of these issues has caused any patient-safety concerns,” and asked to “troubleshoot.” It bears no resemblance to the “pervasive defects” and “data integrity failures” the FAC now alleges. FAC ¶¶ 49, 54.</w:t>
      </w:r>
    </w:p>
    <w:p>
      <w:pPr>
        <w:spacing w:line="480" w:lineRule="auto" w:after="0" w:before="0"/>
      </w:pPr>
      <w:r>
        <w:rPr>
          <w:rFonts w:ascii="Times New Roman" w:hAnsi="Times New Roman"/>
          <w:b w:val="0"/>
          <w:i w:val="0"/>
          <w:sz w:val="24"/>
          <w:u w:val="none"/>
        </w:rPr>
        <w:t>Between March and July 2023, Arcadia submitted 47 support tickets. Thirty-one were resolved within the applicable SLA timeframes; twelve related to data-quality issues traceable to the Linden Park migration (for which Meridian bore no contractual responsibility); and four involved software defects that Meridian patched through updates released on May 2 and June 19, 2023. The Section 9.1 limited warranty expired on April 15, 2023 (90 days after Go-Live).</w:t>
      </w:r>
    </w:p>
    <w:p>
      <w:pPr>
        <w:keepNext/>
        <w:spacing w:line="480" w:lineRule="auto" w:after="120" w:before="240"/>
      </w:pPr>
      <w:r>
        <w:rPr>
          <w:rFonts w:ascii="Times New Roman" w:hAnsi="Times New Roman"/>
          <w:b/>
          <w:i w:val="0"/>
          <w:sz w:val="24"/>
          <w:u w:val="single"/>
        </w:rPr>
        <w:t>III.  LEGAL STANDARD</w:t>
      </w:r>
    </w:p>
    <w:p>
      <w:pPr>
        <w:spacing w:line="480" w:lineRule="auto" w:after="0" w:before="0"/>
      </w:pPr>
      <w:r>
        <w:rPr>
          <w:rFonts w:ascii="Times New Roman" w:hAnsi="Times New Roman"/>
          <w:b w:val="0"/>
          <w:i w:val="0"/>
          <w:sz w:val="24"/>
          <w:u w:val="none"/>
        </w:rPr>
        <w:t>A motion to dismiss under Rule 12(b)(6) (or for judgment on the pleadings under Rule 12(c), evaluated under the same standard) requires the Court to “accept all well-pleaded facts as true, viewing them in the light most favorable to the plaintiff.” Bell Atl. Corp. v. Twombly, 550 U.S. 544, 570 (2007); Ashcroft v. Iqbal, 556 U.S. 662, 678 (2009). “Threadbare recitals of the elements of a cause of action, supported by mere conclusory statements, do not suffice.” Iqbal, 556 U.S. at 678. The Court need not accept legal conclusions couched as factual allegations. Id. at 678–79.</w:t>
      </w:r>
    </w:p>
    <w:p>
      <w:pPr>
        <w:spacing w:line="480" w:lineRule="auto" w:after="0" w:before="0"/>
      </w:pPr>
      <w:r>
        <w:rPr>
          <w:rFonts w:ascii="Times New Roman" w:hAnsi="Times New Roman"/>
          <w:b w:val="0"/>
          <w:i w:val="0"/>
          <w:sz w:val="24"/>
          <w:u w:val="none"/>
        </w:rPr>
        <w:t>For purposes of Standing Order § 1.4, the cited authorities carry the following status: Fifth Circuit and Texas Supreme Court decisions are binding on this Court; Delaware Supreme Court decisions are authoritative on the contract claims, which are governed by Delaware law under MSLSA § 12.7, and persuasive on the tort claims; and all other authorities (including out-of-circuit, Delaware Chancery, and district-court decisions) are cited for their persuasive value.</w:t>
      </w:r>
    </w:p>
    <w:p>
      <w:pPr>
        <w:spacing w:line="480" w:lineRule="auto" w:after="0" w:before="0"/>
      </w:pPr>
      <w:r>
        <w:rPr>
          <w:rFonts w:ascii="Times New Roman" w:hAnsi="Times New Roman"/>
          <w:b w:val="0"/>
          <w:i w:val="0"/>
          <w:sz w:val="24"/>
          <w:u w:val="none"/>
        </w:rPr>
        <w:t>The Court may consider documents “referred to in the plaintiff’s complaint and central to the plaintiff’s claim” without converting the motion into one for summary judgment. Lormand v. US Unwired, Inc., 565 F.3d 228, 255–56 (5th Cir. 2009). The MSLSA, SOW-1, and the four Change Orders are referenced throughout the FAC and central to every count; the Court may therefore consider them here. See also In re Katrina Canal Breaches Litig., 495 F.3d 191, 205 (5th Cir. 2007) (documents central to claims may be considered).</w:t>
      </w:r>
    </w:p>
    <w:p>
      <w:pPr>
        <w:spacing w:line="480" w:lineRule="auto" w:after="0" w:before="0"/>
      </w:pPr>
      <w:r>
        <w:rPr>
          <w:rFonts w:ascii="Times New Roman" w:hAnsi="Times New Roman"/>
          <w:b w:val="0"/>
          <w:i w:val="0"/>
          <w:sz w:val="24"/>
          <w:u w:val="none"/>
        </w:rPr>
        <w:t>This is a post-answer motion. Meridian preserved the Rule 12(b)(6) defense in its Answer (First Affirmative Defense; Answer § III), satisfying the conditions of the Court’s Standing Order § 3.4. The Scheduling Order indicates the Court will evaluate the motion under the Rule 12(c) standard, which is identical to the Rule 12(b)(6) standard. Either way, the FAC must state a plausible claim for relief.</w:t>
      </w:r>
    </w:p>
    <w:p>
      <w:pPr>
        <w:spacing w:line="480" w:lineRule="auto" w:after="0" w:before="0"/>
      </w:pPr>
      <w:r>
        <w:rPr>
          <w:rFonts w:ascii="Times New Roman" w:hAnsi="Times New Roman"/>
          <w:b w:val="0"/>
          <w:i w:val="0"/>
          <w:sz w:val="24"/>
          <w:u w:val="none"/>
        </w:rPr>
        <w:t>Claims sounding in fraud must satisfy the heightened particularity requirements of Rule 9(b), which requires a plaintiff to “specify the statements contended to be fraudulent, identify the speaker, state when and where the statements were made, and explain why the statements were fraudulent.” Benchmark Elecs., Inc. v. J.M. Huber Corp., 343 F.3d 719, 724 (5th Cir. 2003). Rule 9(b) applies to all claims “where the gravamen of the claim is fraud even though the theory supporting the claim is not technically termed fraud.” Id.</w:t>
      </w:r>
    </w:p>
    <w:p>
      <w:pPr>
        <w:keepNext/>
        <w:spacing w:line="480" w:lineRule="auto" w:after="120" w:before="240"/>
      </w:pPr>
      <w:r>
        <w:rPr>
          <w:rFonts w:ascii="Times New Roman" w:hAnsi="Times New Roman"/>
          <w:b/>
          <w:i w:val="0"/>
          <w:sz w:val="24"/>
          <w:u w:val="single"/>
        </w:rPr>
        <w:t>IV.  ARGUMENT</w:t>
      </w:r>
    </w:p>
    <w:p>
      <w:pPr>
        <w:keepNext/>
        <w:spacing w:line="480" w:lineRule="auto" w:after="120" w:before="240"/>
      </w:pPr>
      <w:r>
        <w:rPr>
          <w:rFonts w:ascii="Times New Roman" w:hAnsi="Times New Roman"/>
          <w:b/>
          <w:i w:val="0"/>
          <w:sz w:val="24"/>
          <w:u w:val="none"/>
        </w:rPr>
        <w:t>A.  Count V (DTPA) Should Be Dismissed.</w:t>
      </w:r>
    </w:p>
    <w:p>
      <w:pPr>
        <w:spacing w:line="480" w:lineRule="auto" w:after="0" w:before="0"/>
      </w:pPr>
      <w:r>
        <w:rPr>
          <w:rFonts w:ascii="Times New Roman" w:hAnsi="Times New Roman"/>
          <w:b w:val="0"/>
          <w:i w:val="0"/>
          <w:sz w:val="24"/>
          <w:u w:val="none"/>
        </w:rPr>
        <w:t>Count V fails for three independent reasons: (1) the transaction is statutorily exempt under Tex. Bus. &amp; Com. Code § 17.49(f); (2) the alleged misrepresentations are non-actionable puffery; and (3) Arcadia’s own conduct broke the chain of producing cause.</w:t>
      </w:r>
    </w:p>
    <w:p>
      <w:pPr>
        <w:spacing w:line="480" w:lineRule="auto" w:after="0" w:before="80"/>
      </w:pPr>
      <w:r>
        <w:rPr>
          <w:rFonts w:ascii="Times New Roman" w:hAnsi="Times New Roman"/>
          <w:b/>
          <w:i w:val="0"/>
          <w:sz w:val="24"/>
          <w:u w:val="none"/>
        </w:rPr>
        <w:t>1.  The § 17.49(f) transaction exemption is dispositive.</w:t>
      </w:r>
    </w:p>
    <w:p>
      <w:pPr>
        <w:spacing w:line="480" w:lineRule="auto" w:after="0" w:before="0"/>
      </w:pPr>
      <w:r>
        <w:rPr>
          <w:rFonts w:ascii="Times New Roman" w:hAnsi="Times New Roman"/>
          <w:b w:val="0"/>
          <w:i w:val="0"/>
          <w:sz w:val="24"/>
          <w:u w:val="none"/>
        </w:rPr>
        <w:t>Section 17.49(f) exempts from DTPA coverage “a cause of action arising from a transaction, a project, or a set of transactions relating to the same project, involving total consideration by the consumer of more than $500,000,” unless the consumer is an individual. Tex. Bus. &amp; Com. Code § 17.49(f). Both conditions are met on the face of the FAC. Arcadia is a Texas limited liability company, not an individual. FAC ¶ 6. The total consideration under the MSLSA was $14,700,000, and with the four Change Orders, $17,050,000—more than thirty-four times the statutory threshold. FAC ¶¶ 34, 46. The exemption is determined by the total consideration involved in the transaction, not by the amount of damages claimed, and is a pure legal question resolved on the face of the operative pleadings and contract. See Riverside Nat’l Bank v. Lewis, 603 S.W.2d 169, 173 (Tex. 1980) (DTPA exemptions must be honored). Because Arcadia is not an individual and the consideration vastly exceeds $500,000, the DTPA does not apply and Count V must be dismissed.</w:t>
      </w:r>
    </w:p>
    <w:p>
      <w:pPr>
        <w:spacing w:line="480" w:lineRule="auto" w:after="0" w:before="0"/>
      </w:pPr>
      <w:r>
        <w:rPr>
          <w:rFonts w:ascii="Times New Roman" w:hAnsi="Times New Roman"/>
          <w:b w:val="0"/>
          <w:i w:val="0"/>
          <w:sz w:val="24"/>
          <w:u w:val="none"/>
        </w:rPr>
        <w:t>Arcadia’s counsel has suggested that § 17.49(f) is “conjunctive” and also requires the consumer to have assets of $25 million or more, and has asserted that Arcadia’s total assets were $23.8 million. That contention misreads the statute: the $25 million asset threshold appears in the separate § 17.45(4) “consumer” definition and in § 17.49(b) (limiting additional damages), not in § 17.49(f). To the extent the Court reaches the asset question, the FAC’s own allegations—$62 million in annual revenue, operations across 23 hospitals and over 140 clinics, and infrastructure investments exceeding $30 million, FAC ¶¶ 6, 38, 117—are inconsistent with a $23.8 million asset base, and Meridian has demanded production of Arcadia’s audited financial statements to confirm the point. The burden of establishing any exemption rests on the party asserting it, and Meridian stands ready to meet that burden.</w:t>
      </w:r>
    </w:p>
    <w:p>
      <w:pPr>
        <w:spacing w:line="480" w:lineRule="auto" w:after="0" w:before="80"/>
      </w:pPr>
      <w:r>
        <w:rPr>
          <w:rFonts w:ascii="Times New Roman" w:hAnsi="Times New Roman"/>
          <w:b/>
          <w:i w:val="0"/>
          <w:sz w:val="24"/>
          <w:u w:val="none"/>
        </w:rPr>
        <w:t>2.  The DTPA claims rest on non-actionable puffery.</w:t>
      </w:r>
    </w:p>
    <w:p>
      <w:pPr>
        <w:spacing w:line="480" w:lineRule="auto" w:after="0" w:before="0"/>
      </w:pPr>
      <w:r>
        <w:rPr>
          <w:rFonts w:ascii="Times New Roman" w:hAnsi="Times New Roman"/>
          <w:b w:val="0"/>
          <w:i w:val="0"/>
          <w:sz w:val="24"/>
          <w:u w:val="none"/>
        </w:rPr>
        <w:t>Even if the exemption did not apply, Count V fails because the alleged deceptive acts are non-actionable puffery. “A general claim of superiority that is so vague that it can be understood only as the seller’s opinion of the product rather than a specific, factual representation” is puffery. Pizza Hut, Inc. v. Papa John’s Int’l, Inc., 227 F.3d 489, 497 (5th Cir. 2000); see also Castrol Inc. v. Pennzoil Co., 987 F.2d 939, 945 (3d Cir. 1993). “Industry-leading performance” and “30-40% improvement in reporting efficiency” are textbook puffery. And the “seamless integration” allegation is refuted by the actual language—“designed to integrate with major EHR platforms … subject to proper configuration”—which the proposal expressly stated was not a warranty that integration “will be seamless, error-free.” A sophisticated commercial buyer cannot transform puffery into a DTPA violation by placing it in a sales presentation. See Presidio Enters., Inc. v. Warner Bros. Distributing Corp., 784 F.2d 674, 679–80 (5th Cir. 1986).</w:t>
      </w:r>
    </w:p>
    <w:p>
      <w:pPr>
        <w:spacing w:line="480" w:lineRule="auto" w:after="0" w:before="80"/>
      </w:pPr>
      <w:r>
        <w:rPr>
          <w:rFonts w:ascii="Times New Roman" w:hAnsi="Times New Roman"/>
          <w:b/>
          <w:i w:val="0"/>
          <w:sz w:val="24"/>
          <w:u w:val="none"/>
        </w:rPr>
        <w:t>3.  Arcadia’s own conduct breaks the chain of producing cause.</w:t>
      </w:r>
    </w:p>
    <w:p>
      <w:pPr>
        <w:spacing w:line="480" w:lineRule="auto" w:after="0" w:before="0"/>
      </w:pPr>
      <w:r>
        <w:rPr>
          <w:rFonts w:ascii="Times New Roman" w:hAnsi="Times New Roman"/>
          <w:b w:val="0"/>
          <w:i w:val="0"/>
          <w:sz w:val="24"/>
          <w:u w:val="none"/>
        </w:rPr>
        <w:t>A DTPA plaintiff must prove that the deceptive act was a “producing cause” of her damages. Melody Home Mfg. Co. v. Barnes, 741 S.W.2d 349, 351 (Tex. 1987). The FAC’s own allegations and the incorporated contract show that the implementation difficulties flowed from Arcadia’s 45-day project-manager gap, its 75-day delay in delivering API specifications, and Linden Park’s data-migration errors—not from any pre-sale statement. Arcadia’s own conduct was the producing cause, defeating Count V.</w:t>
      </w:r>
    </w:p>
    <w:p>
      <w:pPr>
        <w:keepNext/>
        <w:spacing w:line="480" w:lineRule="auto" w:after="120" w:before="240"/>
      </w:pPr>
      <w:r>
        <w:rPr>
          <w:rFonts w:ascii="Times New Roman" w:hAnsi="Times New Roman"/>
          <w:b/>
          <w:i w:val="0"/>
          <w:sz w:val="24"/>
          <w:u w:val="none"/>
        </w:rPr>
        <w:t>B.  Count IV (Unjust Enrichment) Should Be Dismissed.</w:t>
      </w:r>
    </w:p>
    <w:p>
      <w:pPr>
        <w:spacing w:line="480" w:lineRule="auto" w:after="0" w:before="0"/>
      </w:pPr>
      <w:r>
        <w:rPr>
          <w:rFonts w:ascii="Times New Roman" w:hAnsi="Times New Roman"/>
          <w:b w:val="0"/>
          <w:i w:val="0"/>
          <w:sz w:val="24"/>
          <w:u w:val="none"/>
        </w:rPr>
        <w:t>Unjust enrichment is unavailable where an express contract governs the subject matter of the dispute. Fortune Prod. Co. v. Conoco, Inc., 52 S.W.3d 671, 684 (Tex. 2000); Excess Underwriters at Lloyd’s v. Frank’s Casing Crew &amp; Rental Tools, Inc., 246 S.W.3d 42, 59 (Tex. 2008); see also Nemec v. Shrader, 991 A.2d 1120, 1130 (Del. 2010); Fortis Benefits v. Cantu, 234 S.W.3d 642, 649 (Tex. 2007). The MSLSA is a comprehensive agreement that governs the parties’ entire software-licensing and implementation relationship—the very subject matter of Count IV. FAC ¶ 100. Arcadia does not allege that the MSLSA is void or unenforceable; to the contrary, Count I sues on it. Counts I and IV are thus irreconcilably inconsistent.</w:t>
      </w:r>
    </w:p>
    <w:p>
      <w:pPr>
        <w:spacing w:line="480" w:lineRule="auto" w:after="0" w:before="0"/>
      </w:pPr>
      <w:r>
        <w:rPr>
          <w:rFonts w:ascii="Times New Roman" w:hAnsi="Times New Roman"/>
          <w:b w:val="0"/>
          <w:i w:val="0"/>
          <w:sz w:val="24"/>
          <w:u w:val="none"/>
        </w:rPr>
        <w:t>Arcadia’s likely response—that the limitation-of-liability and warranty provisions prevent full recovery under the contract—is squarely foreclosed. The Texas Supreme Court has held that a party’s inability to recover under the contract “does not create a ‘gap’ that unjust enrichment can fill”; where parties have allocated risk through contract, “equity will not rewrite the bargain.” Excess Underwriters, 246 S.W.3d at 59–60. Count IV should be dismissed.</w:t>
      </w:r>
    </w:p>
    <w:p>
      <w:pPr>
        <w:keepNext/>
        <w:spacing w:line="480" w:lineRule="auto" w:after="120" w:before="240"/>
      </w:pPr>
      <w:r>
        <w:rPr>
          <w:rFonts w:ascii="Times New Roman" w:hAnsi="Times New Roman"/>
          <w:b/>
          <w:i w:val="0"/>
          <w:sz w:val="24"/>
          <w:u w:val="none"/>
        </w:rPr>
        <w:t>C.  Count II (Fraud) Should Be Dismissed.</w:t>
      </w:r>
    </w:p>
    <w:p>
      <w:pPr>
        <w:spacing w:line="480" w:lineRule="auto" w:after="0" w:before="0"/>
      </w:pPr>
      <w:r>
        <w:rPr>
          <w:rFonts w:ascii="Times New Roman" w:hAnsi="Times New Roman"/>
          <w:b w:val="0"/>
          <w:i w:val="0"/>
          <w:sz w:val="24"/>
          <w:u w:val="none"/>
        </w:rPr>
        <w:t>Count II fails for five independent reasons.</w:t>
      </w:r>
    </w:p>
    <w:p>
      <w:pPr>
        <w:spacing w:line="480" w:lineRule="auto" w:after="0" w:before="80"/>
      </w:pPr>
      <w:r>
        <w:rPr>
          <w:rFonts w:ascii="Times New Roman" w:hAnsi="Times New Roman"/>
          <w:b/>
          <w:i w:val="0"/>
          <w:sz w:val="24"/>
          <w:u w:val="none"/>
        </w:rPr>
        <w:t>1.  The FAC does not satisfy Rule 9(b).</w:t>
      </w:r>
    </w:p>
    <w:p>
      <w:pPr>
        <w:spacing w:line="480" w:lineRule="auto" w:after="0" w:before="0"/>
      </w:pPr>
      <w:r>
        <w:rPr>
          <w:rFonts w:ascii="Times New Roman" w:hAnsi="Times New Roman"/>
          <w:b w:val="0"/>
          <w:i w:val="0"/>
          <w:sz w:val="24"/>
          <w:u w:val="none"/>
        </w:rPr>
        <w:t>Rule 9(b) requires Arcadia to plead the “who, what, when, where, and why” of the alleged fraud. Benchmark Elecs., 343 F.3d at 724. The FAC identifies the speaker (Poletti) and the dates, but it does not plead the critical “why”—i.e., why the statements were false when made. Arcadia’s theory is that because the implementation was delayed and performance issues emerged post-Go-Live, Meridian must have known its pre-sale statements were false when made. Post-hoc product failure, without more, does not support an inference of scienter. Flaherty &amp; Crumrine Preferred Income Fund, Inc. v. TXU Corp., 565 F.3d 200, 207–08 (5th Cir. 2009). The FAC alleges no internal Meridian documents reflecting knowledge of deficiencies, no contemporaneous admissions, and no specific facts showing Poletti knew any statement was false when made. The FAC also “lumps” multiple communications together without distinguishing puffery from actionable fact. Dorsey v. Portfolio Equities, Inc., 540 F.3d 333, 340 (5th Cir. 2008). The “on information and belief” concealment allegations (FAC ¶¶ 56–60) are devoid of the “stated factual basis” the Standing Order requires. § 4.2.</w:t>
      </w:r>
    </w:p>
    <w:p>
      <w:pPr>
        <w:spacing w:line="480" w:lineRule="auto" w:after="0" w:before="80"/>
      </w:pPr>
      <w:r>
        <w:rPr>
          <w:rFonts w:ascii="Times New Roman" w:hAnsi="Times New Roman"/>
          <w:b/>
          <w:i w:val="0"/>
          <w:sz w:val="24"/>
          <w:u w:val="none"/>
        </w:rPr>
        <w:t>2.  The alleged misrepresentations are non-actionable puffery.</w:t>
      </w:r>
    </w:p>
    <w:p>
      <w:pPr>
        <w:spacing w:line="480" w:lineRule="auto" w:after="0" w:before="0"/>
      </w:pPr>
      <w:r>
        <w:rPr>
          <w:rFonts w:ascii="Times New Roman" w:hAnsi="Times New Roman"/>
          <w:b w:val="0"/>
          <w:i w:val="0"/>
          <w:sz w:val="24"/>
          <w:u w:val="none"/>
        </w:rPr>
        <w:t>“Industry-leading performance,” “30-40% improvement in reporting efficiency,” and “purpose-built” are vague, subjective claims of superiority that no reasonable sophisticated buyer would understand as guarantees. Pizza Hut, 227 F.3d at 497; Castrol, 987 F.2d at 945. The “seamless integration” allegation is contradicted by the actual, qualified language (“designed to integrate … subject to proper configuration”) and by the proposal’s express statement that Meridian did not warrant seamless, error-free integration. Puffery remains non-actionable even when embedded in a sales presentation. Pizza Hut, 227 F.3d at 498–99.</w:t>
      </w:r>
    </w:p>
    <w:p>
      <w:pPr>
        <w:spacing w:line="480" w:lineRule="auto" w:after="0" w:before="80"/>
      </w:pPr>
      <w:r>
        <w:rPr>
          <w:rFonts w:ascii="Times New Roman" w:hAnsi="Times New Roman"/>
          <w:b/>
          <w:i w:val="0"/>
          <w:sz w:val="24"/>
          <w:u w:val="none"/>
        </w:rPr>
        <w:t>3.  The economic loss doctrine bars the fraud claim.</w:t>
      </w:r>
    </w:p>
    <w:p>
      <w:pPr>
        <w:spacing w:line="480" w:lineRule="auto" w:after="0" w:before="0"/>
      </w:pPr>
      <w:r>
        <w:rPr>
          <w:rFonts w:ascii="Times New Roman" w:hAnsi="Times New Roman"/>
          <w:b w:val="0"/>
          <w:i w:val="0"/>
          <w:sz w:val="24"/>
          <w:u w:val="none"/>
        </w:rPr>
        <w:t>Under Delaware law (which governs the MSLSA, § 12.7), the economic loss doctrine bars tort claims that seek purely economic losses arising from a contractual relationship absent an independent duty of care. Brasby v. Morris Dynamics, Inc., 947 A.2d 1042, 1049 (Del. 2008); Kuhn Constr., Inc. v. Diamond State Port Corp., 990 A.2d 393, 401 (Del. 2010). The doctrine applies with particular force where sophisticated parties represented by counsel executed a fully integrated agreement superseding prior representations. Kuhn, 990 A.2d at 401–402. Under Texas law, the same result obtains: where the plaintiff’s losses are purely economic, relate to the subject matter of the contract, and the defendant owes no independent duty, tort recovery is barred. Chapman Custom Homes, Inc. v. Dallas Plumbing Co., 445 S.W.3d 716, 718–19 (Tex. 2014); Sharyland Water Supply Corp. v. City of Alton, 354 S.W.3d 407, 415–16 (Tex. 2011). Arcadia’s alleged misrepresentations all concern the quality and performance of NexusCore—the subject of the MSLSA—and all damages sought are economic. Meridian owes no duty independent of the MSLSA. Count II is a repackaged breach-of-contract claim and is barred.</w:t>
      </w:r>
    </w:p>
    <w:p>
      <w:pPr>
        <w:spacing w:line="480" w:lineRule="auto" w:after="0" w:before="80"/>
      </w:pPr>
      <w:r>
        <w:rPr>
          <w:rFonts w:ascii="Times New Roman" w:hAnsi="Times New Roman"/>
          <w:b/>
          <w:i w:val="0"/>
          <w:sz w:val="24"/>
          <w:u w:val="none"/>
        </w:rPr>
        <w:t>4.  The integration clause and disclaimers preclude justifiable reliance.</w:t>
      </w:r>
    </w:p>
    <w:p>
      <w:pPr>
        <w:spacing w:line="480" w:lineRule="auto" w:after="0" w:before="0"/>
      </w:pPr>
      <w:r>
        <w:rPr>
          <w:rFonts w:ascii="Times New Roman" w:hAnsi="Times New Roman"/>
          <w:b w:val="0"/>
          <w:i w:val="0"/>
          <w:sz w:val="24"/>
          <w:u w:val="none"/>
        </w:rPr>
        <w:t>Section 12.1 is a comprehensive integration clause superseding all prior “presentations, demonstrations,” and “oral … representations,” and stating that neither party relied on any extra-contractual statement. Under Delaware law, a party “cannot promise, in a clear integration clause of a negotiated agreement, that it is not relying on promises or representations made by the other party outside of the agreement, and then assert a claim for fraud based on those very representations.” Eagle Indus., Inc. v. DeVilbiss Health Care, Inc., 702 A.2d 1228, 1232 (Del. 1997); see also SIGA Techs., Inc. v. PharmAthene, Inc., 67 A.3d 330, 344 (Del. 2013). The December 2021 proposal’s express disclaimers and “no reliance” provision reinforce this. Justifiable reliance is also defeated as a matter of law by Arcadia’s own due diligence: Schreiber’s memorandum acknowledged integration complexity and the need for a skilled SI partner, and Arcadia conducted reference calls and a proof-of-concept trial. A plaintiff who conducts an independent investigation and forms its own conclusions cannot claim it was defrauded by general promotional statements. Presidio, 784 F.2d at 679–80; see also Hollcroft &amp; Sedgewick, L.L.P. v. Pac. Mut. Life Ins. Co., 51 S.W.3d 573, 577 (Tex. 2001) (justifiable reliance precluded where plaintiff possessed contradicting information).</w:t>
      </w:r>
    </w:p>
    <w:p>
      <w:pPr>
        <w:spacing w:line="480" w:lineRule="auto" w:after="0" w:before="80"/>
      </w:pPr>
      <w:r>
        <w:rPr>
          <w:rFonts w:ascii="Times New Roman" w:hAnsi="Times New Roman"/>
          <w:b/>
          <w:i w:val="0"/>
          <w:sz w:val="24"/>
          <w:u w:val="none"/>
        </w:rPr>
        <w:t>5.  The nondisclosure theory fails for lack of a duty to disclose.</w:t>
      </w:r>
    </w:p>
    <w:p>
      <w:pPr>
        <w:spacing w:line="480" w:lineRule="auto" w:after="0" w:before="0"/>
      </w:pPr>
      <w:r>
        <w:rPr>
          <w:rFonts w:ascii="Times New Roman" w:hAnsi="Times New Roman"/>
          <w:b w:val="0"/>
          <w:i w:val="0"/>
          <w:sz w:val="24"/>
          <w:u w:val="none"/>
        </w:rPr>
        <w:t>Texas law imposes no duty to disclose absent a fiduciary or confidential relationship. The FAC alleges none. The “concealment” allegations (FAC ¶¶ 56–60) are pleaded “on information and belief” without any factual basis and fail under both Rule 9(b) and the Standing Order. § 4.2.</w:t>
      </w:r>
    </w:p>
    <w:p>
      <w:pPr>
        <w:keepNext/>
        <w:spacing w:line="480" w:lineRule="auto" w:after="120" w:before="240"/>
      </w:pPr>
      <w:r>
        <w:rPr>
          <w:rFonts w:ascii="Times New Roman" w:hAnsi="Times New Roman"/>
          <w:b/>
          <w:i w:val="0"/>
          <w:sz w:val="24"/>
          <w:u w:val="none"/>
        </w:rPr>
        <w:t>D.  Count III (Negligent Misrepresentation) Should Be Dismissed.</w:t>
      </w:r>
    </w:p>
    <w:p>
      <w:pPr>
        <w:spacing w:line="480" w:lineRule="auto" w:after="0" w:before="0"/>
      </w:pPr>
      <w:r>
        <w:rPr>
          <w:rFonts w:ascii="Times New Roman" w:hAnsi="Times New Roman"/>
          <w:b w:val="0"/>
          <w:i w:val="0"/>
          <w:sz w:val="24"/>
          <w:u w:val="none"/>
        </w:rPr>
        <w:t>Count III fails for the same reasons as Count II, plus an independent defect: Arcadia cannot identify any duty of care independent of the MSLSA. Texas recognizes negligent misrepresentation under Restatement (Second) of Torts § 552, but liability is constrained by the independent-duty requirement. McCamish, Martin, Brown &amp; Loeffler v. F.E. Appling Interests, 991 S.W.2d 787, 792 (Tex. 1999). Meridian’s relationship with Arcadia is purely contractual; the MSLSA’s warranty (§ 9.1) and disclaimer (§ 9.4) define the scope of Meridian’s obligations regarding software performance. There is no fiduciary or professional relationship giving rise to an independent duty.</w:t>
      </w:r>
    </w:p>
    <w:p>
      <w:pPr>
        <w:spacing w:line="480" w:lineRule="auto" w:after="0" w:before="0"/>
      </w:pPr>
      <w:r>
        <w:rPr>
          <w:rFonts w:ascii="Times New Roman" w:hAnsi="Times New Roman"/>
          <w:b w:val="0"/>
          <w:i w:val="0"/>
          <w:sz w:val="24"/>
          <w:u w:val="none"/>
        </w:rPr>
        <w:t>Count III also fails because Arcadia’s damages are benefit-of-the-bargain losses—the contract value, lost profits, and increased operating costs—which are recoverable only in contract, not in tort. Fed. Land Bank Ass’n of Tyler v. Sloane, 825 S.W.2d 439, 442–43 (Tex. 1992). Where the plaintiff’s true complaint is that the other party did not deliver what was contractually promised, the claim sounds in contract. Id. at 443. The economic loss doctrine independently bars Count III. Chapman, 445 S.W.3d at 718–19; Brasby, 947 A.2d at 1049. And because Count III sounds in fraud, it must satisfy Rule 9(b), which it does not. Benchmark, 343 F.3d at 724. Finally, for the reasons stated above, Arcadia cannot establish justifiable reliance.</w:t>
      </w:r>
    </w:p>
    <w:p>
      <w:pPr>
        <w:keepNext/>
        <w:spacing w:line="480" w:lineRule="auto" w:after="120" w:before="240"/>
      </w:pPr>
      <w:r>
        <w:rPr>
          <w:rFonts w:ascii="Times New Roman" w:hAnsi="Times New Roman"/>
          <w:b/>
          <w:i w:val="0"/>
          <w:sz w:val="24"/>
          <w:u w:val="none"/>
        </w:rPr>
        <w:t>E.  Count I (Breach of Contract) Should Be Dismissed or, in the Alternative, Limited.</w:t>
      </w:r>
    </w:p>
    <w:p>
      <w:pPr>
        <w:spacing w:line="480" w:lineRule="auto" w:after="0" w:before="0"/>
      </w:pPr>
      <w:r>
        <w:rPr>
          <w:rFonts w:ascii="Times New Roman" w:hAnsi="Times New Roman"/>
          <w:b w:val="0"/>
          <w:i w:val="0"/>
          <w:sz w:val="24"/>
          <w:u w:val="none"/>
        </w:rPr>
        <w:t>Count I cannot be dismissed in its entirety at the pleading stage as to the existence of a contract, but the FAC’s breach-of-contract claim is barred in substantial part by the MSLSA’s express provisions, and the damages sought are categorically excluded. Meridian moves for dismissal of Count I and, in the alternative, for an order limiting Arcadia’s recoverable damages to those permitted by the MSLSA.</w:t>
      </w:r>
    </w:p>
    <w:p>
      <w:pPr>
        <w:spacing w:line="480" w:lineRule="auto" w:after="0" w:before="80"/>
      </w:pPr>
      <w:r>
        <w:rPr>
          <w:rFonts w:ascii="Times New Roman" w:hAnsi="Times New Roman"/>
          <w:b/>
          <w:i w:val="0"/>
          <w:sz w:val="24"/>
          <w:u w:val="none"/>
        </w:rPr>
        <w:t>1.  Deemed acceptance bars the software-defect allegations.</w:t>
      </w:r>
    </w:p>
    <w:p>
      <w:pPr>
        <w:spacing w:line="480" w:lineRule="auto" w:after="0" w:before="0"/>
      </w:pPr>
      <w:r>
        <w:rPr>
          <w:rFonts w:ascii="Times New Roman" w:hAnsi="Times New Roman"/>
          <w:b w:val="0"/>
          <w:i w:val="0"/>
          <w:sz w:val="24"/>
          <w:u w:val="none"/>
        </w:rPr>
        <w:t>Section 5.3 provides a 30-day acceptance window with deemed acceptance upon Arcadia’s failure to deliver written notice of material nonconformity. Arcadia delivered no such notice before February 14, 2023; its March 8, 2023 email came 22 days late and was not a Nonconformity Notice. Deemed-acceptance provisions are enforceable bright-line rules; failure to give timely written notice results in irrevocable acceptance, and post-acceptance claims are channeled through the warranty provisions. Simulados, Inc. v. Canton Health Mgmt. Co., 2019 WL 4573218, at *5–6 (W.D. Tex. Sept. 20, 2019) (unpublished); Precision Healthcare Solutions v. Nextera Data Sys., 458 F. Supp. 3d 544, 551 (N.D. Tex. 2020) (deemed acceptance applies to latent as well as patent defects). The FAC does not allege that Meridian intentionally concealed known defects to prevent discovery during the testing period. The software-defect allegations in Count I (FAC ¶ 72(a), (g)) are therefore barred.</w:t>
      </w:r>
    </w:p>
    <w:p>
      <w:pPr>
        <w:spacing w:line="480" w:lineRule="auto" w:after="0" w:before="80"/>
      </w:pPr>
      <w:r>
        <w:rPr>
          <w:rFonts w:ascii="Times New Roman" w:hAnsi="Times New Roman"/>
          <w:b/>
          <w:i w:val="0"/>
          <w:sz w:val="24"/>
          <w:u w:val="none"/>
        </w:rPr>
        <w:t>2.  The data-migration allegations state no breach by Meridian.</w:t>
      </w:r>
    </w:p>
    <w:p>
      <w:pPr>
        <w:spacing w:line="480" w:lineRule="auto" w:after="0" w:before="0"/>
      </w:pPr>
      <w:r>
        <w:rPr>
          <w:rFonts w:ascii="Times New Roman" w:hAnsi="Times New Roman"/>
          <w:b w:val="0"/>
          <w:i w:val="0"/>
          <w:sz w:val="24"/>
          <w:u w:val="none"/>
        </w:rPr>
        <w:t>Count I relies heavily on data-migration failures (FAC ¶ 72(d)). But SOW-1 § 3.2 and MSLSA Ex. C § C.2 make data migration Arcadia’s sole responsibility and disclaim any Meridian responsibility for the “accuracy, completeness, or integrity of migrated data.” CO-004 confirms that the data issues originated in Linden Park’s scripts. These allegations therefore fail to state a breach by Meridian. Likewise, the Go-Live delay allegations (FAC ¶ 72(b), (h)) are governed by § 3.5, which excuses delay caused by Arcadia’s own breaches—the 45-day project-manager gap and 75-day API-specification delay.</w:t>
      </w:r>
    </w:p>
    <w:p>
      <w:pPr>
        <w:spacing w:line="480" w:lineRule="auto" w:after="0" w:before="80"/>
      </w:pPr>
      <w:r>
        <w:rPr>
          <w:rFonts w:ascii="Times New Roman" w:hAnsi="Times New Roman"/>
          <w:b/>
          <w:i w:val="0"/>
          <w:sz w:val="24"/>
          <w:u w:val="none"/>
        </w:rPr>
        <w:t>3.  The consequential damages sought are categorically barred.</w:t>
      </w:r>
    </w:p>
    <w:p>
      <w:pPr>
        <w:spacing w:line="480" w:lineRule="auto" w:after="0" w:before="0"/>
      </w:pPr>
      <w:r>
        <w:rPr>
          <w:rFonts w:ascii="Times New Roman" w:hAnsi="Times New Roman"/>
          <w:b w:val="0"/>
          <w:i w:val="0"/>
          <w:sz w:val="24"/>
          <w:u w:val="none"/>
        </w:rPr>
        <w:t>Section 8.2 expressly excludes “indirect, incidental, special, consequential, punitive, or exemplary damages, including … damages for loss of profits, goodwill, use, data, or other intangible losses,” and applies “regardless of the form of action, whether in contract, tort (including negligence), strict liability, or otherwise.” Limitation-of-liability and consequential-damages-waiver provisions in negotiated commercial software agreements between sophisticated parties are enforceable. Dresser-Rand Co. v. Virtual Automation Inc., 361 F.3d 831, 838–40 (5th Cir. 2004); Kana Software, Inc. v. Sealand Tech., Inc., 178 A.3d 1045, 1058–60 (Del. Ch. 2017). Arcadia’s $18.4 million lost-profits claim, $6.7 million increased-operating-costs claim, and $5 million reputational-harm claim are consequential damages barred by § 8.2. The waiver survives independently even if the limited warranty’s exclusive remedy fails of its essential purpose. Dresser-Rand, 361 F.3d at 840.</w:t>
      </w:r>
    </w:p>
    <w:p>
      <w:pPr>
        <w:spacing w:line="480" w:lineRule="auto" w:after="0" w:before="80"/>
      </w:pPr>
      <w:r>
        <w:rPr>
          <w:rFonts w:ascii="Times New Roman" w:hAnsi="Times New Roman"/>
          <w:b/>
          <w:i w:val="0"/>
          <w:sz w:val="24"/>
          <w:u w:val="none"/>
        </w:rPr>
        <w:t>4.  Any surviving recovery is capped and limited to the exclusive remedy.</w:t>
      </w:r>
    </w:p>
    <w:p>
      <w:pPr>
        <w:spacing w:line="480" w:lineRule="auto" w:after="0" w:before="0"/>
      </w:pPr>
      <w:r>
        <w:rPr>
          <w:rFonts w:ascii="Times New Roman" w:hAnsi="Times New Roman"/>
          <w:b w:val="0"/>
          <w:i w:val="0"/>
          <w:sz w:val="24"/>
          <w:u w:val="none"/>
        </w:rPr>
        <w:t>Section 8.1 caps aggregate liability at the fees paid or payable in the twelve months preceding the event giving rise to liability—a fraction of the $47.3 million claimed. Dresser-Rand, 361 F.3d at 838. Section 8.3 makes the MSLSA’s remedies exclusive, and Section 9.1 limits Arcadia’s remedy for software nonconformity to repair, replacement, or a pro-rata refund—the warranty for which expired on April 15, 2023. Kana Software, 178 A.3d at 1058–60. In the alternative, Count I should be limited to direct damages within the § 8.1 cap, with all consequential, lost-profits, reputational, and punitive damages stricken.</w:t>
      </w:r>
    </w:p>
    <w:p>
      <w:pPr>
        <w:keepNext/>
        <w:spacing w:line="480" w:lineRule="auto" w:after="120" w:before="240"/>
      </w:pPr>
      <w:r>
        <w:rPr>
          <w:rFonts w:ascii="Times New Roman" w:hAnsi="Times New Roman"/>
          <w:b/>
          <w:i w:val="0"/>
          <w:sz w:val="24"/>
          <w:u w:val="single"/>
        </w:rPr>
        <w:t>V.  CONCLUSION</w:t>
      </w:r>
    </w:p>
    <w:p>
      <w:pPr>
        <w:spacing w:line="480" w:lineRule="auto" w:after="0" w:before="0"/>
      </w:pPr>
      <w:r>
        <w:rPr>
          <w:rFonts w:ascii="Times New Roman" w:hAnsi="Times New Roman"/>
          <w:b w:val="0"/>
          <w:i w:val="0"/>
          <w:sz w:val="24"/>
          <w:u w:val="none"/>
        </w:rPr>
        <w:t>For the foregoing reasons, Meridian Cloud Solutions, Inc. respectfully requests that the Court grant this motion and dismiss all counts of the First Amended Complaint with prejudice. In the alternative, Meridian requests that the Court dismiss Counts II through V with prejudice and limit the damages recoverable under Count I to those permitted by Sections 8.1, 8.2, 8.3, and 9.1 of the MSLSA. Meridian further requests such other and further relief as the Court deems just and proper, and respectfully requests oral argument pursuant to Standing Order § 3.6 if the Court determines it would materially assist the Court’s resolution of this motion.</w:t>
      </w:r>
    </w:p>
    <w:p>
      <w:pPr>
        <w:spacing w:line="240" w:lineRule="auto" w:after="120"/>
        <w:pBdr>
          <w:bottom w:val="single" w:sz="6" w:space="1" w:color="auto"/>
        </w:pBdr>
      </w:pPr>
    </w:p>
    <w:p>
      <w:pPr>
        <w:spacing w:line="480" w:lineRule="auto" w:after="240" w:before="240"/>
      </w:pPr>
      <w:r>
        <w:rPr>
          <w:rFonts w:ascii="Times New Roman" w:hAnsi="Times New Roman"/>
          <w:b w:val="0"/>
          <w:i w:val="0"/>
          <w:sz w:val="24"/>
          <w:u w:val="none"/>
        </w:rPr>
        <w:t>Dated: January 15, 2024</w:t>
      </w:r>
    </w:p>
    <w:p>
      <w:pPr>
        <w:spacing w:line="480" w:lineRule="auto" w:after="240" w:before="0"/>
      </w:pPr>
      <w:r>
        <w:rPr>
          <w:rFonts w:ascii="Times New Roman" w:hAnsi="Times New Roman"/>
          <w:b w:val="0"/>
          <w:i w:val="0"/>
          <w:sz w:val="24"/>
          <w:u w:val="none"/>
        </w:rPr>
        <w:t>Respectfully submitted,</w:t>
      </w:r>
    </w:p>
    <w:p>
      <w:pPr>
        <w:spacing w:line="480" w:lineRule="auto" w:after="40" w:before="0"/>
      </w:pPr>
      <w:r>
        <w:rPr>
          <w:rFonts w:ascii="Times New Roman" w:hAnsi="Times New Roman"/>
          <w:b/>
          <w:i w:val="0"/>
          <w:sz w:val="24"/>
          <w:u w:val="none"/>
        </w:rPr>
        <w:t>STONEBRIDGE &amp; CALLOWAY LLP</w:t>
      </w:r>
    </w:p>
    <w:p>
      <w:pPr>
        <w:spacing w:line="480" w:lineRule="auto" w:after="0" w:before="0"/>
      </w:pPr>
      <w:r>
        <w:rPr>
          <w:rFonts w:ascii="Times New Roman" w:hAnsi="Times New Roman"/>
          <w:b w:val="0"/>
          <w:i w:val="0"/>
          <w:sz w:val="24"/>
          <w:u w:val="none"/>
        </w:rPr>
        <w:t>/s/ Margaret "Meg" Calloway</w:t>
      </w:r>
    </w:p>
    <w:p>
      <w:pPr>
        <w:spacing w:line="480" w:lineRule="auto" w:after="0" w:before="0"/>
      </w:pPr>
      <w:r>
        <w:rPr>
          <w:rFonts w:ascii="Times New Roman" w:hAnsi="Times New Roman"/>
          <w:b/>
          <w:i w:val="0"/>
          <w:sz w:val="24"/>
          <w:u w:val="none"/>
        </w:rPr>
        <w:t>Margaret "Meg" Calloway</w:t>
      </w:r>
    </w:p>
    <w:p>
      <w:pPr>
        <w:spacing w:line="480" w:lineRule="auto" w:after="0" w:before="0"/>
      </w:pPr>
      <w:r>
        <w:rPr>
          <w:rFonts w:ascii="Times New Roman" w:hAnsi="Times New Roman"/>
          <w:b w:val="0"/>
          <w:i w:val="0"/>
          <w:sz w:val="24"/>
          <w:u w:val="none"/>
        </w:rPr>
        <w:t>State Bar No. 24037891</w:t>
      </w:r>
    </w:p>
    <w:p>
      <w:pPr>
        <w:spacing w:line="480" w:lineRule="auto" w:after="0" w:before="0"/>
      </w:pPr>
      <w:r>
        <w:rPr>
          <w:rFonts w:ascii="Times New Roman" w:hAnsi="Times New Roman"/>
          <w:b w:val="0"/>
          <w:i w:val="0"/>
          <w:sz w:val="24"/>
          <w:u w:val="none"/>
        </w:rPr>
        <w:t>600 Congress Avenue, Suite 2800</w:t>
      </w:r>
    </w:p>
    <w:p>
      <w:pPr>
        <w:spacing w:line="480" w:lineRule="auto" w:after="0" w:before="40"/>
      </w:pPr>
      <w:r>
        <w:rPr>
          <w:rFonts w:ascii="Times New Roman" w:hAnsi="Times New Roman"/>
          <w:b/>
          <w:i w:val="0"/>
          <w:sz w:val="24"/>
          <w:u w:val="none"/>
        </w:rPr>
        <w:t>David Arsenault</w:t>
      </w:r>
    </w:p>
    <w:p>
      <w:pPr>
        <w:spacing w:line="480" w:lineRule="auto" w:after="0" w:before="0"/>
      </w:pPr>
      <w:r>
        <w:rPr>
          <w:rFonts w:ascii="Times New Roman" w:hAnsi="Times New Roman"/>
          <w:b w:val="0"/>
          <w:i w:val="0"/>
          <w:sz w:val="24"/>
          <w:u w:val="none"/>
        </w:rPr>
        <w:t>State Bar No. 24098254</w:t>
      </w:r>
    </w:p>
    <w:p>
      <w:pPr>
        <w:spacing w:line="480" w:lineRule="auto" w:after="0" w:before="0"/>
      </w:pPr>
      <w:r>
        <w:rPr>
          <w:rFonts w:ascii="Times New Roman" w:hAnsi="Times New Roman"/>
          <w:b w:val="0"/>
          <w:i w:val="0"/>
          <w:sz w:val="24"/>
          <w:u w:val="none"/>
        </w:rPr>
        <w:t>600 Congress Avenue, Suite 2800</w:t>
      </w:r>
    </w:p>
    <w:p>
      <w:pPr>
        <w:spacing w:line="480" w:lineRule="auto" w:after="0" w:before="0"/>
      </w:pPr>
      <w:r>
        <w:rPr>
          <w:rFonts w:ascii="Times New Roman" w:hAnsi="Times New Roman"/>
          <w:b w:val="0"/>
          <w:i w:val="0"/>
          <w:sz w:val="24"/>
          <w:u w:val="none"/>
        </w:rPr>
        <w:t>Telephone: (512) 555-4200</w:t>
      </w:r>
    </w:p>
    <w:p>
      <w:pPr>
        <w:spacing w:line="480" w:lineRule="auto" w:after="0" w:before="0"/>
      </w:pPr>
      <w:r>
        <w:rPr>
          <w:rFonts w:ascii="Times New Roman" w:hAnsi="Times New Roman"/>
          <w:b w:val="0"/>
          <w:i w:val="0"/>
          <w:sz w:val="24"/>
          <w:u w:val="none"/>
        </w:rPr>
        <w:t>Facsimile: (512) 555-4201</w:t>
      </w:r>
    </w:p>
    <w:p>
      <w:pPr>
        <w:spacing w:line="480" w:lineRule="auto" w:after="0" w:before="0"/>
      </w:pPr>
      <w:r>
        <w:rPr>
          <w:rFonts w:ascii="Times New Roman" w:hAnsi="Times New Roman"/>
          <w:b w:val="0"/>
          <w:i w:val="0"/>
          <w:sz w:val="24"/>
          <w:u w:val="none"/>
        </w:rPr>
        <w:t>Email: mcalloway@stonebridgecalloway.com</w:t>
      </w:r>
    </w:p>
    <w:p>
      <w:pPr>
        <w:spacing w:line="480" w:lineRule="auto" w:after="0" w:before="0"/>
      </w:pPr>
      <w:r>
        <w:rPr>
          <w:rFonts w:ascii="Times New Roman" w:hAnsi="Times New Roman"/>
          <w:b w:val="0"/>
          <w:i w:val="0"/>
          <w:sz w:val="24"/>
          <w:u w:val="none"/>
        </w:rPr>
        <w:t>Email: darsenault@stonebridgecalloway.com</w:t>
      </w:r>
    </w:p>
    <w:p>
      <w:pPr>
        <w:spacing w:line="480" w:lineRule="auto" w:after="0" w:before="0"/>
      </w:pPr>
    </w:p>
    <w:p>
      <w:pPr>
        <w:spacing w:line="480" w:lineRule="auto" w:after="0" w:before="0"/>
      </w:pPr>
      <w:r>
        <w:rPr>
          <w:rFonts w:ascii="Times New Roman" w:hAnsi="Times New Roman"/>
          <w:b w:val="0"/>
          <w:i/>
          <w:sz w:val="24"/>
          <w:u w:val="none"/>
        </w:rPr>
        <w:t>Attorneys for Defendant</w:t>
      </w:r>
    </w:p>
    <w:p>
      <w:pPr>
        <w:spacing w:line="480" w:lineRule="auto" w:after="0" w:before="0"/>
      </w:pPr>
      <w:r>
        <w:rPr>
          <w:rFonts w:ascii="Times New Roman" w:hAnsi="Times New Roman"/>
          <w:b w:val="0"/>
          <w:i/>
          <w:sz w:val="24"/>
          <w:u w:val="none"/>
        </w:rPr>
        <w:t>Meridian Cloud Solutions, Inc.</w:t>
      </w:r>
    </w:p>
    <w:p/>
    <w:p>
      <w:pPr>
        <w:keepNext/>
        <w:spacing w:line="480" w:lineRule="auto" w:after="120" w:before="240"/>
      </w:pPr>
      <w:r>
        <w:rPr>
          <w:rFonts w:ascii="Times New Roman" w:hAnsi="Times New Roman"/>
          <w:b/>
          <w:i w:val="0"/>
          <w:sz w:val="24"/>
          <w:u w:val="single"/>
        </w:rPr>
        <w:t>CERTIFICATE OF CONFERENCE</w:t>
      </w:r>
    </w:p>
    <w:p>
      <w:pPr>
        <w:spacing w:line="480" w:lineRule="auto" w:after="0" w:before="0"/>
      </w:pPr>
      <w:r>
        <w:rPr>
          <w:rFonts w:ascii="Times New Roman" w:hAnsi="Times New Roman"/>
          <w:b w:val="0"/>
          <w:i w:val="0"/>
          <w:sz w:val="24"/>
          <w:u w:val="none"/>
        </w:rPr>
        <w:t>Pursuant to Standing Order § 3.1, counsel for Meridian certifies that on January 8, 2024, counsel for Meridian conferred by telephone with Jonathan Breckenridge, counsel for Arcadia, regarding the relief sought in this motion. The parties were unable to reach agreement. Arcadia’s counsel opposes dismissal of any count. Meridian notified Arcadia’s counsel and the Court of its intent to file this motion by letter dated November 8, 2023, as reflected in Meridian’s Answer (Dkt. No. 15) § III. A separate certificate of conference is filed concurrently herewith.</w:t>
      </w:r>
    </w:p>
    <w:p>
      <w:pPr>
        <w:keepNext/>
        <w:spacing w:line="480" w:lineRule="auto" w:after="120" w:before="240"/>
      </w:pPr>
      <w:r>
        <w:rPr>
          <w:rFonts w:ascii="Times New Roman" w:hAnsi="Times New Roman"/>
          <w:b/>
          <w:i w:val="0"/>
          <w:sz w:val="24"/>
          <w:u w:val="single"/>
        </w:rPr>
        <w:t>CERTIFICATE OF SERVICE</w:t>
      </w:r>
    </w:p>
    <w:p>
      <w:pPr>
        <w:spacing w:line="480" w:lineRule="auto" w:after="0" w:before="0"/>
      </w:pPr>
      <w:r>
        <w:rPr>
          <w:rFonts w:ascii="Times New Roman" w:hAnsi="Times New Roman"/>
          <w:b w:val="0"/>
          <w:i w:val="0"/>
          <w:sz w:val="24"/>
          <w:u w:val="none"/>
        </w:rPr>
        <w:t>I hereby certify that on January 15, 2024, I electronically filed the foregoing with the Clerk of Court using the CM/ECF system, which will send notification of such filing to all counsel of record, including:</w:t>
      </w:r>
    </w:p>
    <w:p>
      <w:pPr>
        <w:spacing w:line="480" w:lineRule="auto" w:after="0" w:before="0"/>
      </w:pPr>
      <w:r>
        <w:rPr>
          <w:rFonts w:ascii="Times New Roman" w:hAnsi="Times New Roman"/>
          <w:b w:val="0"/>
          <w:i w:val="0"/>
          <w:sz w:val="24"/>
          <w:u w:val="none"/>
        </w:rPr>
        <w:t>Jonathan Breckenridge</w:t>
      </w:r>
    </w:p>
    <w:p>
      <w:pPr>
        <w:spacing w:line="480" w:lineRule="auto" w:after="0" w:before="0"/>
      </w:pPr>
      <w:r>
        <w:rPr>
          <w:rFonts w:ascii="Times New Roman" w:hAnsi="Times New Roman"/>
          <w:b w:val="0"/>
          <w:i w:val="0"/>
          <w:sz w:val="24"/>
          <w:u w:val="none"/>
        </w:rPr>
        <w:t>Wexford Hale LLP</w:t>
      </w:r>
    </w:p>
    <w:p>
      <w:pPr>
        <w:spacing w:line="480" w:lineRule="auto" w:after="0" w:before="0"/>
      </w:pPr>
      <w:r>
        <w:rPr>
          <w:rFonts w:ascii="Times New Roman" w:hAnsi="Times New Roman"/>
          <w:b w:val="0"/>
          <w:i w:val="0"/>
          <w:sz w:val="24"/>
          <w:u w:val="none"/>
        </w:rPr>
        <w:t>300 West 6th Street, Suite 1500</w:t>
      </w:r>
    </w:p>
    <w:p>
      <w:pPr>
        <w:spacing w:line="480" w:lineRule="auto" w:after="0" w:before="0"/>
      </w:pPr>
      <w:r>
        <w:rPr>
          <w:rFonts w:ascii="Times New Roman" w:hAnsi="Times New Roman"/>
          <w:b w:val="0"/>
          <w:i w:val="0"/>
          <w:sz w:val="24"/>
          <w:u w:val="none"/>
        </w:rPr>
        <w:t>Austin, Texas 78701</w:t>
      </w:r>
    </w:p>
    <w:p>
      <w:pPr>
        <w:spacing w:line="480" w:lineRule="auto" w:after="0" w:before="0"/>
      </w:pPr>
      <w:r>
        <w:rPr>
          <w:rFonts w:ascii="Times New Roman" w:hAnsi="Times New Roman"/>
          <w:b w:val="0"/>
          <w:i w:val="0"/>
          <w:sz w:val="24"/>
          <w:u w:val="none"/>
        </w:rPr>
        <w:t>Email: jbreckenridge@wexfordhale.com</w:t>
      </w:r>
    </w:p>
    <w:p>
      <w:pPr>
        <w:spacing w:line="480" w:lineRule="auto" w:after="0" w:before="0"/>
      </w:pPr>
      <w:r>
        <w:rPr>
          <w:rFonts w:ascii="Times New Roman" w:hAnsi="Times New Roman"/>
          <w:b w:val="0"/>
          <w:i/>
          <w:sz w:val="24"/>
          <w:u w:val="none"/>
        </w:rPr>
        <w:t>Counsel for Plaintiff Arcadia Health Systems, LLC</w:t>
      </w:r>
    </w:p>
    <w:p/>
    <w:p>
      <w:pPr>
        <w:spacing w:line="480" w:lineRule="auto" w:after="0" w:before="0"/>
      </w:pPr>
      <w:r>
        <w:rPr>
          <w:rFonts w:ascii="Times New Roman" w:hAnsi="Times New Roman"/>
          <w:b w:val="0"/>
          <w:i w:val="0"/>
          <w:sz w:val="24"/>
          <w:u w:val="none"/>
        </w:rPr>
        <w:t>/s/ Margaret “Meg” Calloway</w:t>
      </w:r>
    </w:p>
    <w:p>
      <w:pPr>
        <w:spacing w:line="480" w:lineRule="auto" w:after="0" w:before="0"/>
      </w:pPr>
      <w:r>
        <w:rPr>
          <w:rFonts w:ascii="Times New Roman" w:hAnsi="Times New Roman"/>
          <w:b w:val="0"/>
          <w:i w:val="0"/>
          <w:sz w:val="24"/>
          <w:u w:val="none"/>
        </w:rPr>
        <w:t>Margaret “Meg” Calloway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