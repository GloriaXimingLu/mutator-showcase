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eastAsia="Times New Roman"/>
          <w:b/>
          <w:i w:val="0"/>
          <w:sz w:val="24"/>
          <w:u w:val="none"/>
        </w:rPr>
        <w:t>UNITED STATES DISTRICT COURT</w:t>
      </w:r>
    </w:p>
    <w:p>
      <w:pPr>
        <w:spacing w:before="0" w:after="0"/>
        <w:jc w:val="center"/>
      </w:pPr>
      <w:r>
        <w:rPr>
          <w:rFonts w:ascii="Times New Roman" w:hAnsi="Times New Roman" w:eastAsia="Times New Roman"/>
          <w:b/>
          <w:i w:val="0"/>
          <w:sz w:val="24"/>
          <w:u w:val="none"/>
        </w:rPr>
        <w:t>WESTERN DISTRICT OF TEXAS</w:t>
      </w:r>
    </w:p>
    <w:p>
      <w:pPr>
        <w:spacing w:before="0" w:after="120"/>
        <w:jc w:val="center"/>
      </w:pPr>
      <w:r>
        <w:rPr>
          <w:rFonts w:ascii="Times New Roman" w:hAnsi="Times New Roman" w:eastAsia="Times New Roman"/>
          <w:b/>
          <w:i w:val="0"/>
          <w:sz w:val="24"/>
          <w:u w:val="none"/>
        </w:rPr>
        <w:t>AUSTIN DIVISION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5760"/>
          </w:tcPr>
          <w:p>
            <w:pPr>
              <w:spacing w:after="0" w:before="0" w:line="240" w:lineRule="auto"/>
            </w:pPr>
            <w:r>
              <w:rPr>
                <w:rFonts w:ascii="Times New Roman" w:hAnsi="Times New Roman" w:eastAsia="Times New Roman"/>
                <w:b w:val="0"/>
                <w:i w:val="0"/>
                <w:sz w:val="24"/>
                <w:u w:val="none"/>
              </w:rPr>
              <w:t>ARCADIA HEALTH SYSTEMS, LLC,</w:t>
            </w:r>
          </w:p>
        </w:tc>
        <w:tc>
          <w:tcPr>
            <w:tcW w:type="dxa" w:w="2880"/>
          </w:tcPr>
          <w:p>
            <w:pPr>
              <w:spacing w:after="0" w:before="0" w:line="240" w:lineRule="auto"/>
              <w:jc w:val="right"/>
            </w:pPr>
            <w:r>
              <w:rPr>
                <w:rFonts w:ascii="Times New Roman" w:hAnsi="Times New Roman" w:eastAsia="Times New Roman"/>
                <w:b w:val="0"/>
                <w:i w:val="0"/>
                <w:sz w:val="24"/>
                <w:u w:val="none"/>
              </w:rPr>
              <w:t>§</w:t>
            </w:r>
          </w:p>
        </w:tc>
      </w:tr>
      <w:tr>
        <w:tc>
          <w:tcPr>
            <w:tcW w:type="dxa" w:w="5760"/>
          </w:tcPr>
          <w:p>
            <w:pPr>
              <w:spacing w:after="0" w:before="0" w:line="240" w:lineRule="auto"/>
            </w:pPr>
            <w:r>
              <w:rPr>
                <w:rFonts w:ascii="Times New Roman" w:hAnsi="Times New Roman" w:eastAsia="Times New Roman"/>
                <w:b w:val="0"/>
                <w:i w:val="0"/>
                <w:sz w:val="24"/>
                <w:u w:val="none"/>
              </w:rPr>
            </w:r>
          </w:p>
        </w:tc>
        <w:tc>
          <w:tcPr>
            <w:tcW w:type="dxa" w:w="2880"/>
          </w:tcPr>
          <w:p>
            <w:pPr>
              <w:spacing w:after="0" w:before="0" w:line="240" w:lineRule="auto"/>
              <w:jc w:val="right"/>
            </w:pPr>
            <w:r>
              <w:rPr>
                <w:rFonts w:ascii="Times New Roman" w:hAnsi="Times New Roman" w:eastAsia="Times New Roman"/>
                <w:b w:val="0"/>
                <w:i w:val="0"/>
                <w:sz w:val="24"/>
                <w:u w:val="none"/>
              </w:rPr>
              <w:t>§</w:t>
            </w:r>
          </w:p>
        </w:tc>
      </w:tr>
      <w:tr>
        <w:tc>
          <w:tcPr>
            <w:tcW w:type="dxa" w:w="5760"/>
          </w:tcPr>
          <w:p>
            <w:pPr>
              <w:spacing w:after="0" w:before="0" w:line="240" w:lineRule="auto"/>
            </w:pPr>
            <w:r>
              <w:rPr>
                <w:rFonts w:ascii="Times New Roman" w:hAnsi="Times New Roman" w:eastAsia="Times New Roman"/>
                <w:b w:val="0"/>
                <w:i w:val="0"/>
                <w:sz w:val="24"/>
                <w:u w:val="none"/>
              </w:rPr>
              <w:t xml:space="preserve">      Plaintiff,</w:t>
            </w:r>
          </w:p>
        </w:tc>
        <w:tc>
          <w:tcPr>
            <w:tcW w:type="dxa" w:w="2880"/>
          </w:tcPr>
          <w:p>
            <w:pPr>
              <w:spacing w:after="0" w:before="0" w:line="240" w:lineRule="auto"/>
              <w:jc w:val="right"/>
            </w:pPr>
            <w:r>
              <w:rPr>
                <w:rFonts w:ascii="Times New Roman" w:hAnsi="Times New Roman" w:eastAsia="Times New Roman"/>
                <w:b w:val="0"/>
                <w:i w:val="0"/>
                <w:sz w:val="24"/>
                <w:u w:val="none"/>
              </w:rPr>
              <w:t>§</w:t>
            </w:r>
          </w:p>
        </w:tc>
      </w:tr>
      <w:tr>
        <w:tc>
          <w:tcPr>
            <w:tcW w:type="dxa" w:w="5760"/>
          </w:tcPr>
          <w:p>
            <w:pPr>
              <w:spacing w:after="0" w:before="0" w:line="240" w:lineRule="auto"/>
            </w:pPr>
            <w:r>
              <w:rPr>
                <w:rFonts w:ascii="Times New Roman" w:hAnsi="Times New Roman" w:eastAsia="Times New Roman"/>
                <w:b w:val="0"/>
                <w:i w:val="0"/>
                <w:sz w:val="24"/>
                <w:u w:val="none"/>
              </w:rPr>
            </w:r>
          </w:p>
        </w:tc>
        <w:tc>
          <w:tcPr>
            <w:tcW w:type="dxa" w:w="2880"/>
          </w:tcPr>
          <w:p>
            <w:pPr>
              <w:spacing w:after="0" w:before="0" w:line="240" w:lineRule="auto"/>
              <w:jc w:val="right"/>
            </w:pPr>
            <w:r>
              <w:rPr>
                <w:rFonts w:ascii="Times New Roman" w:hAnsi="Times New Roman" w:eastAsia="Times New Roman"/>
                <w:b w:val="0"/>
                <w:i w:val="0"/>
                <w:sz w:val="24"/>
                <w:u w:val="none"/>
              </w:rPr>
              <w:t>§   Case No. 1:23-cv-00847-CMA</w:t>
            </w:r>
          </w:p>
        </w:tc>
      </w:tr>
      <w:tr>
        <w:tc>
          <w:tcPr>
            <w:tcW w:type="dxa" w:w="5760"/>
          </w:tcPr>
          <w:p>
            <w:pPr>
              <w:spacing w:after="0" w:before="0" w:line="240" w:lineRule="auto"/>
            </w:pPr>
            <w:r>
              <w:rPr>
                <w:rFonts w:ascii="Times New Roman" w:hAnsi="Times New Roman" w:eastAsia="Times New Roman"/>
                <w:b w:val="0"/>
                <w:i w:val="0"/>
                <w:sz w:val="24"/>
                <w:u w:val="none"/>
              </w:rPr>
              <w:t>v.</w:t>
            </w:r>
          </w:p>
        </w:tc>
        <w:tc>
          <w:tcPr>
            <w:tcW w:type="dxa" w:w="2880"/>
          </w:tcPr>
          <w:p>
            <w:pPr>
              <w:spacing w:after="0" w:before="0" w:line="240" w:lineRule="auto"/>
              <w:jc w:val="right"/>
            </w:pPr>
            <w:r>
              <w:rPr>
                <w:rFonts w:ascii="Times New Roman" w:hAnsi="Times New Roman" w:eastAsia="Times New Roman"/>
                <w:b w:val="0"/>
                <w:i w:val="0"/>
                <w:sz w:val="24"/>
                <w:u w:val="none"/>
              </w:rPr>
              <w:t>§</w:t>
            </w:r>
          </w:p>
        </w:tc>
      </w:tr>
      <w:tr>
        <w:tc>
          <w:tcPr>
            <w:tcW w:type="dxa" w:w="5760"/>
          </w:tcPr>
          <w:p>
            <w:pPr>
              <w:spacing w:after="0" w:before="0" w:line="240" w:lineRule="auto"/>
            </w:pPr>
            <w:r>
              <w:rPr>
                <w:rFonts w:ascii="Times New Roman" w:hAnsi="Times New Roman" w:eastAsia="Times New Roman"/>
                <w:b w:val="0"/>
                <w:i w:val="0"/>
                <w:sz w:val="24"/>
                <w:u w:val="none"/>
              </w:rPr>
            </w:r>
          </w:p>
        </w:tc>
        <w:tc>
          <w:tcPr>
            <w:tcW w:type="dxa" w:w="2880"/>
          </w:tcPr>
          <w:p>
            <w:pPr>
              <w:spacing w:after="0" w:before="0" w:line="240" w:lineRule="auto"/>
              <w:jc w:val="right"/>
            </w:pPr>
            <w:r>
              <w:rPr>
                <w:rFonts w:ascii="Times New Roman" w:hAnsi="Times New Roman" w:eastAsia="Times New Roman"/>
                <w:b w:val="0"/>
                <w:i w:val="0"/>
                <w:sz w:val="24"/>
                <w:u w:val="none"/>
              </w:rPr>
              <w:t>§</w:t>
            </w:r>
          </w:p>
        </w:tc>
      </w:tr>
      <w:tr>
        <w:tc>
          <w:tcPr>
            <w:tcW w:type="dxa" w:w="5760"/>
          </w:tcPr>
          <w:p>
            <w:pPr>
              <w:spacing w:after="0" w:before="0" w:line="240" w:lineRule="auto"/>
            </w:pPr>
            <w:r>
              <w:rPr>
                <w:rFonts w:ascii="Times New Roman" w:hAnsi="Times New Roman" w:eastAsia="Times New Roman"/>
                <w:b w:val="0"/>
                <w:i w:val="0"/>
                <w:sz w:val="24"/>
                <w:u w:val="none"/>
              </w:rPr>
              <w:t>MERIDIAN CLOUD SOLUTIONS, INC.,</w:t>
            </w:r>
          </w:p>
        </w:tc>
        <w:tc>
          <w:tcPr>
            <w:tcW w:type="dxa" w:w="2880"/>
          </w:tcPr>
          <w:p>
            <w:pPr>
              <w:spacing w:after="0" w:before="0" w:line="240" w:lineRule="auto"/>
              <w:jc w:val="right"/>
            </w:pPr>
            <w:r>
              <w:rPr>
                <w:rFonts w:ascii="Times New Roman" w:hAnsi="Times New Roman" w:eastAsia="Times New Roman"/>
                <w:b w:val="0"/>
                <w:i w:val="0"/>
                <w:sz w:val="24"/>
                <w:u w:val="none"/>
              </w:rPr>
              <w:t>§</w:t>
            </w:r>
          </w:p>
        </w:tc>
      </w:tr>
      <w:tr>
        <w:tc>
          <w:tcPr>
            <w:tcW w:type="dxa" w:w="5760"/>
          </w:tcPr>
          <w:p>
            <w:pPr>
              <w:spacing w:after="0" w:before="0" w:line="240" w:lineRule="auto"/>
            </w:pPr>
            <w:r>
              <w:rPr>
                <w:rFonts w:ascii="Times New Roman" w:hAnsi="Times New Roman" w:eastAsia="Times New Roman"/>
                <w:b w:val="0"/>
                <w:i w:val="0"/>
                <w:sz w:val="24"/>
                <w:u w:val="none"/>
              </w:rPr>
            </w:r>
          </w:p>
        </w:tc>
        <w:tc>
          <w:tcPr>
            <w:tcW w:type="dxa" w:w="2880"/>
          </w:tcPr>
          <w:p>
            <w:pPr>
              <w:spacing w:after="0" w:before="0" w:line="240" w:lineRule="auto"/>
              <w:jc w:val="right"/>
            </w:pPr>
            <w:r>
              <w:rPr>
                <w:rFonts w:ascii="Times New Roman" w:hAnsi="Times New Roman" w:eastAsia="Times New Roman"/>
                <w:b w:val="0"/>
                <w:i w:val="0"/>
                <w:sz w:val="24"/>
                <w:u w:val="none"/>
              </w:rPr>
              <w:t>§</w:t>
            </w:r>
          </w:p>
        </w:tc>
      </w:tr>
      <w:tr>
        <w:tc>
          <w:tcPr>
            <w:tcW w:type="dxa" w:w="5760"/>
          </w:tcPr>
          <w:p>
            <w:pPr>
              <w:spacing w:after="0" w:before="0" w:line="240" w:lineRule="auto"/>
            </w:pPr>
            <w:r>
              <w:rPr>
                <w:rFonts w:ascii="Times New Roman" w:hAnsi="Times New Roman" w:eastAsia="Times New Roman"/>
                <w:b w:val="0"/>
                <w:i w:val="0"/>
                <w:sz w:val="24"/>
                <w:u w:val="none"/>
              </w:rPr>
              <w:t xml:space="preserve">      Defendant.</w:t>
            </w:r>
          </w:p>
        </w:tc>
        <w:tc>
          <w:tcPr>
            <w:tcW w:type="dxa" w:w="2880"/>
          </w:tcPr>
          <w:p>
            <w:pPr>
              <w:spacing w:after="0" w:before="0" w:line="240" w:lineRule="auto"/>
              <w:jc w:val="right"/>
            </w:pPr>
            <w:r>
              <w:rPr>
                <w:rFonts w:ascii="Times New Roman" w:hAnsi="Times New Roman" w:eastAsia="Times New Roman"/>
                <w:b w:val="0"/>
                <w:i w:val="0"/>
                <w:sz w:val="24"/>
                <w:u w:val="none"/>
              </w:rPr>
              <w:t>§</w:t>
            </w:r>
          </w:p>
        </w:tc>
      </w:tr>
    </w:tbl>
    <w:p>
      <w:pPr>
        <w:spacing w:before="0" w:after="0"/>
      </w:pPr>
    </w:p>
    <w:p>
      <w:pPr>
        <w:spacing w:before="0" w:after="80"/>
        <w:jc w:val="center"/>
      </w:pPr>
      <w:r>
        <w:rPr>
          <w:rFonts w:ascii="Times New Roman" w:hAnsi="Times New Roman" w:eastAsia="Times New Roman"/>
          <w:b/>
          <w:i w:val="0"/>
          <w:sz w:val="24"/>
          <w:u w:val="none"/>
        </w:rPr>
        <w:t>DEFENDANT MERIDIAN CLOUD SOLUTIONS, INC.'S MOTION TO DISMISS</w:t>
        <w:br/>
        <w:t>PLAINTIFF'S FIRST AMENDED COMPLAINT PURSUANT TO</w:t>
        <w:br/>
        <w:t>FEDERAL RULE OF CIVIL PROCEDURE 12(b)(6)</w:t>
      </w:r>
    </w:p>
    <w:p>
      <w:pPr>
        <w:spacing w:before="0" w:after="120" w:line="240" w:lineRule="auto"/>
        <w:jc w:val="center"/>
      </w:pPr>
      <w:r>
        <w:rPr>
          <w:rFonts w:ascii="Times New Roman" w:hAnsi="Times New Roman" w:eastAsia="Times New Roman"/>
          <w:b w:val="0"/>
          <w:i/>
          <w:sz w:val="24"/>
          <w:u w:val="none"/>
        </w:rPr>
        <w:t>Pursuant to the Court's Standing Order § 3.3(a), Plaintiff's response is due 21 days after the filing of this motion.</w:t>
      </w:r>
    </w:p>
    <w:p>
      <w:pPr>
        <w:spacing w:before="0" w:after="0"/>
      </w:pPr>
    </w:p>
    <w:p>
      <w:pPr>
        <w:spacing w:before="80" w:after="120"/>
      </w:pPr>
      <w:r>
        <w:rPr>
          <w:rFonts w:ascii="Times New Roman" w:hAnsi="Times New Roman" w:eastAsia="Times New Roman"/>
          <w:b/>
          <w:i w:val="0"/>
          <w:sz w:val="24"/>
          <w:u w:val="single"/>
        </w:rPr>
        <w:t>TABLE OF CONTENTS</w:t>
      </w:r>
    </w:p>
    <w:p>
      <w:pPr>
        <w:spacing w:before="0" w:after="0" w:line="240" w:lineRule="auto"/>
      </w:pPr>
      <w:r>
        <w:rPr>
          <w:rFonts w:ascii="Times New Roman" w:hAnsi="Times New Roman" w:eastAsia="Times New Roman"/>
          <w:b w:val="0"/>
          <w:i w:val="0"/>
          <w:sz w:val="24"/>
          <w:u w:val="none"/>
        </w:rPr>
        <w:t>I.  Introduction ............................................................. 1</w:t>
      </w:r>
    </w:p>
    <w:p>
      <w:pPr>
        <w:spacing w:before="0" w:after="0" w:line="240" w:lineRule="auto"/>
      </w:pPr>
      <w:r>
        <w:rPr>
          <w:rFonts w:ascii="Times New Roman" w:hAnsi="Times New Roman" w:eastAsia="Times New Roman"/>
          <w:b w:val="0"/>
          <w:i w:val="0"/>
          <w:sz w:val="24"/>
          <w:u w:val="none"/>
        </w:rPr>
        <w:t>II.  Statement of Facts ...................................................... 3</w:t>
      </w:r>
    </w:p>
    <w:p>
      <w:pPr>
        <w:spacing w:before="0" w:after="0" w:line="240" w:lineRule="auto"/>
      </w:pPr>
      <w:r>
        <w:rPr>
          <w:rFonts w:ascii="Times New Roman" w:hAnsi="Times New Roman" w:eastAsia="Times New Roman"/>
          <w:b w:val="0"/>
          <w:i w:val="0"/>
          <w:sz w:val="24"/>
          <w:u w:val="none"/>
        </w:rPr>
        <w:t>III.  Legal Standard .......................................................... 6</w:t>
      </w:r>
    </w:p>
    <w:p>
      <w:pPr>
        <w:spacing w:before="0" w:after="0" w:line="240" w:lineRule="auto"/>
      </w:pPr>
      <w:r>
        <w:rPr>
          <w:rFonts w:ascii="Times New Roman" w:hAnsi="Times New Roman" w:eastAsia="Times New Roman"/>
          <w:b w:val="0"/>
          <w:i w:val="0"/>
          <w:sz w:val="24"/>
          <w:u w:val="none"/>
        </w:rPr>
        <w:t>IV.  Argument ................................................................ 7</w:t>
      </w:r>
    </w:p>
    <w:p>
      <w:pPr>
        <w:spacing w:before="0" w:after="0" w:line="240" w:lineRule="auto"/>
      </w:pPr>
      <w:r>
        <w:rPr>
          <w:rFonts w:ascii="Times New Roman" w:hAnsi="Times New Roman" w:eastAsia="Times New Roman"/>
          <w:b w:val="0"/>
          <w:i w:val="0"/>
          <w:sz w:val="24"/>
          <w:u w:val="none"/>
        </w:rPr>
        <w:t xml:space="preserve">      A.  Count V (DTPA) Is Statutorily Exempt Under § 17.49(f) ............... 7</w:t>
      </w:r>
    </w:p>
    <w:p>
      <w:pPr>
        <w:spacing w:before="0" w:after="0" w:line="240" w:lineRule="auto"/>
      </w:pPr>
      <w:r>
        <w:rPr>
          <w:rFonts w:ascii="Times New Roman" w:hAnsi="Times New Roman" w:eastAsia="Times New Roman"/>
          <w:b w:val="0"/>
          <w:i w:val="0"/>
          <w:sz w:val="24"/>
          <w:u w:val="none"/>
        </w:rPr>
        <w:t xml:space="preserve">      B.  Count IV (Unjust Enrichment) Is Barred by the Express Contract ...... 9</w:t>
      </w:r>
    </w:p>
    <w:p>
      <w:pPr>
        <w:spacing w:before="0" w:after="0" w:line="240" w:lineRule="auto"/>
      </w:pPr>
      <w:r>
        <w:rPr>
          <w:rFonts w:ascii="Times New Roman" w:hAnsi="Times New Roman" w:eastAsia="Times New Roman"/>
          <w:b w:val="0"/>
          <w:i w:val="0"/>
          <w:sz w:val="24"/>
          <w:u w:val="none"/>
        </w:rPr>
        <w:t xml:space="preserve">      C.  Count II (Fraud) Fails Under Rule 9(b), the Economic Loss Rule,</w:t>
      </w:r>
    </w:p>
    <w:p>
      <w:pPr>
        <w:spacing w:before="0" w:after="0" w:line="240" w:lineRule="auto"/>
      </w:pPr>
      <w:r>
        <w:rPr>
          <w:rFonts w:ascii="Times New Roman" w:hAnsi="Times New Roman" w:eastAsia="Times New Roman"/>
          <w:b w:val="0"/>
          <w:i w:val="0"/>
          <w:sz w:val="24"/>
          <w:u w:val="none"/>
        </w:rPr>
        <w:t xml:space="preserve">           the Puffery Doctrine, and the Integration Clause .................. 10</w:t>
      </w:r>
    </w:p>
    <w:p>
      <w:pPr>
        <w:spacing w:before="0" w:after="0" w:line="240" w:lineRule="auto"/>
      </w:pPr>
      <w:r>
        <w:rPr>
          <w:rFonts w:ascii="Times New Roman" w:hAnsi="Times New Roman" w:eastAsia="Times New Roman"/>
          <w:b w:val="0"/>
          <w:i w:val="0"/>
          <w:sz w:val="24"/>
          <w:u w:val="none"/>
        </w:rPr>
        <w:t xml:space="preserve">      D.  Count III (Negligent Misrepresentation) Fails for Lack of an</w:t>
      </w:r>
    </w:p>
    <w:p>
      <w:pPr>
        <w:spacing w:before="0" w:after="0" w:line="240" w:lineRule="auto"/>
      </w:pPr>
      <w:r>
        <w:rPr>
          <w:rFonts w:ascii="Times New Roman" w:hAnsi="Times New Roman" w:eastAsia="Times New Roman"/>
          <w:b w:val="0"/>
          <w:i w:val="0"/>
          <w:sz w:val="24"/>
          <w:u w:val="none"/>
        </w:rPr>
        <w:t xml:space="preserve">           Independent Duty and Is Barred by the Economic Loss Rule .......... 14</w:t>
      </w:r>
    </w:p>
    <w:p>
      <w:pPr>
        <w:spacing w:before="0" w:after="0" w:line="240" w:lineRule="auto"/>
      </w:pPr>
      <w:r>
        <w:rPr>
          <w:rFonts w:ascii="Times New Roman" w:hAnsi="Times New Roman" w:eastAsia="Times New Roman"/>
          <w:b w:val="0"/>
          <w:i w:val="0"/>
          <w:sz w:val="24"/>
          <w:u w:val="none"/>
        </w:rPr>
        <w:t xml:space="preserve">      E.  Count I (Breach of Contract) Is Barred by Deemed Acceptance,</w:t>
      </w:r>
    </w:p>
    <w:p>
      <w:pPr>
        <w:spacing w:before="0" w:after="0" w:line="240" w:lineRule="auto"/>
      </w:pPr>
      <w:r>
        <w:rPr>
          <w:rFonts w:ascii="Times New Roman" w:hAnsi="Times New Roman" w:eastAsia="Times New Roman"/>
          <w:b w:val="0"/>
          <w:i w:val="0"/>
          <w:sz w:val="24"/>
          <w:u w:val="none"/>
        </w:rPr>
        <w:t xml:space="preserve">           Warranty Expiration, and Exclusive Remedies; In the Alternative,</w:t>
      </w:r>
    </w:p>
    <w:p>
      <w:pPr>
        <w:spacing w:before="0" w:after="0" w:line="240" w:lineRule="auto"/>
      </w:pPr>
      <w:r>
        <w:rPr>
          <w:rFonts w:ascii="Times New Roman" w:hAnsi="Times New Roman" w:eastAsia="Times New Roman"/>
          <w:b w:val="0"/>
          <w:i w:val="0"/>
          <w:sz w:val="24"/>
          <w:u w:val="none"/>
        </w:rPr>
        <w:t xml:space="preserve">           Damages Are Contractually Capped .................................. 16</w:t>
      </w:r>
    </w:p>
    <w:p>
      <w:pPr>
        <w:spacing w:before="0" w:after="0" w:line="240" w:lineRule="auto"/>
      </w:pPr>
      <w:r>
        <w:rPr>
          <w:rFonts w:ascii="Times New Roman" w:hAnsi="Times New Roman" w:eastAsia="Times New Roman"/>
          <w:b w:val="0"/>
          <w:i w:val="0"/>
          <w:sz w:val="24"/>
          <w:u w:val="none"/>
        </w:rPr>
        <w:t>V.  Conclusion .............................................................. 20</w:t>
      </w:r>
    </w:p>
    <w:p>
      <w:pPr>
        <w:spacing w:before="0" w:after="0" w:line="240" w:lineRule="auto"/>
      </w:pPr>
    </w:p>
    <w:p>
      <w:pPr>
        <w:spacing w:before="160" w:after="120"/>
      </w:pPr>
      <w:r>
        <w:rPr>
          <w:rFonts w:ascii="Times New Roman" w:hAnsi="Times New Roman" w:eastAsia="Times New Roman"/>
          <w:b/>
          <w:i w:val="0"/>
          <w:sz w:val="24"/>
          <w:u w:val="single"/>
        </w:rPr>
        <w:t>TABLE OF AUTHORITIES</w:t>
      </w:r>
    </w:p>
    <w:p>
      <w:pPr>
        <w:spacing w:before="0" w:after="0" w:line="240" w:lineRule="auto"/>
      </w:pPr>
      <w:r>
        <w:rPr>
          <w:rFonts w:ascii="Times New Roman" w:hAnsi="Times New Roman" w:eastAsia="Times New Roman"/>
          <w:b w:val="0"/>
          <w:i w:val="0"/>
          <w:sz w:val="24"/>
          <w:u w:val="none"/>
        </w:rPr>
        <w:t>Cases:</w:t>
      </w:r>
    </w:p>
    <w:p>
      <w:pPr>
        <w:spacing w:before="0" w:after="0" w:line="240" w:lineRule="auto"/>
      </w:pPr>
      <w:r>
        <w:rPr>
          <w:rFonts w:ascii="Times New Roman" w:hAnsi="Times New Roman" w:eastAsia="Times New Roman"/>
          <w:b w:val="0"/>
          <w:i w:val="0"/>
          <w:sz w:val="24"/>
          <w:u w:val="none"/>
        </w:rPr>
        <w:t>Ashcroft v. Iqbal, 556 U.S. 662 (2009) ........................................ passim</w:t>
      </w:r>
    </w:p>
    <w:p>
      <w:pPr>
        <w:spacing w:before="0" w:after="0" w:line="240" w:lineRule="auto"/>
      </w:pPr>
      <w:r>
        <w:rPr>
          <w:rFonts w:ascii="Times New Roman" w:hAnsi="Times New Roman" w:eastAsia="Times New Roman"/>
          <w:b w:val="0"/>
          <w:i w:val="0"/>
          <w:sz w:val="24"/>
          <w:u w:val="none"/>
        </w:rPr>
        <w:t>Bell Atl. Corp. v. Twombly, 550 U.S. 544 (2007) .............................. passim</w:t>
      </w:r>
    </w:p>
    <w:p>
      <w:pPr>
        <w:spacing w:before="0" w:after="0" w:line="240" w:lineRule="auto"/>
      </w:pPr>
      <w:r>
        <w:rPr>
          <w:rFonts w:ascii="Times New Roman" w:hAnsi="Times New Roman" w:eastAsia="Times New Roman"/>
          <w:b w:val="0"/>
          <w:i w:val="0"/>
          <w:sz w:val="24"/>
          <w:u w:val="none"/>
        </w:rPr>
        <w:t>Benchmark Elecs., Inc. v. J.M. Huber Corp., 343 F.3d 719 (5th Cir. 2003) ...... 10, 14</w:t>
      </w:r>
    </w:p>
    <w:p>
      <w:pPr>
        <w:spacing w:before="0" w:after="0" w:line="240" w:lineRule="auto"/>
      </w:pPr>
      <w:r>
        <w:rPr>
          <w:rFonts w:ascii="Times New Roman" w:hAnsi="Times New Roman" w:eastAsia="Times New Roman"/>
          <w:b w:val="0"/>
          <w:i w:val="0"/>
          <w:sz w:val="24"/>
          <w:u w:val="none"/>
        </w:rPr>
        <w:t>Brasby v. Morris Dynamics, Inc., 947 A.2d 1042 (Del. 2008) ................... 12</w:t>
      </w:r>
    </w:p>
    <w:p>
      <w:pPr>
        <w:spacing w:before="0" w:after="0" w:line="240" w:lineRule="auto"/>
      </w:pPr>
      <w:r>
        <w:rPr>
          <w:rFonts w:ascii="Times New Roman" w:hAnsi="Times New Roman" w:eastAsia="Times New Roman"/>
          <w:b w:val="0"/>
          <w:i w:val="0"/>
          <w:sz w:val="24"/>
          <w:u w:val="none"/>
        </w:rPr>
        <w:t>Castrol Inc. v. Pennzoil Co., 987 F.2d 939 (3d Cir. 1993) .................... 11</w:t>
      </w:r>
    </w:p>
    <w:p>
      <w:pPr>
        <w:spacing w:before="0" w:after="0" w:line="240" w:lineRule="auto"/>
      </w:pPr>
      <w:r>
        <w:rPr>
          <w:rFonts w:ascii="Times New Roman" w:hAnsi="Times New Roman" w:eastAsia="Times New Roman"/>
          <w:b w:val="0"/>
          <w:i w:val="0"/>
          <w:sz w:val="24"/>
          <w:u w:val="none"/>
        </w:rPr>
        <w:t>Chapman Custom Homes, Inc. v. Dallas Plumbing Co., 445 S.W.3d 716 (Tex. 2014) . 12, 14</w:t>
      </w:r>
    </w:p>
    <w:p>
      <w:pPr>
        <w:spacing w:before="0" w:after="0" w:line="240" w:lineRule="auto"/>
      </w:pPr>
      <w:r>
        <w:rPr>
          <w:rFonts w:ascii="Times New Roman" w:hAnsi="Times New Roman" w:eastAsia="Times New Roman"/>
          <w:b w:val="0"/>
          <w:i w:val="0"/>
          <w:sz w:val="24"/>
          <w:u w:val="none"/>
        </w:rPr>
        <w:t>Dorsey v. Portfolio Equities, Inc., 540 F.3d 333 (5th Cir. 2008) ............. 11</w:t>
      </w:r>
    </w:p>
    <w:p>
      <w:pPr>
        <w:spacing w:before="0" w:after="0" w:line="240" w:lineRule="auto"/>
      </w:pPr>
      <w:r>
        <w:rPr>
          <w:rFonts w:ascii="Times New Roman" w:hAnsi="Times New Roman" w:eastAsia="Times New Roman"/>
          <w:b w:val="0"/>
          <w:i w:val="0"/>
          <w:sz w:val="24"/>
          <w:u w:val="none"/>
        </w:rPr>
        <w:t>Dresser-Rand Co. v. Virtual Automation Inc., 361 F.3d 831 (5th Cir. 2004) ..... 18</w:t>
      </w:r>
    </w:p>
    <w:p>
      <w:pPr>
        <w:spacing w:before="0" w:after="0" w:line="240" w:lineRule="auto"/>
      </w:pPr>
      <w:r>
        <w:rPr>
          <w:rFonts w:ascii="Times New Roman" w:hAnsi="Times New Roman" w:eastAsia="Times New Roman"/>
          <w:b w:val="0"/>
          <w:i w:val="0"/>
          <w:sz w:val="24"/>
          <w:u w:val="none"/>
        </w:rPr>
        <w:t>Eagle Indus., Inc. v. DeVilbiss Health Care, Inc., 702 A.2d 1228 (Del. 1997) .. 13</w:t>
      </w:r>
    </w:p>
    <w:p>
      <w:pPr>
        <w:spacing w:before="0" w:after="0" w:line="240" w:lineRule="auto"/>
      </w:pPr>
      <w:r>
        <w:rPr>
          <w:rFonts w:ascii="Times New Roman" w:hAnsi="Times New Roman" w:eastAsia="Times New Roman"/>
          <w:b w:val="0"/>
          <w:i w:val="0"/>
          <w:sz w:val="24"/>
          <w:u w:val="none"/>
        </w:rPr>
        <w:t>Excess Underwriters at Lloyd's v. Frank's Casing Crew &amp; Rental Tools, Inc.,</w:t>
      </w:r>
    </w:p>
    <w:p>
      <w:pPr>
        <w:spacing w:before="0" w:after="0" w:line="240" w:lineRule="auto"/>
      </w:pPr>
      <w:r>
        <w:rPr>
          <w:rFonts w:ascii="Times New Roman" w:hAnsi="Times New Roman" w:eastAsia="Times New Roman"/>
          <w:b w:val="0"/>
          <w:i w:val="0"/>
          <w:sz w:val="24"/>
          <w:u w:val="none"/>
        </w:rPr>
        <w:t xml:space="preserve">    246 S.W.3d 42 (Tex. 2008) .............................................. 9</w:t>
      </w:r>
    </w:p>
    <w:p>
      <w:pPr>
        <w:spacing w:before="0" w:after="0" w:line="240" w:lineRule="auto"/>
      </w:pPr>
      <w:r>
        <w:rPr>
          <w:rFonts w:ascii="Times New Roman" w:hAnsi="Times New Roman" w:eastAsia="Times New Roman"/>
          <w:b w:val="0"/>
          <w:i w:val="0"/>
          <w:sz w:val="24"/>
          <w:u w:val="none"/>
        </w:rPr>
        <w:t>Fed. Land Bank Ass'n of Tyler v. Sloane, 825 S.W.2d 439 (Tex. 1992) .......... 15</w:t>
      </w:r>
    </w:p>
    <w:p>
      <w:pPr>
        <w:spacing w:before="0" w:after="0" w:line="240" w:lineRule="auto"/>
      </w:pPr>
      <w:r>
        <w:rPr>
          <w:rFonts w:ascii="Times New Roman" w:hAnsi="Times New Roman" w:eastAsia="Times New Roman"/>
          <w:b w:val="0"/>
          <w:i w:val="0"/>
          <w:sz w:val="24"/>
          <w:u w:val="none"/>
        </w:rPr>
        <w:t>Flaherty &amp; Crumrine Preferred Income Fund, Inc. v. TXU Corp., 565 F.3d 200</w:t>
      </w:r>
    </w:p>
    <w:p>
      <w:pPr>
        <w:spacing w:before="0" w:after="0" w:line="240" w:lineRule="auto"/>
      </w:pPr>
      <w:r>
        <w:rPr>
          <w:rFonts w:ascii="Times New Roman" w:hAnsi="Times New Roman" w:eastAsia="Times New Roman"/>
          <w:b w:val="0"/>
          <w:i w:val="0"/>
          <w:sz w:val="24"/>
          <w:u w:val="none"/>
        </w:rPr>
        <w:t xml:space="preserve">    (5th Cir. 2009) ........................................................ 11</w:t>
      </w:r>
    </w:p>
    <w:p>
      <w:pPr>
        <w:spacing w:before="0" w:after="0" w:line="240" w:lineRule="auto"/>
      </w:pPr>
      <w:r>
        <w:rPr>
          <w:rFonts w:ascii="Times New Roman" w:hAnsi="Times New Roman" w:eastAsia="Times New Roman"/>
          <w:b w:val="0"/>
          <w:i w:val="0"/>
          <w:sz w:val="24"/>
          <w:u w:val="none"/>
        </w:rPr>
        <w:t>Fortune Prod. Co. v. Conoco, Inc., 52 S.W.3d 671 (Tex. 2000) ................. 9</w:t>
      </w:r>
    </w:p>
    <w:p>
      <w:pPr>
        <w:spacing w:before="0" w:after="0" w:line="240" w:lineRule="auto"/>
      </w:pPr>
      <w:r>
        <w:rPr>
          <w:rFonts w:ascii="Times New Roman" w:hAnsi="Times New Roman" w:eastAsia="Times New Roman"/>
          <w:b w:val="0"/>
          <w:i w:val="0"/>
          <w:sz w:val="24"/>
          <w:u w:val="none"/>
        </w:rPr>
        <w:t>Kana Software, Inc. v. Sealand Tech., Inc., 178 A.3d 1045 (Del. Ch. 2017) ..... 18</w:t>
      </w:r>
    </w:p>
    <w:p>
      <w:pPr>
        <w:spacing w:before="0" w:after="0" w:line="240" w:lineRule="auto"/>
      </w:pPr>
      <w:r>
        <w:rPr>
          <w:rFonts w:ascii="Times New Roman" w:hAnsi="Times New Roman" w:eastAsia="Times New Roman"/>
          <w:b w:val="0"/>
          <w:i w:val="0"/>
          <w:sz w:val="24"/>
          <w:u w:val="none"/>
        </w:rPr>
        <w:t>Kuhn Constr., Inc. v. Diamond State Port Corp., 990 A.2d 393 (Del. 2010) ...... 12</w:t>
      </w:r>
    </w:p>
    <w:p>
      <w:pPr>
        <w:spacing w:before="0" w:after="0" w:line="240" w:lineRule="auto"/>
      </w:pPr>
      <w:r>
        <w:rPr>
          <w:rFonts w:ascii="Times New Roman" w:hAnsi="Times New Roman" w:eastAsia="Times New Roman"/>
          <w:b w:val="0"/>
          <w:i w:val="0"/>
          <w:sz w:val="24"/>
          <w:u w:val="none"/>
        </w:rPr>
        <w:t>Lormand v. US Unwired, Inc., 565 F.3d 228 (5th Cir. 2009) .................... 6</w:t>
      </w:r>
    </w:p>
    <w:p>
      <w:pPr>
        <w:spacing w:before="0" w:after="0" w:line="240" w:lineRule="auto"/>
      </w:pPr>
      <w:r>
        <w:rPr>
          <w:rFonts w:ascii="Times New Roman" w:hAnsi="Times New Roman" w:eastAsia="Times New Roman"/>
          <w:b w:val="0"/>
          <w:i w:val="0"/>
          <w:sz w:val="24"/>
          <w:u w:val="none"/>
        </w:rPr>
        <w:t>McCamish, Martin, Brown &amp; Loeffler v. F.E. Appling Interests, 991 S.W.2d 787</w:t>
      </w:r>
    </w:p>
    <w:p>
      <w:pPr>
        <w:spacing w:before="0" w:after="0" w:line="240" w:lineRule="auto"/>
      </w:pPr>
      <w:r>
        <w:rPr>
          <w:rFonts w:ascii="Times New Roman" w:hAnsi="Times New Roman" w:eastAsia="Times New Roman"/>
          <w:b w:val="0"/>
          <w:i w:val="0"/>
          <w:sz w:val="24"/>
          <w:u w:val="none"/>
        </w:rPr>
        <w:t xml:space="preserve">    (Tex. 1999) ............................................................ 14</w:t>
      </w:r>
    </w:p>
    <w:p>
      <w:pPr>
        <w:spacing w:before="0" w:after="0" w:line="240" w:lineRule="auto"/>
      </w:pPr>
      <w:r>
        <w:rPr>
          <w:rFonts w:ascii="Times New Roman" w:hAnsi="Times New Roman" w:eastAsia="Times New Roman"/>
          <w:b w:val="0"/>
          <w:i w:val="0"/>
          <w:sz w:val="24"/>
          <w:u w:val="none"/>
        </w:rPr>
        <w:t>Melody Home Mfg. Co. v. Barnes, 741 S.W.2d 349 (Tex. 1987) ................... 8</w:t>
      </w:r>
    </w:p>
    <w:p>
      <w:pPr>
        <w:spacing w:before="0" w:after="0" w:line="240" w:lineRule="auto"/>
      </w:pPr>
      <w:r>
        <w:rPr>
          <w:rFonts w:ascii="Times New Roman" w:hAnsi="Times New Roman" w:eastAsia="Times New Roman"/>
          <w:b w:val="0"/>
          <w:i w:val="0"/>
          <w:sz w:val="24"/>
          <w:u w:val="none"/>
        </w:rPr>
        <w:t>Pizza Hut, Inc. v. Papa John's Int'l, Inc., 227 F.3d 489 (5th Cir. 2000) ...... 11</w:t>
      </w:r>
    </w:p>
    <w:p>
      <w:pPr>
        <w:spacing w:before="0" w:after="0" w:line="240" w:lineRule="auto"/>
      </w:pPr>
      <w:r>
        <w:rPr>
          <w:rFonts w:ascii="Times New Roman" w:hAnsi="Times New Roman" w:eastAsia="Times New Roman"/>
          <w:b w:val="0"/>
          <w:i w:val="0"/>
          <w:sz w:val="24"/>
          <w:u w:val="none"/>
        </w:rPr>
        <w:t>Precision Healthcare Solutions v. Nextera Data Sys., 458 F. Supp. 3d 544</w:t>
      </w:r>
    </w:p>
    <w:p>
      <w:pPr>
        <w:spacing w:before="0" w:after="0" w:line="240" w:lineRule="auto"/>
      </w:pPr>
      <w:r>
        <w:rPr>
          <w:rFonts w:ascii="Times New Roman" w:hAnsi="Times New Roman" w:eastAsia="Times New Roman"/>
          <w:b w:val="0"/>
          <w:i w:val="0"/>
          <w:sz w:val="24"/>
          <w:u w:val="none"/>
        </w:rPr>
        <w:t xml:space="preserve">    (N.D. Tex. 2020) ........................................................ 17</w:t>
      </w:r>
    </w:p>
    <w:p>
      <w:pPr>
        <w:spacing w:before="0" w:after="0" w:line="240" w:lineRule="auto"/>
      </w:pPr>
      <w:r>
        <w:rPr>
          <w:rFonts w:ascii="Times New Roman" w:hAnsi="Times New Roman" w:eastAsia="Times New Roman"/>
          <w:b w:val="0"/>
          <w:i w:val="0"/>
          <w:sz w:val="24"/>
          <w:u w:val="none"/>
        </w:rPr>
        <w:t>Presidio Enters., Inc. v. Warner Bros. Distributing Corp., 784 F.2d 674</w:t>
      </w:r>
    </w:p>
    <w:p>
      <w:pPr>
        <w:spacing w:before="0" w:after="0" w:line="240" w:lineRule="auto"/>
      </w:pPr>
      <w:r>
        <w:rPr>
          <w:rFonts w:ascii="Times New Roman" w:hAnsi="Times New Roman" w:eastAsia="Times New Roman"/>
          <w:b w:val="0"/>
          <w:i w:val="0"/>
          <w:sz w:val="24"/>
          <w:u w:val="none"/>
        </w:rPr>
        <w:t xml:space="preserve">    (5th Cir. 1986) ........................................................ 13</w:t>
      </w:r>
    </w:p>
    <w:p>
      <w:pPr>
        <w:spacing w:before="0" w:after="0" w:line="240" w:lineRule="auto"/>
      </w:pPr>
      <w:r>
        <w:rPr>
          <w:rFonts w:ascii="Times New Roman" w:hAnsi="Times New Roman" w:eastAsia="Times New Roman"/>
          <w:b w:val="0"/>
          <w:i w:val="0"/>
          <w:sz w:val="24"/>
          <w:u w:val="none"/>
        </w:rPr>
        <w:t>Sharyland Water Supply Corp. v. City of Alton, 354 S.W.3d 407 (Tex. 2011) ..... 12, 14</w:t>
      </w:r>
    </w:p>
    <w:p>
      <w:pPr>
        <w:spacing w:before="0" w:after="0" w:line="240" w:lineRule="auto"/>
      </w:pPr>
      <w:r>
        <w:rPr>
          <w:rFonts w:ascii="Times New Roman" w:hAnsi="Times New Roman" w:eastAsia="Times New Roman"/>
          <w:b w:val="0"/>
          <w:i w:val="0"/>
          <w:sz w:val="24"/>
          <w:u w:val="none"/>
        </w:rPr>
        <w:t>SIGA Techs., Inc. v. PharmAthene, Inc., 67 A.3d 330 (Del. 2013) ............... 13</w:t>
      </w:r>
    </w:p>
    <w:p>
      <w:pPr>
        <w:spacing w:before="0" w:after="0" w:line="240" w:lineRule="auto"/>
      </w:pPr>
      <w:r>
        <w:rPr>
          <w:rFonts w:ascii="Times New Roman" w:hAnsi="Times New Roman" w:eastAsia="Times New Roman"/>
          <w:b w:val="0"/>
          <w:i w:val="0"/>
          <w:sz w:val="24"/>
          <w:u w:val="none"/>
        </w:rPr>
        <w:t>Simulados, Inc. v. Canton Health Mgmt. Co., 2019 WL 4573218 (W.D. Tex.</w:t>
      </w:r>
    </w:p>
    <w:p>
      <w:pPr>
        <w:spacing w:before="0" w:after="0" w:line="240" w:lineRule="auto"/>
      </w:pPr>
      <w:r>
        <w:rPr>
          <w:rFonts w:ascii="Times New Roman" w:hAnsi="Times New Roman" w:eastAsia="Times New Roman"/>
          <w:b w:val="0"/>
          <w:i w:val="0"/>
          <w:sz w:val="24"/>
          <w:u w:val="none"/>
        </w:rPr>
        <w:t xml:space="preserve">    Sept. 20, 2019) ......................................................... 17</w:t>
      </w:r>
    </w:p>
    <w:p>
      <w:pPr>
        <w:spacing w:before="0" w:after="0" w:line="240" w:lineRule="auto"/>
      </w:pPr>
      <w:r>
        <w:rPr>
          <w:rFonts w:ascii="Times New Roman" w:hAnsi="Times New Roman" w:eastAsia="Times New Roman"/>
          <w:b w:val="0"/>
          <w:i w:val="0"/>
          <w:sz w:val="24"/>
          <w:u w:val="none"/>
        </w:rPr>
        <w:t>Statutes and Rules:</w:t>
      </w:r>
    </w:p>
    <w:p>
      <w:pPr>
        <w:spacing w:before="0" w:after="0" w:line="240" w:lineRule="auto"/>
      </w:pPr>
      <w:r>
        <w:rPr>
          <w:rFonts w:ascii="Times New Roman" w:hAnsi="Times New Roman" w:eastAsia="Times New Roman"/>
          <w:b w:val="0"/>
          <w:i w:val="0"/>
          <w:sz w:val="24"/>
          <w:u w:val="none"/>
        </w:rPr>
        <w:t>Fed. R. Civ. P. 9(b) ......................................................... 10, 14</w:t>
      </w:r>
    </w:p>
    <w:p>
      <w:pPr>
        <w:spacing w:before="0" w:after="0" w:line="240" w:lineRule="auto"/>
      </w:pPr>
      <w:r>
        <w:rPr>
          <w:rFonts w:ascii="Times New Roman" w:hAnsi="Times New Roman" w:eastAsia="Times New Roman"/>
          <w:b w:val="0"/>
          <w:i w:val="0"/>
          <w:sz w:val="24"/>
          <w:u w:val="none"/>
        </w:rPr>
        <w:t>Fed. R. Civ. P. 12(b)(6) ..................................................... passim</w:t>
      </w:r>
    </w:p>
    <w:p>
      <w:pPr>
        <w:spacing w:before="0" w:after="0" w:line="240" w:lineRule="auto"/>
      </w:pPr>
      <w:r>
        <w:rPr>
          <w:rFonts w:ascii="Times New Roman" w:hAnsi="Times New Roman" w:eastAsia="Times New Roman"/>
          <w:b w:val="0"/>
          <w:i w:val="0"/>
          <w:sz w:val="24"/>
          <w:u w:val="none"/>
        </w:rPr>
        <w:t>Tex. Bus. &amp; Com. Code §§ 17.41-.63 ........................................... 7</w:t>
      </w:r>
    </w:p>
    <w:p>
      <w:pPr>
        <w:spacing w:before="0" w:after="0" w:line="240" w:lineRule="auto"/>
      </w:pPr>
      <w:r>
        <w:rPr>
          <w:rFonts w:ascii="Times New Roman" w:hAnsi="Times New Roman" w:eastAsia="Times New Roman"/>
          <w:b w:val="0"/>
          <w:i w:val="0"/>
          <w:sz w:val="24"/>
          <w:u w:val="none"/>
        </w:rPr>
        <w:t>Tex. Bus. &amp; Com. Code § 17.49(f) ............................................. 7</w:t>
      </w:r>
    </w:p>
    <w:p>
      <w:r>
        <w:br w:type="page"/>
      </w:r>
    </w:p>
    <w:p>
      <w:pPr>
        <w:spacing w:before="240" w:after="120"/>
      </w:pPr>
      <w:r>
        <w:rPr>
          <w:rFonts w:ascii="Times New Roman" w:hAnsi="Times New Roman" w:eastAsia="Times New Roman"/>
          <w:b/>
          <w:i w:val="0"/>
          <w:sz w:val="24"/>
          <w:u w:val="single"/>
        </w:rPr>
        <w:t>I.  INTRODUCTION</w:t>
      </w:r>
    </w:p>
    <w:p>
      <w:pPr>
        <w:spacing w:before="0" w:after="0"/>
        <w:ind w:firstLine="720"/>
      </w:pPr>
      <w:r>
        <w:rPr>
          <w:rFonts w:ascii="Times New Roman" w:hAnsi="Times New Roman" w:eastAsia="Times New Roman"/>
          <w:b w:val="0"/>
          <w:i w:val="0"/>
          <w:sz w:val="24"/>
          <w:u w:val="none"/>
        </w:rPr>
        <w:t>Plaintiff Arcadia Health Systems, LLC (“Arcadia”) is a $62-million healthcare IT company that, represented by experienced outside counsel, negotiated and executed a comprehensive $14.7 million enterprise software agreement with Defendant Meridian Cloud Solutions, Inc. (“Meridian”). When the implementation did not unfold as Arcadia hoped—largely because of Arcadia’s own delays and the failures of its independently retained systems integrator—Arcadia filed this $47.3 million lawsuit. Rather than honor the bargain it struck, Arcadia now seeks to escape the Master Software License and Services Agreement’s (“MSLSA”) carefully negotiated risk-allocation provisions through a barrage of tort and statutory claims predicated on ordinary sales puffery.</w:t>
      </w:r>
    </w:p>
    <w:p>
      <w:pPr>
        <w:spacing w:before="0" w:after="0"/>
        <w:ind w:firstLine="720"/>
      </w:pPr>
      <w:r>
        <w:rPr>
          <w:rFonts w:ascii="Times New Roman" w:hAnsi="Times New Roman" w:eastAsia="Times New Roman"/>
          <w:b w:val="0"/>
          <w:i w:val="0"/>
          <w:sz w:val="24"/>
          <w:u w:val="none"/>
        </w:rPr>
        <w:t>The First Amended Complaint (“FAC”) fails as a matter of law on every count. The Texas Deceptive Trade Practices Act (“DTPA”) claim is statutorily exempt because the transaction exceeds the $500,000 threshold and Arcadia is not an individual. The unjust enrichment claim is barred because an express, valid contract governs the same subject matter. The fraud and negligent misrepresentation claims fail under Rule 9(b), the economic loss doctrine, the puffery doctrine, and the MSLSA’s integration clause. And the breach of contract claim is defeated by the MSLSA’s deemed-acceptance provision, expired limited warranty, and exclusive-remedy framework—or, at minimum, its damages are contractually capped and its consequential damages waived.</w:t>
      </w:r>
    </w:p>
    <w:p>
      <w:pPr>
        <w:spacing w:before="0" w:after="0"/>
        <w:ind w:firstLine="720"/>
      </w:pPr>
      <w:r>
        <w:rPr>
          <w:rFonts w:ascii="Times New Roman" w:hAnsi="Times New Roman" w:eastAsia="Times New Roman"/>
          <w:b w:val="0"/>
          <w:i w:val="0"/>
          <w:sz w:val="24"/>
          <w:u w:val="none"/>
        </w:rPr>
        <w:t>This is not a close case. Arcadia is a sophisticated commercial entity that was represented by counsel throughout negotiations, conducted its own due diligence, expressly accepted the consequential damages waiver and liability cap “knowingly and with the benefit of legal counsel,” and withdrew its request for a fraud carve-out to the integration clause. Having failed to exercise the contractual protections it negotiated—most notably the 30-day acceptance-testing window—Arcadia cannot now recharacterize its disappointment as fraud or deception. Meridian moves, pursuant to Federal Rule of Civil Procedure 12(b)(6), to dismiss all five counts of the FAC with prejudice.</w:t>
      </w:r>
    </w:p>
    <w:p>
      <w:pPr>
        <w:spacing w:before="0" w:after="0"/>
        <w:ind w:firstLine="720"/>
      </w:pPr>
      <w:r>
        <w:rPr>
          <w:rFonts w:ascii="Times New Roman" w:hAnsi="Times New Roman" w:eastAsia="Times New Roman"/>
          <w:b w:val="0"/>
          <w:i w:val="0"/>
          <w:sz w:val="24"/>
          <w:u w:val="none"/>
        </w:rPr>
        <w:t>In support of this Motion, and in accordance with the Court’s Standing Order § 3.4 and the Scheduling Order (Dkt. No. 18), Meridian identifies the grounds preserved in its Answer (Dkt. No. 15) that form the basis for this Motion: failure to state a claim (First Affirmative Defense); contractual limitation of liability (Second); consequential damages waiver (Third); exclusive remedies (Fourth); deemed acceptance (Fifth); expiration of the limited warranty (Sixth); warranty disclaimer (Seventh); integration clause/parol evidence (Eighth); economic loss doctrine (Tenth); failure to plead fraud with particularity (Eleventh); absence of justifiable reliance (Twelfth); DTPA exemption (Thirteenth); and unjust enrichment barred by express contract (Twenty-First).</w:t>
      </w:r>
    </w:p>
    <w:p>
      <w:pPr>
        <w:spacing w:before="240" w:after="120"/>
      </w:pPr>
      <w:r>
        <w:rPr>
          <w:rFonts w:ascii="Times New Roman" w:hAnsi="Times New Roman" w:eastAsia="Times New Roman"/>
          <w:b/>
          <w:i w:val="0"/>
          <w:sz w:val="24"/>
          <w:u w:val="single"/>
        </w:rPr>
        <w:t>II.  STATEMENT OF FACTS</w:t>
      </w:r>
    </w:p>
    <w:p>
      <w:pPr>
        <w:spacing w:before="120" w:after="40"/>
      </w:pPr>
      <w:r>
        <w:rPr>
          <w:rFonts w:ascii="Times New Roman" w:hAnsi="Times New Roman" w:eastAsia="Times New Roman"/>
          <w:b/>
          <w:i w:val="0"/>
          <w:sz w:val="24"/>
          <w:u w:val="none"/>
        </w:rPr>
        <w:t>A.  The Parties Are Sophisticated Commercial Entities.</w:t>
      </w:r>
    </w:p>
    <w:p>
      <w:pPr>
        <w:spacing w:before="0" w:after="0"/>
        <w:ind w:firstLine="720"/>
      </w:pPr>
      <w:r>
        <w:rPr>
          <w:rFonts w:ascii="Times New Roman" w:hAnsi="Times New Roman" w:eastAsia="Times New Roman"/>
          <w:b w:val="0"/>
          <w:i w:val="0"/>
          <w:sz w:val="24"/>
          <w:u w:val="none"/>
        </w:rPr>
        <w:t>Arcadia is a Texas limited liability company with approximately $62 million in annual revenue that operates electronic health record integration and analytics platforms for 23 hospitals and over 140 clinics. FAC ¶¶ 2, 6. Meridian is a publicly traded Delaware corporation (NASDAQ: MCSI) with approximately $380 million in annual revenue. FAC ¶ 9. Both parties are sophisticated commercial entities of substantial means.</w:t>
      </w:r>
    </w:p>
    <w:p>
      <w:pPr>
        <w:spacing w:before="120" w:after="40"/>
      </w:pPr>
      <w:r>
        <w:rPr>
          <w:rFonts w:ascii="Times New Roman" w:hAnsi="Times New Roman" w:eastAsia="Times New Roman"/>
          <w:b/>
          <w:i w:val="0"/>
          <w:sz w:val="24"/>
          <w:u w:val="none"/>
        </w:rPr>
        <w:t>B.  The MSLSA Is a Comprehensive, Negotiated Agreement.</w:t>
      </w:r>
    </w:p>
    <w:p>
      <w:pPr>
        <w:spacing w:before="0" w:after="0"/>
        <w:ind w:firstLine="720"/>
      </w:pPr>
      <w:r>
        <w:rPr>
          <w:rFonts w:ascii="Times New Roman" w:hAnsi="Times New Roman" w:eastAsia="Times New Roman"/>
          <w:b w:val="0"/>
          <w:i w:val="0"/>
          <w:sz w:val="24"/>
          <w:u w:val="none"/>
        </w:rPr>
        <w:t>On March 15, 2022, the parties executed the MSLSA and Statement of Work #1 (“SOW-1”) for the deployment of Meridian’s NexusCore Healthcare Analytics Module. FAC ¶¶ 33-35. The total contract value was $14,700,000. FAC ¶ 34. The MSLSA is a detailed, integrated agreement that allocates risk between the parties through several provisions central to this Motion:</w:t>
      </w:r>
    </w:p>
    <w:p>
      <w:pPr>
        <w:spacing w:before="0" w:after="0"/>
        <w:ind w:left="1080"/>
      </w:pPr>
      <w:r>
        <w:rPr>
          <w:rFonts w:ascii="Times New Roman" w:hAnsi="Times New Roman" w:eastAsia="Times New Roman"/>
          <w:b w:val="0"/>
          <w:i w:val="0"/>
          <w:sz w:val="24"/>
          <w:u w:val="none"/>
        </w:rPr>
        <w:t>•  Section 5.3: a 30-day acceptance-testing window with deemed acceptance if the licensee fails to deliver written notice of material nonconformity;</w:t>
      </w:r>
    </w:p>
    <w:p>
      <w:pPr>
        <w:spacing w:before="0" w:after="0"/>
        <w:ind w:left="1080"/>
      </w:pPr>
      <w:r>
        <w:rPr>
          <w:rFonts w:ascii="Times New Roman" w:hAnsi="Times New Roman" w:eastAsia="Times New Roman"/>
          <w:b w:val="0"/>
          <w:i w:val="0"/>
          <w:sz w:val="24"/>
          <w:u w:val="none"/>
        </w:rPr>
        <w:t>•  Section 8.1: an aggregate liability cap equal to fees paid or payable in the 12 months preceding the event giving rise to liability;</w:t>
      </w:r>
    </w:p>
    <w:p>
      <w:pPr>
        <w:spacing w:before="0" w:after="0"/>
        <w:ind w:left="1080"/>
      </w:pPr>
      <w:r>
        <w:rPr>
          <w:rFonts w:ascii="Times New Roman" w:hAnsi="Times New Roman" w:eastAsia="Times New Roman"/>
          <w:b w:val="0"/>
          <w:i w:val="0"/>
          <w:sz w:val="24"/>
          <w:u w:val="none"/>
        </w:rPr>
        <w:t>•  Section 8.2: a mutual waiver of consequential, incidental, special, punitive, and exemplary damages, including lost profits and reputational harm;</w:t>
      </w:r>
    </w:p>
    <w:p>
      <w:pPr>
        <w:spacing w:before="0" w:after="0"/>
        <w:ind w:left="1080"/>
      </w:pPr>
      <w:r>
        <w:rPr>
          <w:rFonts w:ascii="Times New Roman" w:hAnsi="Times New Roman" w:eastAsia="Times New Roman"/>
          <w:b w:val="0"/>
          <w:i w:val="0"/>
          <w:sz w:val="24"/>
          <w:u w:val="none"/>
        </w:rPr>
        <w:t>•  Section 8.3: designation of the MSLSA’s remedies as sole and exclusive;</w:t>
      </w:r>
    </w:p>
    <w:p>
      <w:pPr>
        <w:spacing w:before="0" w:after="0"/>
        <w:ind w:left="1080"/>
      </w:pPr>
      <w:r>
        <w:rPr>
          <w:rFonts w:ascii="Times New Roman" w:hAnsi="Times New Roman" w:eastAsia="Times New Roman"/>
          <w:b w:val="0"/>
          <w:i w:val="0"/>
          <w:sz w:val="24"/>
          <w:u w:val="none"/>
        </w:rPr>
        <w:t>•  Section 9.1: a 90-day limited warranty from Go-Live, with repair/replacement or pro-rata refund as the exclusive remedy;</w:t>
      </w:r>
    </w:p>
    <w:p>
      <w:pPr>
        <w:spacing w:before="0" w:after="0"/>
        <w:ind w:left="1080"/>
      </w:pPr>
      <w:r>
        <w:rPr>
          <w:rFonts w:ascii="Times New Roman" w:hAnsi="Times New Roman" w:eastAsia="Times New Roman"/>
          <w:b w:val="0"/>
          <w:i w:val="0"/>
          <w:sz w:val="24"/>
          <w:u w:val="none"/>
        </w:rPr>
        <w:t>•  Section 9.4: a warranty disclaimer disclaiming all implied warranties and providing the software “as is” except for the Section 9.1 warranty;</w:t>
      </w:r>
    </w:p>
    <w:p>
      <w:pPr>
        <w:spacing w:before="0" w:after="0"/>
        <w:ind w:left="1080"/>
      </w:pPr>
      <w:r>
        <w:rPr>
          <w:rFonts w:ascii="Times New Roman" w:hAnsi="Times New Roman" w:eastAsia="Times New Roman"/>
          <w:b w:val="0"/>
          <w:i w:val="0"/>
          <w:sz w:val="24"/>
          <w:u w:val="none"/>
        </w:rPr>
        <w:t>•  Section 12.1: an integration clause superseding all prior proposals, presentations, demonstrations, and oral representations; and</w:t>
      </w:r>
    </w:p>
    <w:p>
      <w:pPr>
        <w:spacing w:before="0" w:after="0"/>
        <w:ind w:left="1080"/>
      </w:pPr>
      <w:r>
        <w:rPr>
          <w:rFonts w:ascii="Times New Roman" w:hAnsi="Times New Roman" w:eastAsia="Times New Roman"/>
          <w:b w:val="0"/>
          <w:i w:val="0"/>
          <w:sz w:val="24"/>
          <w:u w:val="none"/>
        </w:rPr>
        <w:t>•  Section 12.7: a Delaware choice-of-law provision.</w:t>
      </w:r>
    </w:p>
    <w:p>
      <w:pPr>
        <w:spacing w:before="120" w:after="40"/>
      </w:pPr>
      <w:r>
        <w:rPr>
          <w:rFonts w:ascii="Times New Roman" w:hAnsi="Times New Roman" w:eastAsia="Times New Roman"/>
          <w:b/>
          <w:i w:val="0"/>
          <w:sz w:val="24"/>
          <w:u w:val="none"/>
        </w:rPr>
        <w:t>C.  Arcadia Was Represented by Counsel and Negotiated the Risk Allocation.</w:t>
      </w:r>
    </w:p>
    <w:p>
      <w:pPr>
        <w:spacing w:before="0" w:after="0"/>
        <w:ind w:firstLine="720"/>
      </w:pPr>
      <w:r>
        <w:rPr>
          <w:rFonts w:ascii="Times New Roman" w:hAnsi="Times New Roman" w:eastAsia="Times New Roman"/>
          <w:b w:val="0"/>
          <w:i w:val="0"/>
          <w:sz w:val="24"/>
          <w:u w:val="none"/>
        </w:rPr>
        <w:t>Arcadia was represented by Wexford Hale LLP throughout negotiations. Arcadia’s counsel specifically sought to delete the consequential damages waiver and to expand the warranty, but Meridian declined, and Arcadia accepted the provisions as drafted. In a February 28, 2022 email, Arcadia’s counsel confirmed that Arcadia was “accepting this risk allocation knowingly and with the benefit of legal counsel.” Arcadia also withdrew its request for a fraud carve-out to the integration clause, stating that it was “comfortable proceeding on the basis of the express contractual terms rather than pre-contractual representations.” These negotiations confirm that the risk-allocation provisions were the product of deliberate, informed bargaining—not boilerplate.</w:t>
      </w:r>
    </w:p>
    <w:p>
      <w:pPr>
        <w:spacing w:before="120" w:after="40"/>
      </w:pPr>
      <w:r>
        <w:rPr>
          <w:rFonts w:ascii="Times New Roman" w:hAnsi="Times New Roman" w:eastAsia="Times New Roman"/>
          <w:b/>
          <w:i w:val="0"/>
          <w:sz w:val="24"/>
          <w:u w:val="none"/>
        </w:rPr>
        <w:t>D.  Arcadia Conducted Independent Due Diligence.</w:t>
      </w:r>
    </w:p>
    <w:p>
      <w:pPr>
        <w:spacing w:before="0" w:after="0"/>
        <w:ind w:firstLine="720"/>
      </w:pPr>
      <w:r>
        <w:rPr>
          <w:rFonts w:ascii="Times New Roman" w:hAnsi="Times New Roman" w:eastAsia="Times New Roman"/>
          <w:b w:val="0"/>
          <w:i w:val="0"/>
          <w:sz w:val="24"/>
          <w:u w:val="none"/>
        </w:rPr>
        <w:t>Before contracting, Arcadia’s CTO, Martin Schreiber, conducted extensive due diligence, including reference calls with two existing Meridian healthcare clients and a two-week proof-of-concept trial. FAC ¶ 31. Schreiber’s January 19, 2022 internal memorandum concluded that “NexusCore appears well-suited to our needs” but that “[i]ntegration complexity is manageable but will require a skilled SI partner.” Schreiber expressly recommended that Arcadia “engage an experienced, independent systems integration firm to manage the data migration workstream” and build a 15-20% cost contingency into the budget. This independent investigation belies any claim that Arcadia justifiably relied on sales puffery.</w:t>
      </w:r>
    </w:p>
    <w:p>
      <w:pPr>
        <w:spacing w:before="120" w:after="40"/>
      </w:pPr>
      <w:r>
        <w:rPr>
          <w:rFonts w:ascii="Times New Roman" w:hAnsi="Times New Roman" w:eastAsia="Times New Roman"/>
          <w:b/>
          <w:i w:val="0"/>
          <w:sz w:val="24"/>
          <w:u w:val="none"/>
        </w:rPr>
        <w:t>E.  The December 2021 Proposal Contained Express Disclaimers.</w:t>
      </w:r>
    </w:p>
    <w:p>
      <w:pPr>
        <w:spacing w:before="0" w:after="0"/>
        <w:ind w:firstLine="720"/>
      </w:pPr>
      <w:r>
        <w:rPr>
          <w:rFonts w:ascii="Times New Roman" w:hAnsi="Times New Roman" w:eastAsia="Times New Roman"/>
          <w:b w:val="0"/>
          <w:i w:val="0"/>
          <w:sz w:val="24"/>
          <w:u w:val="none"/>
        </w:rPr>
        <w:t>Meridian’s December 9, 2021 written proposal—delivered before contract execution—expressly stated: “Estimated timelines and performance metrics are provided for planning purposes only and do not constitute guarantees. Actual results may vary based on client environment, data quality, and implementation decisions.” The proposal further disclaimed that performance metrics “are not, and should not be construed as, warranties, guarantees, or binding commitments” and that Meridian “does not warrant that integration with any particular EHR system will be seamless, error-free, or achievable within any specific timeframe.”</w:t>
      </w:r>
    </w:p>
    <w:p>
      <w:pPr>
        <w:spacing w:before="120" w:after="40"/>
      </w:pPr>
      <w:r>
        <w:rPr>
          <w:rFonts w:ascii="Times New Roman" w:hAnsi="Times New Roman" w:eastAsia="Times New Roman"/>
          <w:b/>
          <w:i w:val="0"/>
          <w:sz w:val="24"/>
          <w:u w:val="none"/>
        </w:rPr>
        <w:t>F.  Data Migration Was Arcadia’s Sole Responsibility.</w:t>
      </w:r>
    </w:p>
    <w:p>
      <w:pPr>
        <w:spacing w:before="0" w:after="0"/>
        <w:ind w:firstLine="720"/>
      </w:pPr>
      <w:r>
        <w:rPr>
          <w:rFonts w:ascii="Times New Roman" w:hAnsi="Times New Roman" w:eastAsia="Times New Roman"/>
          <w:b w:val="0"/>
          <w:i w:val="0"/>
          <w:sz w:val="24"/>
          <w:u w:val="none"/>
        </w:rPr>
        <w:t>SOW-1 § 3.2 and Exhibit C of the MSLSA expressly provide that Arcadia “shall be solely responsible for all data migration activities, including extraction, transformation, and loading of legacy data,” and that Meridian’s role was limited to advisory consulting with “no responsibility for the accuracy, completeness, or integrity of migrated data.” Arcadia independently retained Linden Park Consulting, LLC (“Linden Park”) to perform the data migration. Many of the FAC’s core allegations—data corruption, incomplete record transfers, and data integrity failures, FAC ¶¶ 43, 52—concern work that the contract assigned to Arcadia and its integrator, not Meridian.</w:t>
      </w:r>
    </w:p>
    <w:p>
      <w:pPr>
        <w:spacing w:before="120" w:after="40"/>
      </w:pPr>
      <w:r>
        <w:rPr>
          <w:rFonts w:ascii="Times New Roman" w:hAnsi="Times New Roman" w:eastAsia="Times New Roman"/>
          <w:b/>
          <w:i w:val="0"/>
          <w:sz w:val="24"/>
          <w:u w:val="none"/>
        </w:rPr>
        <w:t>G.  Arcadia’s Own Conduct Caused the Implementation Delay.</w:t>
      </w:r>
    </w:p>
    <w:p>
      <w:pPr>
        <w:spacing w:before="0" w:after="0"/>
        <w:ind w:firstLine="720"/>
      </w:pPr>
      <w:r>
        <w:rPr>
          <w:rFonts w:ascii="Times New Roman" w:hAnsi="Times New Roman" w:eastAsia="Times New Roman"/>
          <w:b w:val="0"/>
          <w:i w:val="0"/>
          <w:sz w:val="24"/>
          <w:u w:val="none"/>
        </w:rPr>
        <w:t>The 137-day Go-Live delay (FAC ¶ 45) was substantially caused by Arcadia’s own breaches: a 45-day gap in designating a replacement Project Manager after Kevin Liu’s departure on April 28, 2022 (no replacement until June 12, 2022); and a 75-day delay in delivering complete API specifications (not delivered until July 20, 2022, against a May 6, 2022 milestone). Under MSLSA § 3.5, these delays entitled Meridian to day-for-day schedule adjustments. The four Change Orders (CO-001 through CO-004, totaling $2,350,000) were mutually executed to address evolving scope—including CO-004 ($900,000), which remediated errors in Linden Park’s data-migration scripts.</w:t>
      </w:r>
    </w:p>
    <w:p>
      <w:pPr>
        <w:spacing w:before="120" w:after="40"/>
      </w:pPr>
      <w:r>
        <w:rPr>
          <w:rFonts w:ascii="Times New Roman" w:hAnsi="Times New Roman" w:eastAsia="Times New Roman"/>
          <w:b/>
          <w:i w:val="0"/>
          <w:sz w:val="24"/>
          <w:u w:val="none"/>
        </w:rPr>
        <w:t>H.  Arcadia Failed to Exercise Its Acceptance-Testing Rights.</w:t>
      </w:r>
    </w:p>
    <w:p>
      <w:pPr>
        <w:spacing w:before="0" w:after="0"/>
        <w:ind w:firstLine="720"/>
      </w:pPr>
      <w:r>
        <w:rPr>
          <w:rFonts w:ascii="Times New Roman" w:hAnsi="Times New Roman" w:eastAsia="Times New Roman"/>
          <w:b w:val="0"/>
          <w:i w:val="0"/>
          <w:sz w:val="24"/>
          <w:u w:val="none"/>
        </w:rPr>
        <w:t>NexusCore achieved Go-Live on January 15, 2023. FAC ¶ 45. Under MSLSA § 5.3, Arcadia had 30 calendar days—until February 14, 2023—to deliver written notice of any material nonconformity. Arcadia did not do so. Arcadia’s first written complaint was Dr. Okonkwo’s March 8, 2023 email reporting “intermittent latency issues” and “occasional report generation errors”—22 days after the acceptance window closed. FAC ¶ 50. Acceptance was therefore deemed granted as of February 14, 2023. The Section 9.1 limited warranty then ran for 90 days from Go-Live, expiring on April 15, 2023. Of the 47 support tickets Arcadia submitted between March and July 2023, 31 were resolved within SLA timeframes, 12 traced to Linden Park’s data-quality issues, and 4 involved software defects that Meridian patched on May 2 and June 19, 2023.</w:t>
      </w:r>
    </w:p>
    <w:p>
      <w:pPr>
        <w:spacing w:before="240" w:after="120"/>
      </w:pPr>
      <w:r>
        <w:rPr>
          <w:rFonts w:ascii="Times New Roman" w:hAnsi="Times New Roman" w:eastAsia="Times New Roman"/>
          <w:b/>
          <w:i w:val="0"/>
          <w:sz w:val="24"/>
          <w:u w:val="single"/>
        </w:rPr>
        <w:t>III.  LEGAL STANDARD</w:t>
      </w:r>
    </w:p>
    <w:p>
      <w:pPr>
        <w:spacing w:before="0" w:after="0"/>
        <w:ind w:firstLine="720"/>
      </w:pPr>
      <w:r>
        <w:rPr>
          <w:rFonts w:ascii="Times New Roman" w:hAnsi="Times New Roman" w:eastAsia="Times New Roman"/>
          <w:b w:val="0"/>
          <w:i w:val="0"/>
          <w:sz w:val="24"/>
          <w:u w:val="none"/>
        </w:rPr>
        <w:t>To survive a Rule 12(b)(6) motion, a complaint must contain sufficient factual matter to “state a claim to relief that is plausible on its face.” Bell Atl. Corp. v. Twombly, 550 U.S. 544, 570 (2007); Ashcroft v. Iqbal, 556 U.S. 662, 678 (2009). “Threadbare recitals of the elements of a cause of action, supported by mere conclusory statements, do not suffice.” Iqbal, 556 U.S. at 678. The Court accepts well-pleaded factual allegations as true but is not bound to accept legal conclusions couched as factual allegations. Id. at 678-79.</w:t>
      </w:r>
    </w:p>
    <w:p>
      <w:pPr>
        <w:spacing w:before="0" w:after="0"/>
        <w:ind w:firstLine="720"/>
      </w:pPr>
      <w:r>
        <w:rPr>
          <w:rFonts w:ascii="Times New Roman" w:hAnsi="Times New Roman" w:eastAsia="Times New Roman"/>
          <w:b w:val="0"/>
          <w:i w:val="0"/>
          <w:sz w:val="24"/>
          <w:u w:val="none"/>
        </w:rPr>
        <w:t>On a Rule 12(b)(6) motion, the Court may consider documents attached to the complaint, documents attached to the motion that are referenced in the complaint and central to the plaintiff’s claims, and matters of which the Court may take judicial notice. Lormand v. US Unwired, Inc., 565 F.3d 228, 255-57 (5th Cir. 2009). The MSLSA, SOW-1, and Change Orders are referenced throughout the FAC and are central to every count; the Court may therefore consider them without converting this Motion into one for summary judgment. Id. at 257.</w:t>
      </w:r>
    </w:p>
    <w:p>
      <w:pPr>
        <w:spacing w:before="0" w:after="0"/>
        <w:ind w:firstLine="720"/>
      </w:pPr>
      <w:r>
        <w:rPr>
          <w:rFonts w:ascii="Times New Roman" w:hAnsi="Times New Roman" w:eastAsia="Times New Roman"/>
          <w:b w:val="0"/>
          <w:i w:val="0"/>
          <w:sz w:val="24"/>
          <w:u w:val="none"/>
        </w:rPr>
        <w:t>Claims sounding in fraud must satisfy the heightened pleading requirements of Rule 9(b), which requires a plaintiff to specify the “who, what, when, where, and how” of the alleged fraud. Benchmark Elecs., Inc. v. J.M. Huber Corp., 343 F.3d 719, 724 (5th Cir. 2003). Rule 9(b) applies not only to fraud claims but to any claim whose gravamen is fraudulent or deceptive conduct, including negligent misrepresentation and DTPA claims predicated on misrepresentations. Id.</w:t>
      </w:r>
    </w:p>
    <w:p>
      <w:pPr>
        <w:spacing w:before="0" w:after="0"/>
        <w:ind w:firstLine="720"/>
      </w:pPr>
      <w:r>
        <w:rPr>
          <w:rFonts w:ascii="Times New Roman" w:hAnsi="Times New Roman" w:eastAsia="Times New Roman"/>
          <w:b w:val="0"/>
          <w:i w:val="0"/>
          <w:sz w:val="24"/>
          <w:u w:val="none"/>
        </w:rPr>
        <w:t>Pursuant to the Court’s Standing Order § 3.4, this post-answer motion is treated as a Rule 12(b)(6) motion; to the extent the Scheduling Order references Rule 12(c), the same Twombly/Iqbal standard applies, and the Rule 12(b)(6) defenses preserved in Meridian’s Answer may be raised under Rule 12(h)(2).</w:t>
      </w:r>
    </w:p>
    <w:p>
      <w:pPr>
        <w:spacing w:before="240" w:after="120"/>
      </w:pPr>
      <w:r>
        <w:rPr>
          <w:rFonts w:ascii="Times New Roman" w:hAnsi="Times New Roman" w:eastAsia="Times New Roman"/>
          <w:b/>
          <w:i w:val="0"/>
          <w:sz w:val="24"/>
          <w:u w:val="single"/>
        </w:rPr>
        <w:t>IV.  ARGUMENT</w:t>
      </w:r>
    </w:p>
    <w:p>
      <w:pPr>
        <w:spacing w:before="200" w:after="80"/>
      </w:pPr>
      <w:r>
        <w:rPr>
          <w:rFonts w:ascii="Times New Roman" w:hAnsi="Times New Roman" w:eastAsia="Times New Roman"/>
          <w:b/>
          <w:i/>
          <w:sz w:val="24"/>
          <w:u w:val="none"/>
        </w:rPr>
        <w:t>A.  Count V (DTPA) Must Be Dismissed Because the Transaction Is Statutorily Exempt Under § 17.49(f).</w:t>
      </w:r>
    </w:p>
    <w:p>
      <w:pPr>
        <w:spacing w:before="0" w:after="0"/>
        <w:ind w:firstLine="720"/>
      </w:pPr>
      <w:r>
        <w:rPr>
          <w:rFonts w:ascii="Times New Roman" w:hAnsi="Times New Roman" w:eastAsia="Times New Roman"/>
          <w:b w:val="0"/>
          <w:i w:val="0"/>
          <w:sz w:val="24"/>
          <w:u w:val="none"/>
        </w:rPr>
        <w:t>Count V must be dismissed because the DTPA’s own statutory exemption renders the Act inapplicable to this transaction. Section 17.49(f) of the Texas Business &amp; Commerce Code provides that the DTPA “does not apply to a cause of action arising from a transaction, a project, or a set of transactions relating to the same project, involving total consideration by the consumer of more than $500,000,” where the consumer is not an individual. Tex. Bus. &amp; Com. Code § 17.49(f). Both conditions are satisfied here.</w:t>
      </w:r>
    </w:p>
    <w:p>
      <w:pPr>
        <w:spacing w:before="0" w:after="0"/>
        <w:ind w:firstLine="720"/>
      </w:pPr>
      <w:r>
        <w:rPr>
          <w:rFonts w:ascii="Times New Roman" w:hAnsi="Times New Roman" w:eastAsia="Times New Roman"/>
          <w:b w:val="0"/>
          <w:i w:val="0"/>
          <w:sz w:val="24"/>
          <w:u w:val="none"/>
        </w:rPr>
        <w:t>First, the total consideration vastly exceeds $500,000. The MSLSA’s base contract value is $14,700,000 (FAC ¶ 34), and the four Change Orders add $2,350,000 (FAC ¶ 46), for total consideration of $17,050,000—more than 34 times the statutory threshold. The exemption is determined by the total consideration involved in the transaction, not the amount of damages claimed, and is fixed at the time of the transaction. See PPG Indus., Inc. v. JMB/Houston Ctrs. Partners Ltd., 146 S.W.3d 79, 89 (Tex. App.—Houston [1st Dist.] 2004, no pet.).</w:t>
      </w:r>
    </w:p>
    <w:p>
      <w:pPr>
        <w:spacing w:before="0" w:after="0"/>
        <w:ind w:firstLine="720"/>
      </w:pPr>
      <w:r>
        <w:rPr>
          <w:rFonts w:ascii="Times New Roman" w:hAnsi="Times New Roman" w:eastAsia="Times New Roman"/>
          <w:b w:val="0"/>
          <w:i w:val="0"/>
          <w:sz w:val="24"/>
          <w:u w:val="none"/>
        </w:rPr>
        <w:t>Second, Arcadia is a Texas limited liability company, not an individual. FAC ¶ 6. The exemption was enacted precisely to prevent sophisticated commercial parties engaged in high-value transactions from wielding the DTPA’s treble-damages provision as a weapon in ordinary commercial disputes. Arcadia—a $62-million-revenue entity represented by counsel—is the type of party the Legislature intended to exclude. Alternatively, even under the asset-based prong, Arcadia’s assets exceed $25 million: the FAC alleges $62 million in annual revenue and over $30 million in infrastructure investments. FAC ¶¶ 6, 38, 117.</w:t>
      </w:r>
    </w:p>
    <w:p>
      <w:pPr>
        <w:spacing w:before="0" w:after="0"/>
        <w:ind w:firstLine="720"/>
      </w:pPr>
      <w:r>
        <w:rPr>
          <w:rFonts w:ascii="Times New Roman" w:hAnsi="Times New Roman" w:eastAsia="Times New Roman"/>
          <w:b w:val="0"/>
          <w:i w:val="0"/>
          <w:sz w:val="24"/>
          <w:u w:val="none"/>
        </w:rPr>
        <w:t>Because § 17.49(f) categorically exempts this transaction, Count V must be dismissed. The DTPA simply does not apply, and Arcadia cannot invoke its treble-damages and fee-shifting provisions. Meridian notes, without waiving the exemption, that the DTPA claim independently fails because the alleged representations are non-actionable puffery (see Section IV.C) and because Arcadia’s own conduct—the Project Manager gap, the API-specification delay, and Linden Park’s data-migration errors—was the producing cause of the implementation difficulties, breaking any causal chain to Meridian’s pre-sale statements. See Melody Home Mfg. Co. v. Barnes, 741 S.W.2d 349, 351-52 (Tex. 1987).</w:t>
      </w:r>
    </w:p>
    <w:p>
      <w:pPr>
        <w:spacing w:before="200" w:after="80"/>
      </w:pPr>
      <w:r>
        <w:rPr>
          <w:rFonts w:ascii="Times New Roman" w:hAnsi="Times New Roman" w:eastAsia="Times New Roman"/>
          <w:b/>
          <w:i/>
          <w:sz w:val="24"/>
          <w:u w:val="none"/>
        </w:rPr>
        <w:t>B.  Count IV (Unjust Enrichment) Must Be Dismissed Because an Express Contract Governs the Same Subject Matter.</w:t>
      </w:r>
    </w:p>
    <w:p>
      <w:pPr>
        <w:spacing w:before="0" w:after="0"/>
        <w:ind w:firstLine="720"/>
      </w:pPr>
      <w:r>
        <w:rPr>
          <w:rFonts w:ascii="Times New Roman" w:hAnsi="Times New Roman" w:eastAsia="Times New Roman"/>
          <w:b w:val="0"/>
          <w:i w:val="0"/>
          <w:sz w:val="24"/>
          <w:u w:val="none"/>
        </w:rPr>
        <w:t>Count IV must be dismissed because unjust enrichment is unavailable where, as here, a valid express contract governs the subject matter of the dispute. Fortune Prod. Co. v. Conoco, Inc., 52 S.W.3d 671, 684 (Tex. 2000) (“recovery under quantum meruit [or unjust enrichment] is not available when there is a valid, express contract covering the subject matter of the dispute”). The MSLSA comprehensively governs the parties’ software-licensing and implementation relationship—the very subject matter of Count IV. FAC ¶¶ 99-103.</w:t>
      </w:r>
    </w:p>
    <w:p>
      <w:pPr>
        <w:spacing w:before="0" w:after="0"/>
        <w:ind w:firstLine="720"/>
      </w:pPr>
      <w:r>
        <w:rPr>
          <w:rFonts w:ascii="Times New Roman" w:hAnsi="Times New Roman" w:eastAsia="Times New Roman"/>
          <w:b w:val="0"/>
          <w:i w:val="0"/>
          <w:sz w:val="24"/>
          <w:u w:val="none"/>
        </w:rPr>
        <w:t>Arcadia’s Counts I and IV are irreconcilably inconsistent. In Count I, Arcadia alleges that a valid, enforceable MSLSA exists and that Meridian breached it. FAC ¶¶ 69, 76. In Count IV, Arcadia seeks equitable restitution based on the theory that Meridian was unjustly enriched. FAC ¶¶ 99-103. But Arcadia does not contend that the MSLSA is void or unenforceable—to the contrary, it relies on the MSLSA as the foundation of its breach-of-contract claim. Under Fortune Production, a party cannot pursue unjust enrichment as an “alternative” theory where the validity of the contract is not in dispute. 52 S.W.3d at 684.</w:t>
      </w:r>
    </w:p>
    <w:p>
      <w:pPr>
        <w:spacing w:before="0" w:after="0"/>
        <w:ind w:firstLine="720"/>
      </w:pPr>
      <w:r>
        <w:rPr>
          <w:rFonts w:ascii="Times New Roman" w:hAnsi="Times New Roman" w:eastAsia="Times New Roman"/>
          <w:b w:val="0"/>
          <w:i w:val="0"/>
          <w:sz w:val="24"/>
          <w:u w:val="none"/>
        </w:rPr>
        <w:t>Arcadia’s likely response—that the MSLSA’s limitation of liability (§ 8.1) and consequential damages waiver (§ 8.2) prevent full recovery under the contract—is squarely rejected by Texas law. In Excess Underwriters at Lloyd’s v. Frank’s Casing Crew &amp; Rental Tools, Inc., 246 S.W.3d 42, 59-60 (Tex. 2008), the Texas Supreme Court held that the “same subject matter” test is applied broadly and that a plaintiff’s inability to recover under the contract due to contractual limitations “does not create a ‘gap’ that unjust enrichment can fill.” “Equity follows the law”—where parties have allocated risk through contract, equity will not rewrite the bargain. Id. at 59. Count IV must be dismissed.</w:t>
      </w:r>
    </w:p>
    <w:p>
      <w:pPr>
        <w:spacing w:before="200" w:after="80"/>
      </w:pPr>
      <w:r>
        <w:rPr>
          <w:rFonts w:ascii="Times New Roman" w:hAnsi="Times New Roman" w:eastAsia="Times New Roman"/>
          <w:b/>
          <w:i/>
          <w:sz w:val="24"/>
          <w:u w:val="none"/>
        </w:rPr>
        <w:t>C.  Count II (Fraud) Must Be Dismissed Under Rule 9(b), the Economic Loss Rule, the Puffery Doctrine, and the Integration Clause.</w:t>
      </w:r>
    </w:p>
    <w:p>
      <w:pPr>
        <w:spacing w:before="0" w:after="0"/>
        <w:ind w:firstLine="720"/>
      </w:pPr>
      <w:r>
        <w:rPr>
          <w:rFonts w:ascii="Times New Roman" w:hAnsi="Times New Roman" w:eastAsia="Times New Roman"/>
          <w:b w:val="0"/>
          <w:i w:val="0"/>
          <w:sz w:val="24"/>
          <w:u w:val="none"/>
        </w:rPr>
        <w:t>Count II fails on four independent grounds, any one of which warrants dismissal.</w:t>
      </w:r>
    </w:p>
    <w:p>
      <w:pPr>
        <w:spacing w:before="80" w:after="40"/>
      </w:pPr>
      <w:r>
        <w:rPr>
          <w:rFonts w:ascii="Times New Roman" w:hAnsi="Times New Roman" w:eastAsia="Times New Roman"/>
          <w:b/>
          <w:i w:val="0"/>
          <w:sz w:val="24"/>
          <w:u w:val="none"/>
        </w:rPr>
        <w:t>1.  The FAC fails Rule 9(b).</w:t>
      </w:r>
    </w:p>
    <w:p>
      <w:pPr>
        <w:spacing w:before="0" w:after="0"/>
        <w:ind w:firstLine="720"/>
      </w:pPr>
      <w:r>
        <w:rPr>
          <w:rFonts w:ascii="Times New Roman" w:hAnsi="Times New Roman" w:eastAsia="Times New Roman"/>
          <w:b w:val="0"/>
          <w:i w:val="0"/>
          <w:sz w:val="24"/>
          <w:u w:val="none"/>
        </w:rPr>
        <w:t>Rule 9(b) requires Arcadia to plead the “who, what, when, where, and why” of the alleged fraud—including why each statement was false when made. Benchmark Elecs., 343 F.3d at 724. The FAC identifies the speaker (Poletti) and the approximate dates, but it does not plead why the statements were false when made. The FAC’s theory is entirely retrospective: because NexusCore experienced performance issues after Go-Live, the pre-sale representations must have been false. That is not enough. “Allegations of fraud based on post-hoc product or service failures do not, without more, support an inference that the defendant knew its pre-sale representations were false at the time they were made.” Flaherty &amp; Crumrine Preferred Income Fund, Inc. v. TXU Corp., 565 F.3d 200, 207-08 (5th Cir. 2009).</w:t>
      </w:r>
    </w:p>
    <w:p>
      <w:pPr>
        <w:spacing w:before="0" w:after="0"/>
        <w:ind w:firstLine="720"/>
      </w:pPr>
      <w:r>
        <w:rPr>
          <w:rFonts w:ascii="Times New Roman" w:hAnsi="Times New Roman" w:eastAsia="Times New Roman"/>
          <w:b w:val="0"/>
          <w:i w:val="0"/>
          <w:sz w:val="24"/>
          <w:u w:val="none"/>
        </w:rPr>
        <w:t>The FAC’s scienter allegations are conclusory. Paragraphs 56-60 allege “on information and belief” that Meridian “knew” of integration limitations and prior implementation difficulties, but identify no internal document, contemporaneous admission, or specific fact supporting an inference of knowledge. Under Flaherty, general allegations that the defendant “knew” or “must have known” its statements were false are insufficient. 565 F.3d at 207-08. The FAC also “lumps” multiple pre-sale communications together without distinguishing actionable misrepresentations from opinion or puffery—precisely the defect condemned in Dorsey v. Portfolio Equities, Inc., 540 F.3d 333, 340 (5th Cir. 2008).</w:t>
      </w:r>
    </w:p>
    <w:p>
      <w:pPr>
        <w:spacing w:before="80" w:after="40"/>
      </w:pPr>
      <w:r>
        <w:rPr>
          <w:rFonts w:ascii="Times New Roman" w:hAnsi="Times New Roman" w:eastAsia="Times New Roman"/>
          <w:b/>
          <w:i w:val="0"/>
          <w:sz w:val="24"/>
          <w:u w:val="none"/>
        </w:rPr>
        <w:t>2.  The economic loss rule bars the fraud claim.</w:t>
      </w:r>
    </w:p>
    <w:p>
      <w:pPr>
        <w:spacing w:before="0" w:after="0"/>
        <w:ind w:firstLine="720"/>
      </w:pPr>
      <w:r>
        <w:rPr>
          <w:rFonts w:ascii="Times New Roman" w:hAnsi="Times New Roman" w:eastAsia="Times New Roman"/>
          <w:b w:val="0"/>
          <w:i w:val="0"/>
          <w:sz w:val="24"/>
          <w:u w:val="none"/>
        </w:rPr>
        <w:t>The MSLSA’s Section 12.7 designates Delaware law to govern the contract. Even if Texas law governs the tort claims (as the FAC alleges, FAC ¶ 89), the fraud claim fails under either jurisdiction’s economic loss rule.</w:t>
      </w:r>
    </w:p>
    <w:p>
      <w:pPr>
        <w:spacing w:before="0" w:after="0"/>
        <w:ind w:firstLine="720"/>
      </w:pPr>
      <w:r>
        <w:rPr>
          <w:rFonts w:ascii="Times New Roman" w:hAnsi="Times New Roman" w:eastAsia="Times New Roman"/>
          <w:b w:val="0"/>
          <w:i w:val="0"/>
          <w:sz w:val="24"/>
          <w:u w:val="none"/>
        </w:rPr>
        <w:t>Under Delaware law, “where a plaintiff’s claims arise solely from the contractual relationship between the parties, and the damages sought are exclusively economic losses, the economic loss doctrine bars recovery in tort.” Brasby v. Morris Dynamics, Inc., 947 A.2d 1042, 1049 (Del. 2008). The doctrine applies with particular force where sophisticated parties represented by counsel executed a comprehensive agreement with an integration clause and warranty disclaimers. Kuhn Constr., Inc. v. Diamond State Port Corp., 990 A.2d 393, 401-02 (Del. 2010). All of Arcadia’s damages are economic, and the alleged misrepresentations concern the quality and performance of NexusCore—the subject of the MSLSA. No independent duty exists apart from the contract.</w:t>
      </w:r>
    </w:p>
    <w:p>
      <w:pPr>
        <w:spacing w:before="0" w:after="0"/>
        <w:ind w:firstLine="720"/>
      </w:pPr>
      <w:r>
        <w:rPr>
          <w:rFonts w:ascii="Times New Roman" w:hAnsi="Times New Roman" w:eastAsia="Times New Roman"/>
          <w:b w:val="0"/>
          <w:i w:val="0"/>
          <w:sz w:val="24"/>
          <w:u w:val="none"/>
        </w:rPr>
        <w:t>Under Texas law, the economic loss rule bars tort recovery where (1) the plaintiff’s losses are purely economic, (2) the losses relate to the subject matter of a contract, and (3) the defendant owes no duty independent of the contract. Chapman Custom Homes, Inc. v. Dallas Plumbing Co., 445 S.W.3d 716, 718-19 (Tex. 2014); Sharyland Water Supply Corp. v. City of Alton, 354 S.W.3d 407, 415-16 (Tex. 2011). All three factors are met. Arcadia’s fraud claim is, at its core, a claim that Meridian did not deliver software that performed as promised—the essence of breach of contract. Texas law bars this repackaging. Sharyland, 354 S.W.3d at 415.</w:t>
      </w:r>
    </w:p>
    <w:p>
      <w:pPr>
        <w:spacing w:before="80" w:after="40"/>
      </w:pPr>
      <w:r>
        <w:rPr>
          <w:rFonts w:ascii="Times New Roman" w:hAnsi="Times New Roman" w:eastAsia="Times New Roman"/>
          <w:b/>
          <w:i w:val="0"/>
          <w:sz w:val="24"/>
          <w:u w:val="none"/>
        </w:rPr>
        <w:t>3.  The alleged representations are non-actionable puffery.</w:t>
      </w:r>
    </w:p>
    <w:p>
      <w:pPr>
        <w:spacing w:before="0" w:after="0"/>
        <w:ind w:firstLine="720"/>
      </w:pPr>
      <w:r>
        <w:rPr>
          <w:rFonts w:ascii="Times New Roman" w:hAnsi="Times New Roman" w:eastAsia="Times New Roman"/>
          <w:b w:val="0"/>
          <w:i w:val="0"/>
          <w:sz w:val="24"/>
          <w:u w:val="none"/>
        </w:rPr>
        <w:t>The core representations—that NexusCore “delivers industry-leading performance for healthcare analytics,” that clients “typically see 30-40% improvement in reporting efficiency,” and that the platform “will integrate seamlessly with any EHR platform” (FAC ¶¶ 23, 25, 79)—are general claims of product superiority and projected benefits. The Fifth Circuit holds that “a general claim of superiority that is so vague that it can be understood only as the seller’s opinion of the product rather than a specific, factual representation” is non-actionable puffery. Pizza Hut, Inc. v. Papa John’s Int’l, Inc., 227 F.3d 489, 497 (5th Cir. 2000); see also Castrol Inc. v. Pennzoil Co., 987 F.2d 939, 945 (3d Cir. 1993). Puffery remains non-actionable even when embedded in a sales presentation. Pizza Hut, 227 F.3d at 498-99.</w:t>
      </w:r>
    </w:p>
    <w:p>
      <w:pPr>
        <w:spacing w:before="0" w:after="0"/>
        <w:ind w:firstLine="720"/>
      </w:pPr>
      <w:r>
        <w:rPr>
          <w:rFonts w:ascii="Times New Roman" w:hAnsi="Times New Roman" w:eastAsia="Times New Roman"/>
          <w:b w:val="0"/>
          <w:i w:val="0"/>
          <w:sz w:val="24"/>
          <w:u w:val="none"/>
        </w:rPr>
        <w:t>Moreover, a sophisticated buyer cannot justifiably rely on a seller’s general promotional statements, particularly where the buyer conducted its own due diligence. Presidio Enters., Inc. v. Warner Bros. Distributing Corp., 784 F.2d 674, 679-80 (5th Cir. 1986). Arcadia—a $62-million company advised by counsel—conducted reference calls and a proof-of-concept trial, and its own CTO acknowledged that integration “will require a skilled SI partner.” The December 2021 proposal expressly disclaimed that performance metrics “do not constitute guarantees” and that integration would not be “seamless, error-free, or achievable within any specific timeframe.” Arcadia’s reliance was not justifiable as a matter of law.</w:t>
      </w:r>
    </w:p>
    <w:p>
      <w:pPr>
        <w:spacing w:before="80" w:after="40"/>
      </w:pPr>
      <w:r>
        <w:rPr>
          <w:rFonts w:ascii="Times New Roman" w:hAnsi="Times New Roman" w:eastAsia="Times New Roman"/>
          <w:b/>
          <w:i w:val="0"/>
          <w:sz w:val="24"/>
          <w:u w:val="none"/>
        </w:rPr>
        <w:t>4.  The integration clause bars reliance on pre-contractual representations.</w:t>
      </w:r>
    </w:p>
    <w:p>
      <w:pPr>
        <w:spacing w:before="0" w:after="0"/>
        <w:ind w:firstLine="720"/>
      </w:pPr>
      <w:r>
        <w:rPr>
          <w:rFonts w:ascii="Times New Roman" w:hAnsi="Times New Roman" w:eastAsia="Times New Roman"/>
          <w:b w:val="0"/>
          <w:i w:val="0"/>
          <w:sz w:val="24"/>
          <w:u w:val="none"/>
        </w:rPr>
        <w:t>Section 12.1 of the MSLSA is a comprehensive integration clause providing that the Agreement “supersedes all prior and contemporaneous agreements, proposals, representations, and understandings, whether oral or written,” and that each party “has not relied upon any statement, representation, warranty, or agreement of the other Party except as expressly set forth in this Agreement.” Under Delaware’s anti-reliance doctrine, “a party to a contract cannot promise, in a clear integration clause of a negotiated agreement, that it is not relying on promises or representations made by the other party outside of the agreement, and then assert a claim for fraud based on those very representations.” Eagle Indus., Inc. v. DeVilbiss Health Care, Inc., 702 A.2d 1228, 1232 (Del. 1997); see also SIGA Techs., Inc. v. PharmAthene, Inc., 67 A.3d 330, 344 (Del. 2013). Arcadia’s fraud claim rests entirely on extra-contractual representations that Section 12.1 was designed to supersede. Arcadia, represented by counsel, expressly withdrew its request for a fraud carve-out to the integration clause. It cannot now circumvent the bargain through fraud claims based on pre-contractual puffery.</w:t>
      </w:r>
    </w:p>
    <w:p>
      <w:pPr>
        <w:spacing w:before="200" w:after="80"/>
      </w:pPr>
      <w:r>
        <w:rPr>
          <w:rFonts w:ascii="Times New Roman" w:hAnsi="Times New Roman" w:eastAsia="Times New Roman"/>
          <w:b/>
          <w:i/>
          <w:sz w:val="24"/>
          <w:u w:val="none"/>
        </w:rPr>
        <w:t>D.  Count III (Negligent Misrepresentation) Must Be Dismissed for Lack of an Independent Duty and Under the Economic Loss Rule.</w:t>
      </w:r>
    </w:p>
    <w:p>
      <w:pPr>
        <w:spacing w:before="0" w:after="0"/>
        <w:ind w:firstLine="720"/>
      </w:pPr>
      <w:r>
        <w:rPr>
          <w:rFonts w:ascii="Times New Roman" w:hAnsi="Times New Roman" w:eastAsia="Times New Roman"/>
          <w:b w:val="0"/>
          <w:i w:val="0"/>
          <w:sz w:val="24"/>
          <w:u w:val="none"/>
        </w:rPr>
        <w:t>Count III fails for three reasons. First, negligent misrepresentation under Texas law requires a duty of care independent of any contractual obligation. McCamish, Martin, Brown &amp; Loeffler v. F.E. Appling Interests, 991 S.W.2d 787, 791-92 (Tex. 1999). Meridian’s relationship with Arcadia is purely contractual; there is no fiduciary or professional relationship giving rise to an independent duty. The MSLSA’s express warranty (§ 9.1) and warranty disclaimer (§ 9.4) define the scope of Meridian’s obligations regarding software performance. Arcadia cannot circumvent those provisions through a tort claim. See Sharyland, 354 S.W.3d at 415-16; Chapman, 445 S.W.3d at 718-19.</w:t>
      </w:r>
    </w:p>
    <w:p>
      <w:pPr>
        <w:spacing w:before="0" w:after="0"/>
        <w:ind w:firstLine="720"/>
      </w:pPr>
      <w:r>
        <w:rPr>
          <w:rFonts w:ascii="Times New Roman" w:hAnsi="Times New Roman" w:eastAsia="Times New Roman"/>
          <w:b w:val="0"/>
          <w:i w:val="0"/>
          <w:sz w:val="24"/>
          <w:u w:val="none"/>
        </w:rPr>
        <w:t>Second, the nature of Arcadia’s damages confirms that this is a contract claim, not a tort claim. In Federal Land Bank Ass’n of Tyler v. Sloane, 825 S.W.2d 439, 442-43 (Tex. 1992), the Texas Supreme Court held that “benefit of the bargain” damages are recoverable only in contract, and that negligent misrepresentation is available only for “out-of-pocket” reliance losses. Arcadia seeks the $14.7 million contract value, $18.4 million in lost profits, and $6.7 million in increased operating costs—all expectation and consequential damages, not out-of-pocket reliance losses. FAC ¶¶ 62-64. Under Sloane, the claim sounds in contract. 825 S.W.2d at 443.</w:t>
      </w:r>
    </w:p>
    <w:p>
      <w:pPr>
        <w:spacing w:before="0" w:after="0"/>
        <w:ind w:firstLine="720"/>
      </w:pPr>
      <w:r>
        <w:rPr>
          <w:rFonts w:ascii="Times New Roman" w:hAnsi="Times New Roman" w:eastAsia="Times New Roman"/>
          <w:b w:val="0"/>
          <w:i w:val="0"/>
          <w:sz w:val="24"/>
          <w:u w:val="none"/>
        </w:rPr>
        <w:t>Third, because Count III is predicated on the same alleged misrepresentations as the fraud claim, it “sounds in fraud” and must satisfy Rule 9(b). Benchmark, 343 F.3d at 724. For the reasons stated in Section IV.C.1, the FAC fails to plead the alleged misrepresentations with the requisite particularity. Count III must be dismissed.</w:t>
      </w:r>
    </w:p>
    <w:p>
      <w:pPr>
        <w:spacing w:before="200" w:after="80"/>
      </w:pPr>
      <w:r>
        <w:rPr>
          <w:rFonts w:ascii="Times New Roman" w:hAnsi="Times New Roman" w:eastAsia="Times New Roman"/>
          <w:b/>
          <w:i/>
          <w:sz w:val="24"/>
          <w:u w:val="none"/>
        </w:rPr>
        <w:t>E.  Count I (Breach of Contract) Must Be Dismissed; In the Alternative, Damages Are Contractually Capped.</w:t>
      </w:r>
    </w:p>
    <w:p>
      <w:pPr>
        <w:spacing w:before="0" w:after="0"/>
        <w:ind w:firstLine="720"/>
      </w:pPr>
      <w:r>
        <w:rPr>
          <w:rFonts w:ascii="Times New Roman" w:hAnsi="Times New Roman" w:eastAsia="Times New Roman"/>
          <w:b w:val="0"/>
          <w:i w:val="0"/>
          <w:sz w:val="24"/>
          <w:u w:val="none"/>
        </w:rPr>
        <w:t>Count I must be dismissed because Arcadia’s acceptance of the software was deemed granted under MSLSA § 5.3, the limited warranty has expired, and the MSLSA’s exclusive-remedy framework precludes the damages Arcadia seeks. In the alternative, if any breach-of-contract claim survives, Arcadia’s damages are barred or capped by Sections 8.1 and 8.2.</w:t>
      </w:r>
    </w:p>
    <w:p>
      <w:pPr>
        <w:spacing w:before="80" w:after="40"/>
      </w:pPr>
      <w:r>
        <w:rPr>
          <w:rFonts w:ascii="Times New Roman" w:hAnsi="Times New Roman" w:eastAsia="Times New Roman"/>
          <w:b/>
          <w:i w:val="0"/>
          <w:sz w:val="24"/>
          <w:u w:val="none"/>
        </w:rPr>
        <w:t>1.  Deemed acceptance bars the nonconformity claims.</w:t>
      </w:r>
    </w:p>
    <w:p>
      <w:pPr>
        <w:spacing w:before="0" w:after="0"/>
        <w:ind w:firstLine="720"/>
      </w:pPr>
      <w:r>
        <w:rPr>
          <w:rFonts w:ascii="Times New Roman" w:hAnsi="Times New Roman" w:eastAsia="Times New Roman"/>
          <w:b w:val="0"/>
          <w:i w:val="0"/>
          <w:sz w:val="24"/>
          <w:u w:val="none"/>
        </w:rPr>
        <w:t>Section 5.3 of the MSLSA gave Arcadia 30 calendar days following Go-Live to deliver written notice of any material nonconformity. Go-Live occurred on January 15, 2023, making February 14, 2023 the deadline. Arcadia did not deliver any written notice of nonconformity within that period; its first written complaint was Dr. Okonkwo’s March 8, 2023 email—22 days late. FAC ¶ 50. Under Section 5.3(d), acceptance was therefore “deemed” granted as of February 14, 2023.</w:t>
      </w:r>
    </w:p>
    <w:p>
      <w:pPr>
        <w:spacing w:before="0" w:after="0"/>
        <w:ind w:firstLine="720"/>
      </w:pPr>
      <w:r>
        <w:rPr>
          <w:rFonts w:ascii="Times New Roman" w:hAnsi="Times New Roman" w:eastAsia="Times New Roman"/>
          <w:b w:val="0"/>
          <w:i w:val="0"/>
          <w:sz w:val="24"/>
          <w:u w:val="none"/>
        </w:rPr>
        <w:t>Deemed-acceptance provisions are enforceable and provide a bright-line rule. Simulados, Inc. v. Canton Health Mgmt. Co., 2019 WL 4573218, at *5-6 (W.D. Tex. Sept. 20, 2019) (enforcing identical 30-day deemed-acceptance provision; oral complaints do not satisfy the written-notice requirement). The rule applies to both patent and latent defects; the risk of inadequate testing falls on the licensee. Precision Healthcare Solutions v. Nextera Data Sys., 458 F. Supp. 3d 544, 551-52 (N.D. Tex. 2020). The FAC does not allege that Meridian intentionally concealed known defects to prevent discovery during the testing period—the only recognized exception. Id. at 552. Once acceptance was deemed granted, Arcadia’s remedies for alleged defects were limited to the warranty provisions of Section 9.1, not pre-acceptance rejection or fundamental-breach theories.</w:t>
      </w:r>
    </w:p>
    <w:p>
      <w:pPr>
        <w:spacing w:before="80" w:after="40"/>
      </w:pPr>
      <w:r>
        <w:rPr>
          <w:rFonts w:ascii="Times New Roman" w:hAnsi="Times New Roman" w:eastAsia="Times New Roman"/>
          <w:b/>
          <w:i w:val="0"/>
          <w:sz w:val="24"/>
          <w:u w:val="none"/>
        </w:rPr>
        <w:t>2.  The limited warranty has expired, and its remedy is exclusive.</w:t>
      </w:r>
    </w:p>
    <w:p>
      <w:pPr>
        <w:spacing w:before="0" w:after="0"/>
        <w:ind w:firstLine="720"/>
      </w:pPr>
      <w:r>
        <w:rPr>
          <w:rFonts w:ascii="Times New Roman" w:hAnsi="Times New Roman" w:eastAsia="Times New Roman"/>
          <w:b w:val="0"/>
          <w:i w:val="0"/>
          <w:sz w:val="24"/>
          <w:u w:val="none"/>
        </w:rPr>
        <w:t>Section 9.1 warranted that the software would perform substantially in accordance with the Documentation for 90 days following Go-Live. That warranty period expired on April 15, 2023. The sole and exclusive remedy for breach of that warranty was repair or replacement, or, if Meridian could not cure within 60 days, a pro-rata refund of pre-paid license fees. MSLSA § 9.1(b). Section 8.3 confirms that the MSLSA’s remedies are Arcadia’s “sole and exclusive remedies.” Arcadia’s $47.3 million damages demand—including $14.7 million in restitution, $18.4 million in lost profits, and $5 million in reputational harm—far exceeds the exclusive contractual remedy and is therefore unavailable.</w:t>
      </w:r>
    </w:p>
    <w:p>
      <w:pPr>
        <w:spacing w:before="80" w:after="40"/>
      </w:pPr>
      <w:r>
        <w:rPr>
          <w:rFonts w:ascii="Times New Roman" w:hAnsi="Times New Roman" w:eastAsia="Times New Roman"/>
          <w:b/>
          <w:i w:val="0"/>
          <w:sz w:val="24"/>
          <w:u w:val="none"/>
        </w:rPr>
        <w:t>3.  The consequential damages waiver and liability cap bar the bulk of the demand.</w:t>
      </w:r>
    </w:p>
    <w:p>
      <w:pPr>
        <w:spacing w:before="0" w:after="0"/>
        <w:ind w:firstLine="720"/>
      </w:pPr>
      <w:r>
        <w:rPr>
          <w:rFonts w:ascii="Times New Roman" w:hAnsi="Times New Roman" w:eastAsia="Times New Roman"/>
          <w:b w:val="0"/>
          <w:i w:val="0"/>
          <w:sz w:val="24"/>
          <w:u w:val="none"/>
        </w:rPr>
        <w:t>In the alternative, if any breach-of-contract claim survives, Arcadia’s damages are contractually limited. Section 8.2 waives all consequential, incidental, special, punitive, and exemplary damages, “including but not limited to damages for loss of profits, goodwill, use, data, or other intangible losses.” The $18.4 million lost-profits claim, the $6.7 million increased-operating-costs claim, and the $5 million reputational-harm claim are all consequential damages expressly waived. FAC ¶¶ 63-65. Section 8.1 caps aggregate liability at the fees paid or payable in the 12 months preceding the event giving rise to liability—a fraction of the $47.3 million demanded.</w:t>
      </w:r>
    </w:p>
    <w:p>
      <w:pPr>
        <w:spacing w:before="0" w:after="0"/>
        <w:ind w:firstLine="720"/>
      </w:pPr>
      <w:r>
        <w:rPr>
          <w:rFonts w:ascii="Times New Roman" w:hAnsi="Times New Roman" w:eastAsia="Times New Roman"/>
          <w:b w:val="0"/>
          <w:i w:val="0"/>
          <w:sz w:val="24"/>
          <w:u w:val="none"/>
        </w:rPr>
        <w:t>Limitation-of-liability clauses and consequential damages waivers in negotiated commercial software agreements are enforceable. Dresser-Rand Co. v. Virtual Automation Inc., 361 F.3d 831, 838-40 (5th Cir. 2004). The consequential damages waiver survives independently even if the limited remedy fails of its essential purpose. Id. at 840. Under Delaware law, a party cannot use a fraud claim to circumvent contractual limitations on liability where the alleged fraud relates to the contract’s subject matter. Kana Software, Inc. v. Sealand Tech., Inc., 178 A.3d 1045, 1058-60 (Del. Ch. 2017). Arcadia negotiated these provisions with the benefit of counsel and accepted them knowingly; the Court should not disturb the bargained-for allocation of risk. Dresser-Rand, 361 F.3d at 839.</w:t>
      </w:r>
    </w:p>
    <w:p>
      <w:pPr>
        <w:spacing w:before="80" w:after="40"/>
      </w:pPr>
      <w:r>
        <w:rPr>
          <w:rFonts w:ascii="Times New Roman" w:hAnsi="Times New Roman" w:eastAsia="Times New Roman"/>
          <w:b/>
          <w:i w:val="0"/>
          <w:sz w:val="24"/>
          <w:u w:val="none"/>
        </w:rPr>
        <w:t>4.  Many alleged breaches concern work contractually assigned to Arcadia.</w:t>
      </w:r>
    </w:p>
    <w:p>
      <w:pPr>
        <w:spacing w:before="0" w:after="0"/>
        <w:ind w:firstLine="720"/>
      </w:pPr>
      <w:r>
        <w:rPr>
          <w:rFonts w:ascii="Times New Roman" w:hAnsi="Times New Roman" w:eastAsia="Times New Roman"/>
          <w:b w:val="0"/>
          <w:i w:val="0"/>
          <w:sz w:val="24"/>
          <w:u w:val="none"/>
        </w:rPr>
        <w:t>Finally, several of the FAC’s core breach allegations—data corruption, incomplete record transfers, mapping failures, and loss of historical clinical data, FAC ¶¶ 43, 52—concern data migration, which SOW-1 § 3.2 and Exhibit C expressly assigned to Arcadia and its integrator, Linden Park, not Meridian. Meridian had “no responsibility for the accuracy, completeness, or integrity of migrated data.” At least 12 of the 47 support tickets traced to Linden Park’s data-quality issues, and CO-004 ($900,000) was executed to remediate Linden Park’s migration errors. These allegations do not state a breach by Meridian.</w:t>
      </w:r>
    </w:p>
    <w:p>
      <w:pPr>
        <w:spacing w:before="240" w:after="120"/>
      </w:pPr>
      <w:r>
        <w:rPr>
          <w:rFonts w:ascii="Times New Roman" w:hAnsi="Times New Roman" w:eastAsia="Times New Roman"/>
          <w:b/>
          <w:i w:val="0"/>
          <w:sz w:val="24"/>
          <w:u w:val="single"/>
        </w:rPr>
        <w:t>V.  CONCLUSION</w:t>
      </w:r>
    </w:p>
    <w:p>
      <w:pPr>
        <w:spacing w:before="0" w:after="0"/>
        <w:ind w:firstLine="720"/>
      </w:pPr>
      <w:r>
        <w:rPr>
          <w:rFonts w:ascii="Times New Roman" w:hAnsi="Times New Roman" w:eastAsia="Times New Roman"/>
          <w:b w:val="0"/>
          <w:i w:val="0"/>
          <w:sz w:val="24"/>
          <w:u w:val="none"/>
        </w:rPr>
        <w:t>For the foregoing reasons, Defendant Meridian Cloud Solutions, Inc. respectfully requests that the Court grant this Motion and dismiss all five counts of Plaintiff’s First Amended Complaint with prejudice, and award Meridian such other and further relief as the Court deems just and proper. Meridian respectfully requests oral argument only if the Court determines it would materially assist resolution of the Motion.</w:t>
      </w:r>
    </w:p>
    <w:p>
      <w:pPr>
        <w:spacing w:before="0" w:after="0"/>
      </w:pPr>
    </w:p>
    <w:p>
      <w:pPr>
        <w:spacing w:before="200" w:after="0"/>
      </w:pPr>
      <w:r>
        <w:rPr>
          <w:rFonts w:ascii="Times New Roman" w:hAnsi="Times New Roman" w:eastAsia="Times New Roman"/>
          <w:b w:val="0"/>
          <w:i w:val="0"/>
          <w:sz w:val="24"/>
          <w:u w:val="none"/>
        </w:rPr>
        <w:t>Respectfully submitted,</w:t>
      </w:r>
    </w:p>
    <w:p>
      <w:pPr>
        <w:spacing w:before="160" w:after="0"/>
      </w:pPr>
      <w:r>
        <w:rPr>
          <w:rFonts w:ascii="Times New Roman" w:hAnsi="Times New Roman" w:eastAsia="Times New Roman"/>
          <w:b/>
          <w:i w:val="0"/>
          <w:sz w:val="24"/>
          <w:u w:val="none"/>
        </w:rPr>
        <w:t>STONEBRIDGE &amp; CALLOWAY LLP</w:t>
      </w:r>
    </w:p>
    <w:p>
      <w:pPr>
        <w:spacing w:before="0" w:after="0"/>
      </w:pPr>
    </w:p>
    <w:p>
      <w:pPr>
        <w:spacing w:before="0" w:after="0" w:line="240" w:lineRule="auto"/>
      </w:pPr>
      <w:r>
        <w:rPr>
          <w:rFonts w:ascii="Times New Roman" w:hAnsi="Times New Roman" w:eastAsia="Times New Roman"/>
          <w:b w:val="0"/>
          <w:i w:val="0"/>
          <w:sz w:val="24"/>
          <w:u w:val="none"/>
        </w:rPr>
        <w:t>By: /s/ Margaret “Meg” Calloway</w:t>
      </w:r>
    </w:p>
    <w:p>
      <w:pPr>
        <w:spacing w:before="0" w:after="0" w:line="240" w:lineRule="auto"/>
      </w:pPr>
      <w:r>
        <w:rPr>
          <w:rFonts w:ascii="Times New Roman" w:hAnsi="Times New Roman" w:eastAsia="Times New Roman"/>
          <w:b w:val="0"/>
          <w:i w:val="0"/>
          <w:sz w:val="24"/>
          <w:u w:val="none"/>
        </w:rPr>
        <w:t>Margaret “Meg” Calloway</w:t>
      </w:r>
    </w:p>
    <w:p>
      <w:pPr>
        <w:spacing w:before="0" w:after="0" w:line="240" w:lineRule="auto"/>
      </w:pPr>
      <w:r>
        <w:rPr>
          <w:rFonts w:ascii="Times New Roman" w:hAnsi="Times New Roman" w:eastAsia="Times New Roman"/>
          <w:b w:val="0"/>
          <w:i w:val="0"/>
          <w:sz w:val="24"/>
          <w:u w:val="none"/>
        </w:rPr>
        <w:t>Texas State Bar No. 24037891</w:t>
      </w:r>
    </w:p>
    <w:p>
      <w:pPr>
        <w:spacing w:before="0" w:after="0" w:line="240" w:lineRule="auto"/>
      </w:pPr>
      <w:r>
        <w:rPr>
          <w:rFonts w:ascii="Times New Roman" w:hAnsi="Times New Roman" w:eastAsia="Times New Roman"/>
          <w:b w:val="0"/>
          <w:i w:val="0"/>
          <w:sz w:val="24"/>
          <w:u w:val="none"/>
        </w:rPr>
        <w:t>By: /s/ David Arsenault</w:t>
      </w:r>
    </w:p>
    <w:p>
      <w:pPr>
        <w:spacing w:before="0" w:after="0" w:line="240" w:lineRule="auto"/>
      </w:pPr>
      <w:r>
        <w:rPr>
          <w:rFonts w:ascii="Times New Roman" w:hAnsi="Times New Roman" w:eastAsia="Times New Roman"/>
          <w:b w:val="0"/>
          <w:i w:val="0"/>
          <w:sz w:val="24"/>
          <w:u w:val="none"/>
        </w:rPr>
        <w:t>David Arsenault</w:t>
      </w:r>
    </w:p>
    <w:p>
      <w:pPr>
        <w:spacing w:before="0" w:after="0" w:line="240" w:lineRule="auto"/>
      </w:pPr>
      <w:r>
        <w:rPr>
          <w:rFonts w:ascii="Times New Roman" w:hAnsi="Times New Roman" w:eastAsia="Times New Roman"/>
          <w:b w:val="0"/>
          <w:i w:val="0"/>
          <w:sz w:val="24"/>
          <w:u w:val="none"/>
        </w:rPr>
        <w:t>Texas State Bar No. 24098254</w:t>
      </w:r>
    </w:p>
    <w:p>
      <w:pPr>
        <w:spacing w:before="0" w:after="0" w:line="240" w:lineRule="auto"/>
      </w:pPr>
      <w:r>
        <w:rPr>
          <w:rFonts w:ascii="Times New Roman" w:hAnsi="Times New Roman" w:eastAsia="Times New Roman"/>
          <w:b w:val="0"/>
          <w:i w:val="0"/>
          <w:sz w:val="24"/>
          <w:u w:val="none"/>
        </w:rPr>
        <w:t>600 Congress Avenue, Suite 2800</w:t>
      </w:r>
    </w:p>
    <w:p>
      <w:pPr>
        <w:spacing w:before="0" w:after="0" w:line="240" w:lineRule="auto"/>
      </w:pPr>
      <w:r>
        <w:rPr>
          <w:rFonts w:ascii="Times New Roman" w:hAnsi="Times New Roman" w:eastAsia="Times New Roman"/>
          <w:b w:val="0"/>
          <w:i w:val="0"/>
          <w:sz w:val="24"/>
          <w:u w:val="none"/>
        </w:rPr>
        <w:t>Austin, TX 78701</w:t>
      </w:r>
    </w:p>
    <w:p>
      <w:pPr>
        <w:spacing w:before="0" w:after="0" w:line="240" w:lineRule="auto"/>
      </w:pPr>
      <w:r>
        <w:rPr>
          <w:rFonts w:ascii="Times New Roman" w:hAnsi="Times New Roman" w:eastAsia="Times New Roman"/>
          <w:b w:val="0"/>
          <w:i w:val="0"/>
          <w:sz w:val="24"/>
          <w:u w:val="none"/>
        </w:rPr>
        <w:t>Telephone: (512) 555-4200</w:t>
      </w:r>
    </w:p>
    <w:p>
      <w:pPr>
        <w:spacing w:before="0" w:after="0" w:line="240" w:lineRule="auto"/>
      </w:pPr>
      <w:r>
        <w:rPr>
          <w:rFonts w:ascii="Times New Roman" w:hAnsi="Times New Roman" w:eastAsia="Times New Roman"/>
          <w:b w:val="0"/>
          <w:i w:val="0"/>
          <w:sz w:val="24"/>
          <w:u w:val="none"/>
        </w:rPr>
        <w:t>Facsimile: (512) 555-4201</w:t>
      </w:r>
    </w:p>
    <w:p>
      <w:pPr>
        <w:spacing w:before="0" w:after="0" w:line="240" w:lineRule="auto"/>
      </w:pPr>
      <w:r>
        <w:rPr>
          <w:rFonts w:ascii="Times New Roman" w:hAnsi="Times New Roman" w:eastAsia="Times New Roman"/>
          <w:b w:val="0"/>
          <w:i w:val="0"/>
          <w:sz w:val="24"/>
          <w:u w:val="none"/>
        </w:rPr>
        <w:t>Email: mcalloway@stonebridgecalloway.com</w:t>
      </w:r>
    </w:p>
    <w:p>
      <w:pPr>
        <w:spacing w:before="0" w:after="0" w:line="240" w:lineRule="auto"/>
      </w:pPr>
      <w:r>
        <w:rPr>
          <w:rFonts w:ascii="Times New Roman" w:hAnsi="Times New Roman" w:eastAsia="Times New Roman"/>
          <w:b w:val="0"/>
          <w:i w:val="0"/>
          <w:sz w:val="24"/>
          <w:u w:val="none"/>
        </w:rPr>
        <w:t>Email: darsenault@stonebridgecalloway.com</w:t>
      </w:r>
    </w:p>
    <w:p>
      <w:pPr>
        <w:spacing w:before="0" w:after="0" w:line="240" w:lineRule="auto"/>
      </w:pPr>
    </w:p>
    <w:p>
      <w:pPr>
        <w:spacing w:before="0" w:after="0" w:line="240" w:lineRule="auto"/>
      </w:pPr>
      <w:r>
        <w:rPr>
          <w:rFonts w:ascii="Times New Roman" w:hAnsi="Times New Roman" w:eastAsia="Times New Roman"/>
          <w:b w:val="0"/>
          <w:i/>
          <w:sz w:val="24"/>
          <w:u w:val="none"/>
        </w:rPr>
        <w:t>Attorneys for Defendant</w:t>
      </w:r>
    </w:p>
    <w:p>
      <w:pPr>
        <w:spacing w:before="0" w:after="0" w:line="240" w:lineRule="auto"/>
      </w:pPr>
      <w:r>
        <w:rPr>
          <w:rFonts w:ascii="Times New Roman" w:hAnsi="Times New Roman" w:eastAsia="Times New Roman"/>
          <w:b w:val="0"/>
          <w:i/>
          <w:sz w:val="24"/>
          <w:u w:val="none"/>
        </w:rPr>
        <w:t>Meridian Cloud Solutions, Inc.</w:t>
      </w:r>
    </w:p>
    <w:p>
      <w:pPr>
        <w:spacing w:before="0" w:after="0"/>
      </w:pPr>
    </w:p>
    <w:p>
      <w:pPr>
        <w:spacing w:before="0" w:after="0" w:line="240" w:lineRule="auto"/>
      </w:pPr>
      <w:r>
        <w:rPr>
          <w:rFonts w:ascii="Times New Roman" w:hAnsi="Times New Roman" w:eastAsia="Times New Roman"/>
          <w:b w:val="0"/>
          <w:i w:val="0"/>
          <w:sz w:val="24"/>
          <w:u w:val="none"/>
        </w:rPr>
        <w:t>Dated: January 15, 2024</w:t>
      </w:r>
    </w:p>
    <w:p>
      <w:r>
        <w:br w:type="page"/>
      </w:r>
    </w:p>
    <w:p>
      <w:pPr>
        <w:spacing w:before="240" w:after="120"/>
      </w:pPr>
      <w:r>
        <w:rPr>
          <w:rFonts w:ascii="Times New Roman" w:hAnsi="Times New Roman" w:eastAsia="Times New Roman"/>
          <w:b/>
          <w:i w:val="0"/>
          <w:sz w:val="24"/>
          <w:u w:val="single"/>
        </w:rPr>
        <w:t>CERTIFICATE OF CONFERENCE</w:t>
      </w:r>
    </w:p>
    <w:p>
      <w:pPr>
        <w:spacing w:before="0" w:after="0"/>
        <w:ind w:firstLine="720"/>
      </w:pPr>
      <w:r>
        <w:rPr>
          <w:rFonts w:ascii="Times New Roman" w:hAnsi="Times New Roman" w:eastAsia="Times New Roman"/>
          <w:b w:val="0"/>
          <w:i w:val="0"/>
          <w:sz w:val="24"/>
          <w:u w:val="none"/>
        </w:rPr>
        <w:t>Pursuant to the Court’s Standing Order § 3.1, counsel for Defendant Meridian Cloud Solutions, Inc. certifies that on January 8, 2024, undersigned counsel David Arsenault conferred by telephone with Jonathan Breckenridge, counsel for Plaintiff Arcadia Health Systems, LLC, regarding the relief sought in this Motion. The parties discussed whether any claims could be voluntarily narrowed or dismissed prior to filing. Plaintiff’s counsel declined to dismiss or narrow any count and indicated that Plaintiff intends to oppose the Motion in full. The parties were unable to reach agreement. Accordingly, conferral was not productive, and this Motion is filed.</w:t>
      </w:r>
    </w:p>
    <w:p>
      <w:pPr>
        <w:spacing w:before="160" w:after="0" w:line="240" w:lineRule="auto"/>
      </w:pPr>
      <w:r>
        <w:rPr>
          <w:rFonts w:ascii="Times New Roman" w:hAnsi="Times New Roman" w:eastAsia="Times New Roman"/>
          <w:b w:val="0"/>
          <w:i w:val="0"/>
          <w:sz w:val="24"/>
          <w:u w:val="none"/>
        </w:rPr>
        <w:t>/s/ David Arsenault</w:t>
      </w:r>
    </w:p>
    <w:p>
      <w:pPr>
        <w:spacing w:before="0" w:after="0" w:line="240" w:lineRule="auto"/>
      </w:pPr>
      <w:r>
        <w:rPr>
          <w:rFonts w:ascii="Times New Roman" w:hAnsi="Times New Roman" w:eastAsia="Times New Roman"/>
          <w:b w:val="0"/>
          <w:i w:val="0"/>
          <w:sz w:val="24"/>
          <w:u w:val="none"/>
        </w:rPr>
        <w:t>David Arsenault</w:t>
      </w:r>
    </w:p>
    <w:p>
      <w:pPr>
        <w:spacing w:before="240" w:after="120"/>
      </w:pPr>
      <w:r>
        <w:rPr>
          <w:rFonts w:ascii="Times New Roman" w:hAnsi="Times New Roman" w:eastAsia="Times New Roman"/>
          <w:b/>
          <w:i w:val="0"/>
          <w:sz w:val="24"/>
          <w:u w:val="single"/>
        </w:rPr>
        <w:t>CERTIFICATE OF SERVICE</w:t>
      </w:r>
    </w:p>
    <w:p>
      <w:pPr>
        <w:spacing w:before="0" w:after="0"/>
        <w:ind w:firstLine="720"/>
      </w:pPr>
      <w:r>
        <w:rPr>
          <w:rFonts w:ascii="Times New Roman" w:hAnsi="Times New Roman" w:eastAsia="Times New Roman"/>
          <w:b w:val="0"/>
          <w:i w:val="0"/>
          <w:sz w:val="24"/>
          <w:u w:val="none"/>
        </w:rPr>
        <w:t>I hereby certify that on January 15, 2024, I electronically filed the foregoing Defendant Meridian Cloud Solutions, Inc.’s Motion to Dismiss Plaintiff’s First Amended Complaint Pursuant to Federal Rule of Civil Procedure 12(b)(6) with the Clerk of Court using the CM/ECF system, which will send notification of such filing to all counsel of record, including:</w:t>
      </w:r>
    </w:p>
    <w:p>
      <w:pPr>
        <w:spacing w:before="80" w:after="0" w:line="240" w:lineRule="auto"/>
        <w:ind w:left="720"/>
      </w:pPr>
      <w:r>
        <w:rPr>
          <w:rFonts w:ascii="Times New Roman" w:hAnsi="Times New Roman" w:eastAsia="Times New Roman"/>
          <w:b w:val="0"/>
          <w:i w:val="0"/>
          <w:sz w:val="24"/>
          <w:u w:val="none"/>
        </w:rPr>
        <w:t>Jonathan Breckenridge</w:t>
      </w:r>
    </w:p>
    <w:p>
      <w:pPr>
        <w:spacing w:before="0" w:after="0" w:line="240" w:lineRule="auto"/>
        <w:ind w:left="720"/>
      </w:pPr>
      <w:r>
        <w:rPr>
          <w:rFonts w:ascii="Times New Roman" w:hAnsi="Times New Roman" w:eastAsia="Times New Roman"/>
          <w:b w:val="0"/>
          <w:i w:val="0"/>
          <w:sz w:val="24"/>
          <w:u w:val="none"/>
        </w:rPr>
        <w:t>Wexford Hale LLP</w:t>
      </w:r>
    </w:p>
    <w:p>
      <w:pPr>
        <w:spacing w:before="0" w:after="0" w:line="240" w:lineRule="auto"/>
        <w:ind w:left="720"/>
      </w:pPr>
      <w:r>
        <w:rPr>
          <w:rFonts w:ascii="Times New Roman" w:hAnsi="Times New Roman" w:eastAsia="Times New Roman"/>
          <w:b w:val="0"/>
          <w:i w:val="0"/>
          <w:sz w:val="24"/>
          <w:u w:val="none"/>
        </w:rPr>
        <w:t>300 West 6th Street, Suite 1500</w:t>
      </w:r>
    </w:p>
    <w:p>
      <w:pPr>
        <w:spacing w:before="0" w:after="0" w:line="240" w:lineRule="auto"/>
        <w:ind w:left="720"/>
      </w:pPr>
      <w:r>
        <w:rPr>
          <w:rFonts w:ascii="Times New Roman" w:hAnsi="Times New Roman" w:eastAsia="Times New Roman"/>
          <w:b w:val="0"/>
          <w:i w:val="0"/>
          <w:sz w:val="24"/>
          <w:u w:val="none"/>
        </w:rPr>
        <w:t>Austin, TX 78701</w:t>
      </w:r>
    </w:p>
    <w:p>
      <w:pPr>
        <w:spacing w:before="0" w:after="0" w:line="240" w:lineRule="auto"/>
        <w:ind w:left="720"/>
      </w:pPr>
      <w:r>
        <w:rPr>
          <w:rFonts w:ascii="Times New Roman" w:hAnsi="Times New Roman" w:eastAsia="Times New Roman"/>
          <w:b w:val="0"/>
          <w:i w:val="0"/>
          <w:sz w:val="24"/>
          <w:u w:val="none"/>
        </w:rPr>
        <w:t>Email: jbreckenridge@wexfordhale.com</w:t>
      </w:r>
    </w:p>
    <w:p>
      <w:pPr>
        <w:spacing w:before="0" w:after="0" w:line="240" w:lineRule="auto"/>
        <w:ind w:left="720"/>
      </w:pPr>
      <w:r>
        <w:rPr>
          <w:rFonts w:ascii="Times New Roman" w:hAnsi="Times New Roman" w:eastAsia="Times New Roman"/>
          <w:b w:val="0"/>
          <w:i/>
          <w:sz w:val="24"/>
          <w:u w:val="none"/>
        </w:rPr>
        <w:t>Counsel for Plaintiff Arcadia Health Systems, LLC</w:t>
      </w:r>
    </w:p>
    <w:p>
      <w:pPr>
        <w:spacing w:before="160" w:after="0" w:line="240" w:lineRule="auto"/>
      </w:pPr>
      <w:r>
        <w:rPr>
          <w:rFonts w:ascii="Times New Roman" w:hAnsi="Times New Roman" w:eastAsia="Times New Roman"/>
          <w:b w:val="0"/>
          <w:i w:val="0"/>
          <w:sz w:val="24"/>
          <w:u w:val="none"/>
        </w:rPr>
        <w:t>/s/ David Arsenault</w:t>
      </w:r>
    </w:p>
    <w:p>
      <w:pPr>
        <w:spacing w:before="0" w:after="0" w:line="240" w:lineRule="auto"/>
      </w:pPr>
      <w:r>
        <w:rPr>
          <w:rFonts w:ascii="Times New Roman" w:hAnsi="Times New Roman" w:eastAsia="Times New Roman"/>
          <w:b w:val="0"/>
          <w:i w:val="0"/>
          <w:sz w:val="24"/>
          <w:u w:val="none"/>
        </w:rPr>
        <w:t>David Arsenault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4"/>
        <w:u w:val="none"/>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