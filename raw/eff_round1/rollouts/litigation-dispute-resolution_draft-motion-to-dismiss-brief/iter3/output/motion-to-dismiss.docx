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76" w:lineRule="auto"/>
        <w:jc w:val="center"/>
      </w:pPr>
      <w:r>
        <w:rPr>
          <w:rFonts w:ascii="Times New Roman" w:hAnsi="Times New Roman" w:cs="Times New Roman"/>
          <w:b/>
          <w:i w:val="0"/>
          <w:sz w:val="24"/>
          <w:u w:val="none"/>
        </w:rPr>
        <w:t>UNITED STATES DISTRICT COURT</w:t>
      </w:r>
    </w:p>
    <w:p>
      <w:pPr>
        <w:keepNext w:val="0"/>
        <w:spacing w:before="0" w:after="0" w:line="276" w:lineRule="auto"/>
        <w:jc w:val="center"/>
      </w:pPr>
      <w:r>
        <w:rPr>
          <w:rFonts w:ascii="Times New Roman" w:hAnsi="Times New Roman" w:cs="Times New Roman"/>
          <w:b/>
          <w:i w:val="0"/>
          <w:sz w:val="24"/>
          <w:u w:val="none"/>
        </w:rPr>
        <w:t>WESTERN DISTRICT OF TEXAS</w:t>
      </w:r>
    </w:p>
    <w:p>
      <w:pPr>
        <w:keepNext w:val="0"/>
        <w:spacing w:before="0" w:after="120" w:line="276" w:lineRule="auto"/>
        <w:jc w:val="center"/>
      </w:pPr>
      <w:r>
        <w:rPr>
          <w:rFonts w:ascii="Times New Roman" w:hAnsi="Times New Roman" w:cs="Times New Roman"/>
          <w:b/>
          <w:i w:val="0"/>
          <w:sz w:val="24"/>
          <w:u w:val="none"/>
        </w:rPr>
        <w:t>AUSTIN DIVISION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6048"/>
          </w:tcPr>
          <w:p>
            <w:pPr>
              <w:keepNext w:val="0"/>
              <w:spacing w:before="0" w:after="0" w:line="276" w:lineRule="auto"/>
              <w:jc w:val="left"/>
            </w:pPr>
            <w:r>
              <w:rPr>
                <w:rFonts w:ascii="Times New Roman" w:hAnsi="Times New Roman" w:cs="Times New Roman"/>
                <w:b w:val="0"/>
                <w:i w:val="0"/>
                <w:sz w:val="24"/>
                <w:u w:val="none"/>
              </w:rPr>
              <w:t>ARCADIA HEALTH SYSTEMS, LLC,</w:t>
            </w:r>
          </w:p>
        </w:tc>
        <w:tc>
          <w:tcPr>
            <w:tcW w:type="dxa" w:w="3312"/>
          </w:tcPr>
          <w:p>
            <w:pPr>
              <w:keepNext w:val="0"/>
              <w:spacing w:before="0" w:after="0" w:line="276" w:lineRule="auto"/>
              <w:jc w:val="left"/>
            </w:pPr>
            <w:r>
              <w:rPr>
                <w:rFonts w:ascii="Times New Roman" w:hAnsi="Times New Roman" w:cs="Times New Roman"/>
                <w:b w:val="0"/>
                <w:i w:val="0"/>
                <w:sz w:val="24"/>
                <w:u w:val="none"/>
              </w:rPr>
              <w:t xml:space="preserve">§  </w:t>
            </w:r>
          </w:p>
        </w:tc>
      </w:tr>
      <w:tr>
        <w:tc>
          <w:tcPr>
            <w:tcW w:type="dxa" w:w="6048"/>
          </w:tcPr>
          <w:p>
            <w:pPr>
              <w:keepNext w:val="0"/>
              <w:spacing w:before="0" w:after="0" w:line="276" w:lineRule="auto"/>
              <w:jc w:val="left"/>
            </w:pPr>
          </w:p>
        </w:tc>
        <w:tc>
          <w:tcPr>
            <w:tcW w:type="dxa" w:w="3312"/>
          </w:tcPr>
          <w:p>
            <w:pPr>
              <w:keepNext w:val="0"/>
              <w:spacing w:before="0" w:after="0" w:line="276" w:lineRule="auto"/>
              <w:jc w:val="left"/>
            </w:pPr>
            <w:r>
              <w:rPr>
                <w:rFonts w:ascii="Times New Roman" w:hAnsi="Times New Roman" w:cs="Times New Roman"/>
                <w:b w:val="0"/>
                <w:i w:val="0"/>
                <w:sz w:val="24"/>
                <w:u w:val="none"/>
              </w:rPr>
              <w:t xml:space="preserve">§  </w:t>
            </w:r>
          </w:p>
        </w:tc>
      </w:tr>
      <w:tr>
        <w:tc>
          <w:tcPr>
            <w:tcW w:type="dxa" w:w="6048"/>
          </w:tcPr>
          <w:p>
            <w:pPr>
              <w:keepNext w:val="0"/>
              <w:spacing w:before="0" w:after="0" w:line="276" w:lineRule="auto"/>
              <w:jc w:val="left"/>
            </w:pPr>
            <w:r>
              <w:rPr>
                <w:rFonts w:ascii="Times New Roman" w:hAnsi="Times New Roman" w:cs="Times New Roman"/>
                <w:b w:val="0"/>
                <w:i w:val="0"/>
                <w:sz w:val="24"/>
                <w:u w:val="none"/>
              </w:rPr>
              <w:t xml:space="preserve">             Plaintiff,</w:t>
            </w:r>
          </w:p>
        </w:tc>
        <w:tc>
          <w:tcPr>
            <w:tcW w:type="dxa" w:w="3312"/>
          </w:tcPr>
          <w:p>
            <w:pPr>
              <w:keepNext w:val="0"/>
              <w:spacing w:before="0" w:after="0" w:line="276" w:lineRule="auto"/>
              <w:jc w:val="left"/>
            </w:pPr>
            <w:r>
              <w:rPr>
                <w:rFonts w:ascii="Times New Roman" w:hAnsi="Times New Roman" w:cs="Times New Roman"/>
                <w:b w:val="0"/>
                <w:i w:val="0"/>
                <w:sz w:val="24"/>
                <w:u w:val="none"/>
              </w:rPr>
              <w:t xml:space="preserve">§  </w:t>
            </w:r>
          </w:p>
        </w:tc>
      </w:tr>
      <w:tr>
        <w:tc>
          <w:tcPr>
            <w:tcW w:type="dxa" w:w="6048"/>
          </w:tcPr>
          <w:p>
            <w:pPr>
              <w:keepNext w:val="0"/>
              <w:spacing w:before="0" w:after="0" w:line="276" w:lineRule="auto"/>
              <w:jc w:val="left"/>
            </w:pPr>
          </w:p>
        </w:tc>
        <w:tc>
          <w:tcPr>
            <w:tcW w:type="dxa" w:w="3312"/>
          </w:tcPr>
          <w:p>
            <w:pPr>
              <w:keepNext w:val="0"/>
              <w:spacing w:before="0" w:after="0" w:line="276" w:lineRule="auto"/>
              <w:jc w:val="left"/>
            </w:pPr>
            <w:r>
              <w:rPr>
                <w:rFonts w:ascii="Times New Roman" w:hAnsi="Times New Roman" w:cs="Times New Roman"/>
                <w:b w:val="0"/>
                <w:i w:val="0"/>
                <w:sz w:val="24"/>
                <w:u w:val="none"/>
              </w:rPr>
              <w:t xml:space="preserve">§  </w:t>
            </w:r>
          </w:p>
        </w:tc>
      </w:tr>
      <w:tr>
        <w:tc>
          <w:tcPr>
            <w:tcW w:type="dxa" w:w="6048"/>
          </w:tcPr>
          <w:p>
            <w:pPr>
              <w:keepNext w:val="0"/>
              <w:spacing w:before="0" w:after="0" w:line="276" w:lineRule="auto"/>
              <w:jc w:val="left"/>
            </w:pPr>
            <w:r>
              <w:rPr>
                <w:rFonts w:ascii="Times New Roman" w:hAnsi="Times New Roman" w:cs="Times New Roman"/>
                <w:b w:val="0"/>
                <w:i w:val="0"/>
                <w:sz w:val="24"/>
                <w:u w:val="none"/>
              </w:rPr>
              <w:t>v.</w:t>
            </w:r>
          </w:p>
        </w:tc>
        <w:tc>
          <w:tcPr>
            <w:tcW w:type="dxa" w:w="3312"/>
          </w:tcPr>
          <w:p>
            <w:pPr>
              <w:keepNext w:val="0"/>
              <w:spacing w:before="0" w:after="0" w:line="276" w:lineRule="auto"/>
              <w:jc w:val="left"/>
            </w:pPr>
            <w:r>
              <w:rPr>
                <w:rFonts w:ascii="Times New Roman" w:hAnsi="Times New Roman" w:cs="Times New Roman"/>
                <w:b w:val="0"/>
                <w:i w:val="0"/>
                <w:sz w:val="24"/>
                <w:u w:val="none"/>
              </w:rPr>
              <w:t xml:space="preserve">§  </w:t>
            </w:r>
            <w:r>
              <w:rPr>
                <w:rFonts w:ascii="Times New Roman" w:hAnsi="Times New Roman" w:cs="Times New Roman"/>
                <w:b/>
                <w:i w:val="0"/>
                <w:sz w:val="24"/>
                <w:u w:val="none"/>
              </w:rPr>
              <w:t>Case No. 1:23-cv-00847-CMA</w:t>
            </w:r>
          </w:p>
        </w:tc>
      </w:tr>
      <w:tr>
        <w:tc>
          <w:tcPr>
            <w:tcW w:type="dxa" w:w="6048"/>
          </w:tcPr>
          <w:p>
            <w:pPr>
              <w:keepNext w:val="0"/>
              <w:spacing w:before="0" w:after="0" w:line="276" w:lineRule="auto"/>
              <w:jc w:val="left"/>
            </w:pPr>
          </w:p>
        </w:tc>
        <w:tc>
          <w:tcPr>
            <w:tcW w:type="dxa" w:w="3312"/>
          </w:tcPr>
          <w:p>
            <w:pPr>
              <w:keepNext w:val="0"/>
              <w:spacing w:before="0" w:after="0" w:line="276" w:lineRule="auto"/>
              <w:jc w:val="left"/>
            </w:pPr>
            <w:r>
              <w:rPr>
                <w:rFonts w:ascii="Times New Roman" w:hAnsi="Times New Roman" w:cs="Times New Roman"/>
                <w:b w:val="0"/>
                <w:i w:val="0"/>
                <w:sz w:val="24"/>
                <w:u w:val="none"/>
              </w:rPr>
              <w:t xml:space="preserve">§  </w:t>
            </w:r>
          </w:p>
        </w:tc>
      </w:tr>
      <w:tr>
        <w:tc>
          <w:tcPr>
            <w:tcW w:type="dxa" w:w="6048"/>
          </w:tcPr>
          <w:p>
            <w:pPr>
              <w:keepNext w:val="0"/>
              <w:spacing w:before="0" w:after="0" w:line="276" w:lineRule="auto"/>
              <w:jc w:val="left"/>
            </w:pPr>
            <w:r>
              <w:rPr>
                <w:rFonts w:ascii="Times New Roman" w:hAnsi="Times New Roman" w:cs="Times New Roman"/>
                <w:b w:val="0"/>
                <w:i w:val="0"/>
                <w:sz w:val="24"/>
                <w:u w:val="none"/>
              </w:rPr>
              <w:t>MERIDIAN CLOUD SOLUTIONS, INC.,</w:t>
            </w:r>
          </w:p>
        </w:tc>
        <w:tc>
          <w:tcPr>
            <w:tcW w:type="dxa" w:w="3312"/>
          </w:tcPr>
          <w:p>
            <w:pPr>
              <w:keepNext w:val="0"/>
              <w:spacing w:before="0" w:after="0" w:line="276" w:lineRule="auto"/>
              <w:jc w:val="left"/>
            </w:pPr>
            <w:r>
              <w:rPr>
                <w:rFonts w:ascii="Times New Roman" w:hAnsi="Times New Roman" w:cs="Times New Roman"/>
                <w:b w:val="0"/>
                <w:i w:val="0"/>
                <w:sz w:val="24"/>
                <w:u w:val="none"/>
              </w:rPr>
              <w:t xml:space="preserve">§  </w:t>
            </w:r>
          </w:p>
        </w:tc>
      </w:tr>
      <w:tr>
        <w:tc>
          <w:tcPr>
            <w:tcW w:type="dxa" w:w="6048"/>
          </w:tcPr>
          <w:p>
            <w:pPr>
              <w:keepNext w:val="0"/>
              <w:spacing w:before="0" w:after="0" w:line="276" w:lineRule="auto"/>
              <w:jc w:val="left"/>
            </w:pPr>
          </w:p>
        </w:tc>
        <w:tc>
          <w:tcPr>
            <w:tcW w:type="dxa" w:w="3312"/>
          </w:tcPr>
          <w:p>
            <w:pPr>
              <w:keepNext w:val="0"/>
              <w:spacing w:before="0" w:after="0" w:line="276" w:lineRule="auto"/>
              <w:jc w:val="left"/>
            </w:pPr>
            <w:r>
              <w:rPr>
                <w:rFonts w:ascii="Times New Roman" w:hAnsi="Times New Roman" w:cs="Times New Roman"/>
                <w:b w:val="0"/>
                <w:i w:val="0"/>
                <w:sz w:val="24"/>
                <w:u w:val="none"/>
              </w:rPr>
              <w:t xml:space="preserve">§  </w:t>
            </w:r>
          </w:p>
        </w:tc>
      </w:tr>
      <w:tr>
        <w:tc>
          <w:tcPr>
            <w:tcW w:type="dxa" w:w="6048"/>
          </w:tcPr>
          <w:p>
            <w:pPr>
              <w:keepNext w:val="0"/>
              <w:spacing w:before="0" w:after="0" w:line="276" w:lineRule="auto"/>
              <w:jc w:val="left"/>
            </w:pPr>
            <w:r>
              <w:rPr>
                <w:rFonts w:ascii="Times New Roman" w:hAnsi="Times New Roman" w:cs="Times New Roman"/>
                <w:b w:val="0"/>
                <w:i w:val="0"/>
                <w:sz w:val="24"/>
                <w:u w:val="none"/>
              </w:rPr>
              <w:t xml:space="preserve">             Defendant.</w:t>
            </w:r>
          </w:p>
        </w:tc>
        <w:tc>
          <w:tcPr>
            <w:tcW w:type="dxa" w:w="3312"/>
          </w:tcPr>
          <w:p>
            <w:pPr>
              <w:keepNext w:val="0"/>
              <w:spacing w:before="0" w:after="0" w:line="276" w:lineRule="auto"/>
              <w:jc w:val="left"/>
            </w:pPr>
            <w:r>
              <w:rPr>
                <w:rFonts w:ascii="Times New Roman" w:hAnsi="Times New Roman" w:cs="Times New Roman"/>
                <w:b w:val="0"/>
                <w:i w:val="0"/>
                <w:sz w:val="24"/>
                <w:u w:val="none"/>
              </w:rPr>
              <w:t xml:space="preserve">§  </w:t>
            </w:r>
          </w:p>
        </w:tc>
      </w:tr>
    </w:tbl>
    <w:p>
      <w:pPr>
        <w:keepNext w:val="0"/>
        <w:spacing w:before="0" w:after="40" w:line="240" w:lineRule="auto"/>
      </w:pPr>
    </w:p>
    <w:p>
      <w:pPr>
        <w:keepNext w:val="0"/>
        <w:spacing w:before="0" w:after="40" w:line="276" w:lineRule="auto"/>
        <w:jc w:val="center"/>
      </w:pPr>
      <w:r>
        <w:rPr>
          <w:rFonts w:ascii="Times New Roman" w:hAnsi="Times New Roman" w:cs="Times New Roman"/>
          <w:b/>
          <w:i w:val="0"/>
          <w:sz w:val="24"/>
          <w:u w:val="none"/>
        </w:rPr>
        <w:t>DEFENDANT MERIDIAN CLOUD SOLUTIONS, INC.'S MOTION TO DISMISS PLAINTIFF'S FIRST AMENDED COMPLAINT PURSUANT TO FEDERAL RULE OF CIVIL PROCEDURE 12(b)(6)</w:t>
      </w:r>
    </w:p>
    <w:p>
      <w:pPr>
        <w:keepNext w:val="0"/>
        <w:spacing w:before="0" w:after="160" w:line="276" w:lineRule="auto"/>
        <w:jc w:val="center"/>
      </w:pPr>
      <w:r>
        <w:rPr>
          <w:rFonts w:ascii="Times New Roman" w:hAnsi="Times New Roman" w:cs="Times New Roman"/>
          <w:b w:val="0"/>
          <w:i w:val="0"/>
          <w:sz w:val="22"/>
          <w:u w:val="none"/>
        </w:rPr>
        <w:t>Pursuant to the Court's Standing Order, Plaintiff's response is due within 21 days of the filing of this motion.</w:t>
      </w:r>
    </w:p>
    <w:p>
      <w:pPr>
        <w:keepNext w:val="0"/>
        <w:spacing w:before="0" w:after="120" w:line="240" w:lineRule="auto"/>
        <w:pBdr>
          <w:bottom w:val="single" w:sz="6" w:space="1" w:color="auto"/>
        </w:pBdr>
      </w:pPr>
    </w:p>
    <w:p>
      <w:pPr>
        <w:keepNext w:val="0"/>
        <w:spacing w:before="0" w:after="120" w:line="276" w:lineRule="auto"/>
        <w:jc w:val="center"/>
      </w:pPr>
      <w:r>
        <w:rPr>
          <w:rFonts w:ascii="Times New Roman" w:hAnsi="Times New Roman" w:cs="Times New Roman"/>
          <w:b/>
          <w:i w:val="0"/>
          <w:sz w:val="24"/>
          <w:u w:val="none"/>
        </w:rPr>
        <w:t>TABLE OF AUTHORITIES</w:t>
      </w:r>
    </w:p>
    <w:p>
      <w:pPr>
        <w:keepNext/>
        <w:spacing w:before="120" w:after="40" w:line="276" w:lineRule="auto"/>
      </w:pPr>
      <w:r>
        <w:rPr>
          <w:rFonts w:ascii="Times New Roman" w:hAnsi="Times New Roman" w:cs="Times New Roman"/>
          <w:b/>
          <w:i w:val="0"/>
          <w:sz w:val="24"/>
          <w:u w:val="none"/>
        </w:rPr>
        <w:t>Cases</w:t>
      </w:r>
    </w:p>
    <w:p>
      <w:pPr>
        <w:keepNext w:val="0"/>
        <w:tabs>
          <w:tab w:pos="9072" w:val="right" w:leader="dot"/>
        </w:tabs>
        <w:spacing w:before="0" w:after="40" w:line="276" w:lineRule="auto"/>
        <w:ind w:left="360"/>
      </w:pPr>
      <w:r>
        <w:rPr>
          <w:rFonts w:ascii="Times New Roman" w:hAnsi="Times New Roman" w:cs="Times New Roman"/>
          <w:b w:val="0"/>
          <w:i/>
          <w:sz w:val="24"/>
          <w:u w:val="none"/>
        </w:rPr>
        <w:t>Ashcroft v. Iqbal</w:t>
      </w:r>
      <w:r>
        <w:rPr>
          <w:rFonts w:ascii="Times New Roman" w:hAnsi="Times New Roman" w:cs="Times New Roman"/>
          <w:b w:val="0"/>
          <w:i w:val="0"/>
          <w:sz w:val="24"/>
          <w:u w:val="none"/>
        </w:rPr>
        <w:t>, 556 U.S. 662 (2009)</w:t>
      </w:r>
      <w:r>
        <w:rPr>
          <w:rFonts w:ascii="Times New Roman" w:hAnsi="Times New Roman" w:cs="Times New Roman"/>
          <w:b w:val="0"/>
          <w:i w:val="0"/>
          <w:sz w:val="24"/>
          <w:u w:val="none"/>
        </w:rPr>
        <w:tab/>
        <w:t>8</w:t>
      </w:r>
    </w:p>
    <w:p>
      <w:pPr>
        <w:keepNext w:val="0"/>
        <w:tabs>
          <w:tab w:pos="9072" w:val="right" w:leader="dot"/>
        </w:tabs>
        <w:spacing w:before="0" w:after="40" w:line="276" w:lineRule="auto"/>
        <w:ind w:left="360"/>
      </w:pPr>
      <w:r>
        <w:rPr>
          <w:rFonts w:ascii="Times New Roman" w:hAnsi="Times New Roman" w:cs="Times New Roman"/>
          <w:b w:val="0"/>
          <w:i/>
          <w:sz w:val="24"/>
          <w:u w:val="none"/>
        </w:rPr>
        <w:t>Bell Atl. Corp. v. Twombly</w:t>
      </w:r>
      <w:r>
        <w:rPr>
          <w:rFonts w:ascii="Times New Roman" w:hAnsi="Times New Roman" w:cs="Times New Roman"/>
          <w:b w:val="0"/>
          <w:i w:val="0"/>
          <w:sz w:val="24"/>
          <w:u w:val="none"/>
        </w:rPr>
        <w:t>, 550 U.S. 544 (2007)</w:t>
      </w:r>
      <w:r>
        <w:rPr>
          <w:rFonts w:ascii="Times New Roman" w:hAnsi="Times New Roman" w:cs="Times New Roman"/>
          <w:b w:val="0"/>
          <w:i w:val="0"/>
          <w:sz w:val="24"/>
          <w:u w:val="none"/>
        </w:rPr>
        <w:tab/>
        <w:t>8</w:t>
      </w:r>
    </w:p>
    <w:p>
      <w:pPr>
        <w:keepNext w:val="0"/>
        <w:tabs>
          <w:tab w:pos="9072" w:val="right" w:leader="dot"/>
        </w:tabs>
        <w:spacing w:before="0" w:after="40" w:line="276" w:lineRule="auto"/>
        <w:ind w:left="360"/>
      </w:pPr>
      <w:r>
        <w:rPr>
          <w:rFonts w:ascii="Times New Roman" w:hAnsi="Times New Roman" w:cs="Times New Roman"/>
          <w:b w:val="0"/>
          <w:i/>
          <w:sz w:val="24"/>
          <w:u w:val="none"/>
        </w:rPr>
        <w:t>Benchmark Elecs., Inc. v. J.M. Huber Corp.</w:t>
      </w:r>
      <w:r>
        <w:rPr>
          <w:rFonts w:ascii="Times New Roman" w:hAnsi="Times New Roman" w:cs="Times New Roman"/>
          <w:b w:val="0"/>
          <w:i w:val="0"/>
          <w:sz w:val="24"/>
          <w:u w:val="none"/>
        </w:rPr>
        <w:t>, 343 F.3d 719 (5th Cir. 2003)</w:t>
      </w:r>
      <w:r>
        <w:rPr>
          <w:rFonts w:ascii="Times New Roman" w:hAnsi="Times New Roman" w:cs="Times New Roman"/>
          <w:b w:val="0"/>
          <w:i w:val="0"/>
          <w:sz w:val="24"/>
          <w:u w:val="none"/>
        </w:rPr>
        <w:tab/>
        <w:t>9, 12, 18</w:t>
      </w:r>
    </w:p>
    <w:p>
      <w:pPr>
        <w:keepNext w:val="0"/>
        <w:tabs>
          <w:tab w:pos="9072" w:val="right" w:leader="dot"/>
        </w:tabs>
        <w:spacing w:before="0" w:after="40" w:line="276" w:lineRule="auto"/>
        <w:ind w:left="360"/>
      </w:pPr>
      <w:r>
        <w:rPr>
          <w:rFonts w:ascii="Times New Roman" w:hAnsi="Times New Roman" w:cs="Times New Roman"/>
          <w:b w:val="0"/>
          <w:i/>
          <w:sz w:val="24"/>
          <w:u w:val="none"/>
        </w:rPr>
        <w:t>Brasby v. Morris Dynamics, Inc.</w:t>
      </w:r>
      <w:r>
        <w:rPr>
          <w:rFonts w:ascii="Times New Roman" w:hAnsi="Times New Roman" w:cs="Times New Roman"/>
          <w:b w:val="0"/>
          <w:i w:val="0"/>
          <w:sz w:val="24"/>
          <w:u w:val="none"/>
        </w:rPr>
        <w:t>, 947 A.2d 1042 (Del. 2008)</w:t>
      </w:r>
      <w:r>
        <w:rPr>
          <w:rFonts w:ascii="Times New Roman" w:hAnsi="Times New Roman" w:cs="Times New Roman"/>
          <w:b w:val="0"/>
          <w:i w:val="0"/>
          <w:sz w:val="24"/>
          <w:u w:val="none"/>
        </w:rPr>
        <w:tab/>
        <w:t>16, 18</w:t>
      </w:r>
    </w:p>
    <w:p>
      <w:pPr>
        <w:keepNext w:val="0"/>
        <w:tabs>
          <w:tab w:pos="9072" w:val="right" w:leader="dot"/>
        </w:tabs>
        <w:spacing w:before="0" w:after="40" w:line="276" w:lineRule="auto"/>
        <w:ind w:left="360"/>
      </w:pPr>
      <w:r>
        <w:rPr>
          <w:rFonts w:ascii="Times New Roman" w:hAnsi="Times New Roman" w:cs="Times New Roman"/>
          <w:b w:val="0"/>
          <w:i/>
          <w:sz w:val="24"/>
          <w:u w:val="none"/>
        </w:rPr>
        <w:t>Castrol Inc. v. Pennzoil Co.</w:t>
      </w:r>
      <w:r>
        <w:rPr>
          <w:rFonts w:ascii="Times New Roman" w:hAnsi="Times New Roman" w:cs="Times New Roman"/>
          <w:b w:val="0"/>
          <w:i w:val="0"/>
          <w:sz w:val="24"/>
          <w:u w:val="none"/>
        </w:rPr>
        <w:t>, 987 F.2d 939 (3d Cir. 1993)</w:t>
      </w:r>
      <w:r>
        <w:rPr>
          <w:rFonts w:ascii="Times New Roman" w:hAnsi="Times New Roman" w:cs="Times New Roman"/>
          <w:b w:val="0"/>
          <w:i w:val="0"/>
          <w:sz w:val="24"/>
          <w:u w:val="none"/>
        </w:rPr>
        <w:tab/>
        <w:t>14</w:t>
      </w:r>
    </w:p>
    <w:p>
      <w:pPr>
        <w:keepNext w:val="0"/>
        <w:tabs>
          <w:tab w:pos="9072" w:val="right" w:leader="dot"/>
        </w:tabs>
        <w:spacing w:before="0" w:after="40" w:line="276" w:lineRule="auto"/>
        <w:ind w:left="360"/>
      </w:pPr>
      <w:r>
        <w:rPr>
          <w:rFonts w:ascii="Times New Roman" w:hAnsi="Times New Roman" w:cs="Times New Roman"/>
          <w:b w:val="0"/>
          <w:i/>
          <w:sz w:val="24"/>
          <w:u w:val="none"/>
        </w:rPr>
        <w:t>Chapman Custom Homes, Inc. v. Dallas Plumbing Co.</w:t>
      </w:r>
      <w:r>
        <w:rPr>
          <w:rFonts w:ascii="Times New Roman" w:hAnsi="Times New Roman" w:cs="Times New Roman"/>
          <w:b w:val="0"/>
          <w:i w:val="0"/>
          <w:sz w:val="24"/>
          <w:u w:val="none"/>
        </w:rPr>
        <w:t>, 445 S.W.3d 716 (Tex. 2014)</w:t>
      </w:r>
      <w:r>
        <w:rPr>
          <w:rFonts w:ascii="Times New Roman" w:hAnsi="Times New Roman" w:cs="Times New Roman"/>
          <w:b w:val="0"/>
          <w:i w:val="0"/>
          <w:sz w:val="24"/>
          <w:u w:val="none"/>
        </w:rPr>
        <w:tab/>
        <w:t>17, 18</w:t>
      </w:r>
    </w:p>
    <w:p>
      <w:pPr>
        <w:keepNext w:val="0"/>
        <w:tabs>
          <w:tab w:pos="9072" w:val="right" w:leader="dot"/>
        </w:tabs>
        <w:spacing w:before="0" w:after="40" w:line="276" w:lineRule="auto"/>
        <w:ind w:left="360"/>
      </w:pPr>
      <w:r>
        <w:rPr>
          <w:rFonts w:ascii="Times New Roman" w:hAnsi="Times New Roman" w:cs="Times New Roman"/>
          <w:b w:val="0"/>
          <w:i/>
          <w:sz w:val="24"/>
          <w:u w:val="none"/>
        </w:rPr>
        <w:t>Dorsey v. Portfolio Equities, Inc.</w:t>
      </w:r>
      <w:r>
        <w:rPr>
          <w:rFonts w:ascii="Times New Roman" w:hAnsi="Times New Roman" w:cs="Times New Roman"/>
          <w:b w:val="0"/>
          <w:i w:val="0"/>
          <w:sz w:val="24"/>
          <w:u w:val="none"/>
        </w:rPr>
        <w:t>, 540 F.3d 333 (5th Cir. 2008)</w:t>
      </w:r>
      <w:r>
        <w:rPr>
          <w:rFonts w:ascii="Times New Roman" w:hAnsi="Times New Roman" w:cs="Times New Roman"/>
          <w:b w:val="0"/>
          <w:i w:val="0"/>
          <w:sz w:val="24"/>
          <w:u w:val="none"/>
        </w:rPr>
        <w:tab/>
        <w:t>13</w:t>
      </w:r>
    </w:p>
    <w:p>
      <w:pPr>
        <w:keepNext w:val="0"/>
        <w:tabs>
          <w:tab w:pos="9072" w:val="right" w:leader="dot"/>
        </w:tabs>
        <w:spacing w:before="0" w:after="40" w:line="276" w:lineRule="auto"/>
        <w:ind w:left="360"/>
      </w:pPr>
      <w:r>
        <w:rPr>
          <w:rFonts w:ascii="Times New Roman" w:hAnsi="Times New Roman" w:cs="Times New Roman"/>
          <w:b w:val="0"/>
          <w:i/>
          <w:sz w:val="24"/>
          <w:u w:val="none"/>
        </w:rPr>
        <w:t>Dresser-Rand Co. v. Virtual Automation, Inc.</w:t>
      </w:r>
      <w:r>
        <w:rPr>
          <w:rFonts w:ascii="Times New Roman" w:hAnsi="Times New Roman" w:cs="Times New Roman"/>
          <w:b w:val="0"/>
          <w:i w:val="0"/>
          <w:sz w:val="24"/>
          <w:u w:val="none"/>
        </w:rPr>
        <w:t>, 361 F.3d 831 (5th Cir. 2004)</w:t>
      </w:r>
      <w:r>
        <w:rPr>
          <w:rFonts w:ascii="Times New Roman" w:hAnsi="Times New Roman" w:cs="Times New Roman"/>
          <w:b w:val="0"/>
          <w:i w:val="0"/>
          <w:sz w:val="24"/>
          <w:u w:val="none"/>
        </w:rPr>
        <w:tab/>
        <w:t>19, 21</w:t>
      </w:r>
    </w:p>
    <w:p>
      <w:pPr>
        <w:keepNext w:val="0"/>
        <w:tabs>
          <w:tab w:pos="9072" w:val="right" w:leader="dot"/>
        </w:tabs>
        <w:spacing w:before="0" w:after="40" w:line="276" w:lineRule="auto"/>
        <w:ind w:left="360"/>
      </w:pPr>
      <w:r>
        <w:rPr>
          <w:rFonts w:ascii="Times New Roman" w:hAnsi="Times New Roman" w:cs="Times New Roman"/>
          <w:b w:val="0"/>
          <w:i/>
          <w:sz w:val="24"/>
          <w:u w:val="none"/>
        </w:rPr>
        <w:t>Eagle Indus., Inc. v. DeVilbiss Health Care, Inc.</w:t>
      </w:r>
      <w:r>
        <w:rPr>
          <w:rFonts w:ascii="Times New Roman" w:hAnsi="Times New Roman" w:cs="Times New Roman"/>
          <w:b w:val="0"/>
          <w:i w:val="0"/>
          <w:sz w:val="24"/>
          <w:u w:val="none"/>
        </w:rPr>
        <w:t>, 702 A.2d 1228 (Del. 1997)</w:t>
      </w:r>
      <w:r>
        <w:rPr>
          <w:rFonts w:ascii="Times New Roman" w:hAnsi="Times New Roman" w:cs="Times New Roman"/>
          <w:b w:val="0"/>
          <w:i w:val="0"/>
          <w:sz w:val="24"/>
          <w:u w:val="none"/>
        </w:rPr>
        <w:tab/>
        <w:t>15</w:t>
      </w:r>
    </w:p>
    <w:p>
      <w:pPr>
        <w:keepNext w:val="0"/>
        <w:tabs>
          <w:tab w:pos="9072" w:val="right" w:leader="dot"/>
        </w:tabs>
        <w:spacing w:before="0" w:after="40" w:line="276" w:lineRule="auto"/>
        <w:ind w:left="360"/>
      </w:pPr>
      <w:r>
        <w:rPr>
          <w:rFonts w:ascii="Times New Roman" w:hAnsi="Times New Roman" w:cs="Times New Roman"/>
          <w:b w:val="0"/>
          <w:i/>
          <w:sz w:val="24"/>
          <w:u w:val="none"/>
        </w:rPr>
        <w:t>Excess Underwriters at Lloyd's v. Frank's Casing Crew &amp; Rental Tools, Inc.</w:t>
      </w:r>
      <w:r>
        <w:rPr>
          <w:rFonts w:ascii="Times New Roman" w:hAnsi="Times New Roman" w:cs="Times New Roman"/>
          <w:b w:val="0"/>
          <w:i w:val="0"/>
          <w:sz w:val="24"/>
          <w:u w:val="none"/>
        </w:rPr>
        <w:t>, 246 S.W.3d 42 (Tex. 2008)</w:t>
      </w:r>
      <w:r>
        <w:rPr>
          <w:rFonts w:ascii="Times New Roman" w:hAnsi="Times New Roman" w:cs="Times New Roman"/>
          <w:b w:val="0"/>
          <w:i w:val="0"/>
          <w:sz w:val="24"/>
          <w:u w:val="none"/>
        </w:rPr>
        <w:tab/>
        <w:t>11, 12</w:t>
      </w:r>
    </w:p>
    <w:p>
      <w:pPr>
        <w:keepNext w:val="0"/>
        <w:tabs>
          <w:tab w:pos="9072" w:val="right" w:leader="dot"/>
        </w:tabs>
        <w:spacing w:before="0" w:after="40" w:line="276" w:lineRule="auto"/>
        <w:ind w:left="360"/>
      </w:pPr>
      <w:r>
        <w:rPr>
          <w:rFonts w:ascii="Times New Roman" w:hAnsi="Times New Roman" w:cs="Times New Roman"/>
          <w:b w:val="0"/>
          <w:i/>
          <w:sz w:val="24"/>
          <w:u w:val="none"/>
        </w:rPr>
        <w:t>Federal Land Bank Ass'n v. Sloane</w:t>
      </w:r>
      <w:r>
        <w:rPr>
          <w:rFonts w:ascii="Times New Roman" w:hAnsi="Times New Roman" w:cs="Times New Roman"/>
          <w:b w:val="0"/>
          <w:i w:val="0"/>
          <w:sz w:val="24"/>
          <w:u w:val="none"/>
        </w:rPr>
        <w:t>, 825 S.W.2d 439 (Tex. 1992)</w:t>
      </w:r>
      <w:r>
        <w:rPr>
          <w:rFonts w:ascii="Times New Roman" w:hAnsi="Times New Roman" w:cs="Times New Roman"/>
          <w:b w:val="0"/>
          <w:i w:val="0"/>
          <w:sz w:val="24"/>
          <w:u w:val="none"/>
        </w:rPr>
        <w:tab/>
        <w:t>18</w:t>
      </w:r>
    </w:p>
    <w:p>
      <w:pPr>
        <w:keepNext w:val="0"/>
        <w:tabs>
          <w:tab w:pos="9072" w:val="right" w:leader="dot"/>
        </w:tabs>
        <w:spacing w:before="0" w:after="40" w:line="276" w:lineRule="auto"/>
        <w:ind w:left="360"/>
      </w:pPr>
      <w:r>
        <w:rPr>
          <w:rFonts w:ascii="Times New Roman" w:hAnsi="Times New Roman" w:cs="Times New Roman"/>
          <w:b w:val="0"/>
          <w:i/>
          <w:sz w:val="24"/>
          <w:u w:val="none"/>
        </w:rPr>
        <w:t>Flaherty &amp; Crumrine Preferred Income Fund, Inc. v. TXU Corp.</w:t>
      </w:r>
      <w:r>
        <w:rPr>
          <w:rFonts w:ascii="Times New Roman" w:hAnsi="Times New Roman" w:cs="Times New Roman"/>
          <w:b w:val="0"/>
          <w:i w:val="0"/>
          <w:sz w:val="24"/>
          <w:u w:val="none"/>
        </w:rPr>
        <w:t>, 565 F.3d 200 (5th Cir. 2009)</w:t>
      </w:r>
      <w:r>
        <w:rPr>
          <w:rFonts w:ascii="Times New Roman" w:hAnsi="Times New Roman" w:cs="Times New Roman"/>
          <w:b w:val="0"/>
          <w:i w:val="0"/>
          <w:sz w:val="24"/>
          <w:u w:val="none"/>
        </w:rPr>
        <w:tab/>
        <w:t>13</w:t>
      </w:r>
    </w:p>
    <w:p>
      <w:pPr>
        <w:keepNext w:val="0"/>
        <w:tabs>
          <w:tab w:pos="9072" w:val="right" w:leader="dot"/>
        </w:tabs>
        <w:spacing w:before="0" w:after="40" w:line="276" w:lineRule="auto"/>
        <w:ind w:left="360"/>
      </w:pPr>
      <w:r>
        <w:rPr>
          <w:rFonts w:ascii="Times New Roman" w:hAnsi="Times New Roman" w:cs="Times New Roman"/>
          <w:b w:val="0"/>
          <w:i/>
          <w:sz w:val="24"/>
          <w:u w:val="none"/>
        </w:rPr>
        <w:t>Fortune Prod. Co. v. Conoco, Inc.</w:t>
      </w:r>
      <w:r>
        <w:rPr>
          <w:rFonts w:ascii="Times New Roman" w:hAnsi="Times New Roman" w:cs="Times New Roman"/>
          <w:b w:val="0"/>
          <w:i w:val="0"/>
          <w:sz w:val="24"/>
          <w:u w:val="none"/>
        </w:rPr>
        <w:t>, 52 S.W.3d 671 (Tex. 2000)</w:t>
      </w:r>
      <w:r>
        <w:rPr>
          <w:rFonts w:ascii="Times New Roman" w:hAnsi="Times New Roman" w:cs="Times New Roman"/>
          <w:b w:val="0"/>
          <w:i w:val="0"/>
          <w:sz w:val="24"/>
          <w:u w:val="none"/>
        </w:rPr>
        <w:tab/>
        <w:t>11</w:t>
      </w:r>
    </w:p>
    <w:p>
      <w:pPr>
        <w:keepNext w:val="0"/>
        <w:tabs>
          <w:tab w:pos="9072" w:val="right" w:leader="dot"/>
        </w:tabs>
        <w:spacing w:before="0" w:after="40" w:line="276" w:lineRule="auto"/>
        <w:ind w:left="360"/>
      </w:pPr>
      <w:r>
        <w:rPr>
          <w:rFonts w:ascii="Times New Roman" w:hAnsi="Times New Roman" w:cs="Times New Roman"/>
          <w:b w:val="0"/>
          <w:i/>
          <w:sz w:val="24"/>
          <w:u w:val="none"/>
        </w:rPr>
        <w:t>Kana Software, Inc. v. Sealand Tech., Inc.</w:t>
      </w:r>
      <w:r>
        <w:rPr>
          <w:rFonts w:ascii="Times New Roman" w:hAnsi="Times New Roman" w:cs="Times New Roman"/>
          <w:b w:val="0"/>
          <w:i w:val="0"/>
          <w:sz w:val="24"/>
          <w:u w:val="none"/>
        </w:rPr>
        <w:t>, 178 A.3d 1045 (Del. Ch. 2017)</w:t>
      </w:r>
      <w:r>
        <w:rPr>
          <w:rFonts w:ascii="Times New Roman" w:hAnsi="Times New Roman" w:cs="Times New Roman"/>
          <w:b w:val="0"/>
          <w:i w:val="0"/>
          <w:sz w:val="24"/>
          <w:u w:val="none"/>
        </w:rPr>
        <w:tab/>
        <w:t>19, 20</w:t>
      </w:r>
    </w:p>
    <w:p>
      <w:pPr>
        <w:keepNext w:val="0"/>
        <w:tabs>
          <w:tab w:pos="9072" w:val="right" w:leader="dot"/>
        </w:tabs>
        <w:spacing w:before="0" w:after="40" w:line="276" w:lineRule="auto"/>
        <w:ind w:left="360"/>
      </w:pPr>
      <w:r>
        <w:rPr>
          <w:rFonts w:ascii="Times New Roman" w:hAnsi="Times New Roman" w:cs="Times New Roman"/>
          <w:b w:val="0"/>
          <w:i/>
          <w:sz w:val="24"/>
          <w:u w:val="none"/>
        </w:rPr>
        <w:t>Kuhn Constr., Inc. v. Diamond State Port Corp.</w:t>
      </w:r>
      <w:r>
        <w:rPr>
          <w:rFonts w:ascii="Times New Roman" w:hAnsi="Times New Roman" w:cs="Times New Roman"/>
          <w:b w:val="0"/>
          <w:i w:val="0"/>
          <w:sz w:val="24"/>
          <w:u w:val="none"/>
        </w:rPr>
        <w:t>, 990 A.2d 393 (Del. 2010)</w:t>
      </w:r>
      <w:r>
        <w:rPr>
          <w:rFonts w:ascii="Times New Roman" w:hAnsi="Times New Roman" w:cs="Times New Roman"/>
          <w:b w:val="0"/>
          <w:i w:val="0"/>
          <w:sz w:val="24"/>
          <w:u w:val="none"/>
        </w:rPr>
        <w:tab/>
        <w:t>16</w:t>
      </w:r>
    </w:p>
    <w:p>
      <w:pPr>
        <w:keepNext w:val="0"/>
        <w:tabs>
          <w:tab w:pos="9072" w:val="right" w:leader="dot"/>
        </w:tabs>
        <w:spacing w:before="0" w:after="40" w:line="276" w:lineRule="auto"/>
        <w:ind w:left="360"/>
      </w:pPr>
      <w:r>
        <w:rPr>
          <w:rFonts w:ascii="Times New Roman" w:hAnsi="Times New Roman" w:cs="Times New Roman"/>
          <w:b w:val="0"/>
          <w:i/>
          <w:sz w:val="24"/>
          <w:u w:val="none"/>
        </w:rPr>
        <w:t>Lormand v. US Unwired, Inc.</w:t>
      </w:r>
      <w:r>
        <w:rPr>
          <w:rFonts w:ascii="Times New Roman" w:hAnsi="Times New Roman" w:cs="Times New Roman"/>
          <w:b w:val="0"/>
          <w:i w:val="0"/>
          <w:sz w:val="24"/>
          <w:u w:val="none"/>
        </w:rPr>
        <w:t>, 565 F.3d 228 (5th Cir. 2009)</w:t>
      </w:r>
      <w:r>
        <w:rPr>
          <w:rFonts w:ascii="Times New Roman" w:hAnsi="Times New Roman" w:cs="Times New Roman"/>
          <w:b w:val="0"/>
          <w:i w:val="0"/>
          <w:sz w:val="24"/>
          <w:u w:val="none"/>
        </w:rPr>
        <w:tab/>
        <w:t>5</w:t>
      </w:r>
    </w:p>
    <w:p>
      <w:pPr>
        <w:keepNext w:val="0"/>
        <w:tabs>
          <w:tab w:pos="9072" w:val="right" w:leader="dot"/>
        </w:tabs>
        <w:spacing w:before="0" w:after="40" w:line="276" w:lineRule="auto"/>
        <w:ind w:left="360"/>
      </w:pPr>
      <w:r>
        <w:rPr>
          <w:rFonts w:ascii="Times New Roman" w:hAnsi="Times New Roman" w:cs="Times New Roman"/>
          <w:b w:val="0"/>
          <w:i/>
          <w:sz w:val="24"/>
          <w:u w:val="none"/>
        </w:rPr>
        <w:t>McCamish, Martin, Brown &amp; Loeffler v. F.E. Appling Interests</w:t>
      </w:r>
      <w:r>
        <w:rPr>
          <w:rFonts w:ascii="Times New Roman" w:hAnsi="Times New Roman" w:cs="Times New Roman"/>
          <w:b w:val="0"/>
          <w:i w:val="0"/>
          <w:sz w:val="24"/>
          <w:u w:val="none"/>
        </w:rPr>
        <w:t>, 991 S.W.2d 787 (Tex. 1999)</w:t>
      </w:r>
      <w:r>
        <w:rPr>
          <w:rFonts w:ascii="Times New Roman" w:hAnsi="Times New Roman" w:cs="Times New Roman"/>
          <w:b w:val="0"/>
          <w:i w:val="0"/>
          <w:sz w:val="24"/>
          <w:u w:val="none"/>
        </w:rPr>
        <w:tab/>
        <w:t>17</w:t>
      </w:r>
    </w:p>
    <w:p>
      <w:pPr>
        <w:keepNext w:val="0"/>
        <w:tabs>
          <w:tab w:pos="9072" w:val="right" w:leader="dot"/>
        </w:tabs>
        <w:spacing w:before="0" w:after="40" w:line="276" w:lineRule="auto"/>
        <w:ind w:left="360"/>
      </w:pPr>
      <w:r>
        <w:rPr>
          <w:rFonts w:ascii="Times New Roman" w:hAnsi="Times New Roman" w:cs="Times New Roman"/>
          <w:b w:val="0"/>
          <w:i/>
          <w:sz w:val="24"/>
          <w:u w:val="none"/>
        </w:rPr>
        <w:t>Melody Home Mfg. Co. v. Barnes</w:t>
      </w:r>
      <w:r>
        <w:rPr>
          <w:rFonts w:ascii="Times New Roman" w:hAnsi="Times New Roman" w:cs="Times New Roman"/>
          <w:b w:val="0"/>
          <w:i w:val="0"/>
          <w:sz w:val="24"/>
          <w:u w:val="none"/>
        </w:rPr>
        <w:t>, 741 S.W.2d 349 (Tex. 1987)</w:t>
      </w:r>
      <w:r>
        <w:rPr>
          <w:rFonts w:ascii="Times New Roman" w:hAnsi="Times New Roman" w:cs="Times New Roman"/>
          <w:b w:val="0"/>
          <w:i w:val="0"/>
          <w:sz w:val="24"/>
          <w:u w:val="none"/>
        </w:rPr>
        <w:tab/>
        <w:t>11</w:t>
      </w:r>
    </w:p>
    <w:p>
      <w:pPr>
        <w:keepNext w:val="0"/>
        <w:tabs>
          <w:tab w:pos="9072" w:val="right" w:leader="dot"/>
        </w:tabs>
        <w:spacing w:before="0" w:after="40" w:line="276" w:lineRule="auto"/>
        <w:ind w:left="360"/>
      </w:pPr>
      <w:r>
        <w:rPr>
          <w:rFonts w:ascii="Times New Roman" w:hAnsi="Times New Roman" w:cs="Times New Roman"/>
          <w:b w:val="0"/>
          <w:i/>
          <w:sz w:val="24"/>
          <w:u w:val="none"/>
        </w:rPr>
        <w:t>Pizza Hut, Inc. v. Papa John's Int'l, Inc.</w:t>
      </w:r>
      <w:r>
        <w:rPr>
          <w:rFonts w:ascii="Times New Roman" w:hAnsi="Times New Roman" w:cs="Times New Roman"/>
          <w:b w:val="0"/>
          <w:i w:val="0"/>
          <w:sz w:val="24"/>
          <w:u w:val="none"/>
        </w:rPr>
        <w:t>, 227 F.3d 489 (5th Cir. 2000)</w:t>
      </w:r>
      <w:r>
        <w:rPr>
          <w:rFonts w:ascii="Times New Roman" w:hAnsi="Times New Roman" w:cs="Times New Roman"/>
          <w:b w:val="0"/>
          <w:i w:val="0"/>
          <w:sz w:val="24"/>
          <w:u w:val="none"/>
        </w:rPr>
        <w:tab/>
        <w:t>11, 14</w:t>
      </w:r>
    </w:p>
    <w:p>
      <w:pPr>
        <w:keepNext w:val="0"/>
        <w:tabs>
          <w:tab w:pos="9072" w:val="right" w:leader="dot"/>
        </w:tabs>
        <w:spacing w:before="0" w:after="40" w:line="276" w:lineRule="auto"/>
        <w:ind w:left="360"/>
      </w:pPr>
      <w:r>
        <w:rPr>
          <w:rFonts w:ascii="Times New Roman" w:hAnsi="Times New Roman" w:cs="Times New Roman"/>
          <w:b w:val="0"/>
          <w:i/>
          <w:sz w:val="24"/>
          <w:u w:val="none"/>
        </w:rPr>
        <w:t>PPG Indus., Inc. v. JMB/Houston Ctrs. Partners Ltd.</w:t>
      </w:r>
      <w:r>
        <w:rPr>
          <w:rFonts w:ascii="Times New Roman" w:hAnsi="Times New Roman" w:cs="Times New Roman"/>
          <w:b w:val="0"/>
          <w:i w:val="0"/>
          <w:sz w:val="24"/>
          <w:u w:val="none"/>
        </w:rPr>
        <w:t>, 146 S.W.3d 79 (Tex. App.—Houston [1st Dist.] 2004, no pet.)</w:t>
      </w:r>
      <w:r>
        <w:rPr>
          <w:rFonts w:ascii="Times New Roman" w:hAnsi="Times New Roman" w:cs="Times New Roman"/>
          <w:b w:val="0"/>
          <w:i w:val="0"/>
          <w:sz w:val="24"/>
          <w:u w:val="none"/>
        </w:rPr>
        <w:tab/>
        <w:t>10</w:t>
      </w:r>
    </w:p>
    <w:p>
      <w:pPr>
        <w:keepNext w:val="0"/>
        <w:tabs>
          <w:tab w:pos="9072" w:val="right" w:leader="dot"/>
        </w:tabs>
        <w:spacing w:before="0" w:after="40" w:line="276" w:lineRule="auto"/>
        <w:ind w:left="360"/>
      </w:pPr>
      <w:r>
        <w:rPr>
          <w:rFonts w:ascii="Times New Roman" w:hAnsi="Times New Roman" w:cs="Times New Roman"/>
          <w:b w:val="0"/>
          <w:i/>
          <w:sz w:val="24"/>
          <w:u w:val="none"/>
        </w:rPr>
        <w:t>Precision Healthcare Sols. v. Nextera Data Sys.</w:t>
      </w:r>
      <w:r>
        <w:rPr>
          <w:rFonts w:ascii="Times New Roman" w:hAnsi="Times New Roman" w:cs="Times New Roman"/>
          <w:b w:val="0"/>
          <w:i w:val="0"/>
          <w:sz w:val="24"/>
          <w:u w:val="none"/>
        </w:rPr>
        <w:t>, 458 F. Supp. 3d 544 (N.D. Tex. 2020)</w:t>
      </w:r>
      <w:r>
        <w:rPr>
          <w:rFonts w:ascii="Times New Roman" w:hAnsi="Times New Roman" w:cs="Times New Roman"/>
          <w:b w:val="0"/>
          <w:i w:val="0"/>
          <w:sz w:val="24"/>
          <w:u w:val="none"/>
        </w:rPr>
        <w:tab/>
        <w:t>20</w:t>
      </w:r>
    </w:p>
    <w:p>
      <w:pPr>
        <w:keepNext w:val="0"/>
        <w:tabs>
          <w:tab w:pos="9072" w:val="right" w:leader="dot"/>
        </w:tabs>
        <w:spacing w:before="0" w:after="40" w:line="276" w:lineRule="auto"/>
        <w:ind w:left="360"/>
      </w:pPr>
      <w:r>
        <w:rPr>
          <w:rFonts w:ascii="Times New Roman" w:hAnsi="Times New Roman" w:cs="Times New Roman"/>
          <w:b w:val="0"/>
          <w:i/>
          <w:sz w:val="24"/>
          <w:u w:val="none"/>
        </w:rPr>
        <w:t>Presidio Enters., Inc. v. Warner Bros. Distrib. Corp.</w:t>
      </w:r>
      <w:r>
        <w:rPr>
          <w:rFonts w:ascii="Times New Roman" w:hAnsi="Times New Roman" w:cs="Times New Roman"/>
          <w:b w:val="0"/>
          <w:i w:val="0"/>
          <w:sz w:val="24"/>
          <w:u w:val="none"/>
        </w:rPr>
        <w:t>, 784 F.2d 674 (5th Cir. 1986)</w:t>
      </w:r>
      <w:r>
        <w:rPr>
          <w:rFonts w:ascii="Times New Roman" w:hAnsi="Times New Roman" w:cs="Times New Roman"/>
          <w:b w:val="0"/>
          <w:i w:val="0"/>
          <w:sz w:val="24"/>
          <w:u w:val="none"/>
        </w:rPr>
        <w:tab/>
        <w:t>14, 17</w:t>
      </w:r>
    </w:p>
    <w:p>
      <w:pPr>
        <w:keepNext w:val="0"/>
        <w:tabs>
          <w:tab w:pos="9072" w:val="right" w:leader="dot"/>
        </w:tabs>
        <w:spacing w:before="0" w:after="40" w:line="276" w:lineRule="auto"/>
        <w:ind w:left="360"/>
      </w:pPr>
      <w:r>
        <w:rPr>
          <w:rFonts w:ascii="Times New Roman" w:hAnsi="Times New Roman" w:cs="Times New Roman"/>
          <w:b w:val="0"/>
          <w:i/>
          <w:sz w:val="24"/>
          <w:u w:val="none"/>
        </w:rPr>
        <w:t>Sharyland Water Supply Corp. v. City of Alton</w:t>
      </w:r>
      <w:r>
        <w:rPr>
          <w:rFonts w:ascii="Times New Roman" w:hAnsi="Times New Roman" w:cs="Times New Roman"/>
          <w:b w:val="0"/>
          <w:i w:val="0"/>
          <w:sz w:val="24"/>
          <w:u w:val="none"/>
        </w:rPr>
        <w:t>, 354 S.W.3d 407 (Tex. 2011)</w:t>
      </w:r>
      <w:r>
        <w:rPr>
          <w:rFonts w:ascii="Times New Roman" w:hAnsi="Times New Roman" w:cs="Times New Roman"/>
          <w:b w:val="0"/>
          <w:i w:val="0"/>
          <w:sz w:val="24"/>
          <w:u w:val="none"/>
        </w:rPr>
        <w:tab/>
        <w:t>17</w:t>
      </w:r>
    </w:p>
    <w:p>
      <w:pPr>
        <w:keepNext w:val="0"/>
        <w:tabs>
          <w:tab w:pos="9072" w:val="right" w:leader="dot"/>
        </w:tabs>
        <w:spacing w:before="0" w:after="40" w:line="276" w:lineRule="auto"/>
        <w:ind w:left="360"/>
      </w:pPr>
      <w:r>
        <w:rPr>
          <w:rFonts w:ascii="Times New Roman" w:hAnsi="Times New Roman" w:cs="Times New Roman"/>
          <w:b w:val="0"/>
          <w:i/>
          <w:sz w:val="24"/>
          <w:u w:val="none"/>
        </w:rPr>
        <w:t>SIGA Techs., Inc. v. PharmAthene, Inc.</w:t>
      </w:r>
      <w:r>
        <w:rPr>
          <w:rFonts w:ascii="Times New Roman" w:hAnsi="Times New Roman" w:cs="Times New Roman"/>
          <w:b w:val="0"/>
          <w:i w:val="0"/>
          <w:sz w:val="24"/>
          <w:u w:val="none"/>
        </w:rPr>
        <w:t>, 67 A.3d 330 (Del. 2013)</w:t>
      </w:r>
      <w:r>
        <w:rPr>
          <w:rFonts w:ascii="Times New Roman" w:hAnsi="Times New Roman" w:cs="Times New Roman"/>
          <w:b w:val="0"/>
          <w:i w:val="0"/>
          <w:sz w:val="24"/>
          <w:u w:val="none"/>
        </w:rPr>
        <w:tab/>
        <w:t>15</w:t>
      </w:r>
    </w:p>
    <w:p>
      <w:pPr>
        <w:keepNext w:val="0"/>
        <w:tabs>
          <w:tab w:pos="9072" w:val="right" w:leader="dot"/>
        </w:tabs>
        <w:spacing w:before="0" w:after="40" w:line="276" w:lineRule="auto"/>
        <w:ind w:left="360"/>
      </w:pPr>
      <w:r>
        <w:rPr>
          <w:rFonts w:ascii="Times New Roman" w:hAnsi="Times New Roman" w:cs="Times New Roman"/>
          <w:b w:val="0"/>
          <w:i/>
          <w:sz w:val="24"/>
          <w:u w:val="none"/>
        </w:rPr>
        <w:t>Simulados, Inc. v. Canton Health Mgmt. Co.</w:t>
      </w:r>
      <w:r>
        <w:rPr>
          <w:rFonts w:ascii="Times New Roman" w:hAnsi="Times New Roman" w:cs="Times New Roman"/>
          <w:b w:val="0"/>
          <w:i w:val="0"/>
          <w:sz w:val="24"/>
          <w:u w:val="none"/>
        </w:rPr>
        <w:t>, 2019 WL 4573218 (W.D. Tex. Sept. 20, 2019) (unpublished)</w:t>
      </w:r>
      <w:r>
        <w:rPr>
          <w:rFonts w:ascii="Times New Roman" w:hAnsi="Times New Roman" w:cs="Times New Roman"/>
          <w:b w:val="0"/>
          <w:i w:val="0"/>
          <w:sz w:val="24"/>
          <w:u w:val="none"/>
        </w:rPr>
        <w:tab/>
        <w:t>19</w:t>
      </w:r>
    </w:p>
    <w:p>
      <w:pPr>
        <w:keepNext/>
        <w:spacing w:before="120" w:after="40" w:line="276" w:lineRule="auto"/>
      </w:pPr>
      <w:r>
        <w:rPr>
          <w:rFonts w:ascii="Times New Roman" w:hAnsi="Times New Roman" w:cs="Times New Roman"/>
          <w:b/>
          <w:i w:val="0"/>
          <w:sz w:val="24"/>
          <w:u w:val="none"/>
        </w:rPr>
        <w:t>Statutes and Rules</w:t>
      </w:r>
    </w:p>
    <w:p>
      <w:pPr>
        <w:keepNext w:val="0"/>
        <w:tabs>
          <w:tab w:pos="9072" w:val="right" w:leader="dot"/>
        </w:tabs>
        <w:spacing w:before="0" w:after="40" w:line="276" w:lineRule="auto"/>
        <w:ind w:left="360"/>
      </w:pPr>
      <w:r>
        <w:rPr>
          <w:rFonts w:ascii="Times New Roman" w:hAnsi="Times New Roman" w:cs="Times New Roman"/>
          <w:b w:val="0"/>
          <w:i w:val="0"/>
          <w:sz w:val="24"/>
          <w:u w:val="none"/>
        </w:rPr>
        <w:t>Fed. R. Civ. P. 9(b)</w:t>
      </w:r>
      <w:r>
        <w:rPr>
          <w:rFonts w:ascii="Times New Roman" w:hAnsi="Times New Roman" w:cs="Times New Roman"/>
          <w:b w:val="0"/>
          <w:i w:val="0"/>
          <w:sz w:val="24"/>
          <w:u w:val="none"/>
        </w:rPr>
        <w:tab/>
        <w:t>passim</w:t>
      </w:r>
    </w:p>
    <w:p>
      <w:pPr>
        <w:keepNext w:val="0"/>
        <w:tabs>
          <w:tab w:pos="9072" w:val="right" w:leader="dot"/>
        </w:tabs>
        <w:spacing w:before="0" w:after="40" w:line="276" w:lineRule="auto"/>
        <w:ind w:left="360"/>
      </w:pPr>
      <w:r>
        <w:rPr>
          <w:rFonts w:ascii="Times New Roman" w:hAnsi="Times New Roman" w:cs="Times New Roman"/>
          <w:b w:val="0"/>
          <w:i w:val="0"/>
          <w:sz w:val="24"/>
          <w:u w:val="none"/>
        </w:rPr>
        <w:t>Fed. R. Civ. P. 12(b)(6)</w:t>
      </w:r>
      <w:r>
        <w:rPr>
          <w:rFonts w:ascii="Times New Roman" w:hAnsi="Times New Roman" w:cs="Times New Roman"/>
          <w:b w:val="0"/>
          <w:i w:val="0"/>
          <w:sz w:val="24"/>
          <w:u w:val="none"/>
        </w:rPr>
        <w:tab/>
        <w:t>passim</w:t>
      </w:r>
    </w:p>
    <w:p>
      <w:pPr>
        <w:keepNext w:val="0"/>
        <w:tabs>
          <w:tab w:pos="9072" w:val="right" w:leader="dot"/>
        </w:tabs>
        <w:spacing w:before="0" w:after="40" w:line="276" w:lineRule="auto"/>
        <w:ind w:left="360"/>
      </w:pPr>
      <w:r>
        <w:rPr>
          <w:rFonts w:ascii="Times New Roman" w:hAnsi="Times New Roman" w:cs="Times New Roman"/>
          <w:b w:val="0"/>
          <w:i w:val="0"/>
          <w:sz w:val="24"/>
          <w:u w:val="none"/>
        </w:rPr>
        <w:t>Tex. Bus. &amp; Com. Code § 17.49(f)</w:t>
      </w:r>
      <w:r>
        <w:rPr>
          <w:rFonts w:ascii="Times New Roman" w:hAnsi="Times New Roman" w:cs="Times New Roman"/>
          <w:b w:val="0"/>
          <w:i w:val="0"/>
          <w:sz w:val="24"/>
          <w:u w:val="none"/>
        </w:rPr>
        <w:tab/>
        <w:t>9, 10</w:t>
      </w:r>
    </w:p>
    <w:p>
      <w:pPr>
        <w:keepNext/>
        <w:spacing w:before="120" w:after="40" w:line="276" w:lineRule="auto"/>
      </w:pPr>
      <w:r>
        <w:rPr>
          <w:rFonts w:ascii="Times New Roman" w:hAnsi="Times New Roman" w:cs="Times New Roman"/>
          <w:b/>
          <w:i w:val="0"/>
          <w:sz w:val="24"/>
          <w:u w:val="none"/>
        </w:rPr>
        <w:t>Other Authorities</w:t>
      </w:r>
    </w:p>
    <w:p>
      <w:pPr>
        <w:keepNext w:val="0"/>
        <w:tabs>
          <w:tab w:pos="9072" w:val="right" w:leader="dot"/>
        </w:tabs>
        <w:spacing w:before="0" w:after="40" w:line="276" w:lineRule="auto"/>
        <w:ind w:left="360"/>
      </w:pPr>
      <w:r>
        <w:rPr>
          <w:rFonts w:ascii="Times New Roman" w:hAnsi="Times New Roman" w:cs="Times New Roman"/>
          <w:b w:val="0"/>
          <w:i w:val="0"/>
          <w:sz w:val="24"/>
          <w:u w:val="none"/>
        </w:rPr>
        <w:t>Restatement (Second) of Torts § 552</w:t>
      </w:r>
      <w:r>
        <w:rPr>
          <w:rFonts w:ascii="Times New Roman" w:hAnsi="Times New Roman" w:cs="Times New Roman"/>
          <w:b w:val="0"/>
          <w:i w:val="0"/>
          <w:sz w:val="24"/>
          <w:u w:val="none"/>
        </w:rPr>
        <w:tab/>
        <w:t>17</w:t>
      </w:r>
    </w:p>
    <w:p>
      <w:pPr>
        <w:keepNext w:val="0"/>
        <w:spacing w:before="0" w:after="120" w:line="240" w:lineRule="auto"/>
      </w:pPr>
    </w:p>
    <w:p>
      <w:pPr>
        <w:keepNext w:val="0"/>
        <w:spacing w:before="0" w:after="120" w:line="240" w:lineRule="auto"/>
        <w:pBdr>
          <w:bottom w:val="single" w:sz="6" w:space="1" w:color="auto"/>
        </w:pBdr>
      </w:pPr>
    </w:p>
    <w:p>
      <w:pPr>
        <w:keepNext/>
        <w:spacing w:before="0" w:after="120" w:line="480" w:lineRule="auto"/>
        <w:jc w:val="left"/>
      </w:pPr>
      <w:r>
        <w:rPr>
          <w:rFonts w:ascii="Times New Roman" w:hAnsi="Times New Roman" w:cs="Times New Roman"/>
          <w:b/>
          <w:i w:val="0"/>
          <w:sz w:val="24"/>
          <w:u w:val="none"/>
        </w:rPr>
        <w:t>CERTIFICATE OF CONFERENCE</w:t>
      </w:r>
    </w:p>
    <w:p>
      <w:pPr>
        <w:keepNext w:val="0"/>
        <w:spacing w:before="0" w:after="0" w:line="480" w:lineRule="auto"/>
        <w:ind w:firstLine="720"/>
        <w:jc w:val="both"/>
      </w:pPr>
      <w:r>
        <w:rPr>
          <w:rFonts w:ascii="Times New Roman" w:hAnsi="Times New Roman" w:cs="Times New Roman"/>
          <w:b w:val="0"/>
          <w:i w:val="0"/>
          <w:sz w:val="24"/>
          <w:u w:val="none"/>
        </w:rPr>
        <w:t>Pursuant to Section 3.1 of the Court's Standing Order for Civil Cases, counsel for Defendant Meridian Cloud Solutions, Inc. (“Meridian”) conferred in good faith with counsel for Plaintiff Arcadia Health Systems, LLC (“Arcadia”) regarding the relief sought in this Motion. The parties are unable to agree on the dismissal of any claim. Meridian notified Arcadia's counsel of its intent to file a Rule 12(b)(6) motion by letter dated November 8, 2023, and the parties have since conferred by telephone and email. Arcadia opposes dismissal of all counts. Accordingly, further conferral would be futile, and Meridian submits this Motion for the Court's consideration.</w:t>
      </w:r>
    </w:p>
    <w:p>
      <w:pPr>
        <w:keepNext/>
        <w:spacing w:before="240" w:after="120" w:line="480" w:lineRule="auto"/>
        <w:jc w:val="left"/>
      </w:pPr>
      <w:r>
        <w:rPr>
          <w:rFonts w:ascii="Times New Roman" w:hAnsi="Times New Roman" w:cs="Times New Roman"/>
          <w:b/>
          <w:i w:val="0"/>
          <w:sz w:val="24"/>
          <w:u w:val="none"/>
        </w:rPr>
        <w:t>I.  INTRODUCTION</w:t>
      </w:r>
    </w:p>
    <w:p>
      <w:pPr>
        <w:keepNext w:val="0"/>
        <w:spacing w:before="0" w:after="0" w:line="480" w:lineRule="auto"/>
        <w:ind w:firstLine="720"/>
        <w:jc w:val="both"/>
      </w:pPr>
      <w:r>
        <w:rPr>
          <w:rFonts w:ascii="Times New Roman" w:hAnsi="Times New Roman" w:cs="Times New Roman"/>
          <w:b w:val="0"/>
          <w:i w:val="0"/>
          <w:sz w:val="24"/>
          <w:u w:val="none"/>
        </w:rPr>
        <w:t>This is a case about a sophisticated commercial party that struck a hard-fought bargain, received the benefit of that bargain, and now—dissatisfied with the result—seeks to rewind the deal through five overlapping claims for $47.3 million. Arcadia Health Systems, LLC is a $62-million-per-year healthcare IT company that was represented by experienced outside counsel throughout the negotiation of a $14.7 million Master Software License and Services Agreement (the “MSLSA”). Arcadia conducted its own due diligence, negotiated the contract's risk-allocation provisions, and signed a fully integrated agreement that disclaimed reliance on pre-contractual representations, capped liability, waived consequential damages, and channeled any product concerns through a limited warranty with an exclusive remedy.</w:t>
      </w:r>
    </w:p>
    <w:p>
      <w:pPr>
        <w:keepNext w:val="0"/>
        <w:spacing w:before="0" w:after="0" w:line="480" w:lineRule="auto"/>
        <w:ind w:firstLine="720"/>
        <w:jc w:val="both"/>
      </w:pPr>
      <w:r>
        <w:rPr>
          <w:rFonts w:ascii="Times New Roman" w:hAnsi="Times New Roman" w:cs="Times New Roman"/>
          <w:b w:val="0"/>
          <w:i w:val="0"/>
          <w:sz w:val="24"/>
          <w:u w:val="none"/>
        </w:rPr>
        <w:t>The First Amended Complaint (the “FAC”) nevertheless asks this Court to disregard that bargain. Arcadia repackages a single grievance—that the NexusCore software did not perform to Arcadia's expectations—into five counts: breach of contract, fraud, negligent misrepresentation, unjust enrichment, and a claim under the Texas Deceptive Trade Practices–Consumer Protection Act (the “DTPA”). Each count fails as a matter of law. The DTPA claim is statutorily exempt because the transaction exceeds $500,000 and Arcadia is not an individual. The unjust-enrichment claim is barred because an express contract governs the same subject matter. The fraud and negligent-misrepresentation claims fail under Rule 9(b), the economic-loss doctrine, the puffery doctrine, and the MSLSA's integration clause. And the breach-of-contract claim is defeated by the MSLSA's deemed-acceptance provision, the expired limited warranty, and the contractual limitations on remedies and damages.</w:t>
      </w:r>
    </w:p>
    <w:p>
      <w:pPr>
        <w:keepNext w:val="0"/>
        <w:spacing w:before="0" w:after="0" w:line="480" w:lineRule="auto"/>
        <w:ind w:firstLine="720"/>
        <w:jc w:val="both"/>
      </w:pPr>
      <w:r>
        <w:rPr>
          <w:rFonts w:ascii="Times New Roman" w:hAnsi="Times New Roman" w:cs="Times New Roman"/>
          <w:b w:val="0"/>
          <w:i w:val="0"/>
          <w:sz w:val="24"/>
          <w:u w:val="none"/>
        </w:rPr>
        <w:t>Meridian therefore moves, pursuant to Federal Rule of Civil Procedure 12(b)(6), to dismiss all five counts of the FAC with prejudice.</w:t>
      </w:r>
    </w:p>
    <w:p>
      <w:pPr>
        <w:keepNext/>
        <w:spacing w:before="240" w:after="120" w:line="480" w:lineRule="auto"/>
        <w:jc w:val="left"/>
      </w:pPr>
      <w:r>
        <w:rPr>
          <w:rFonts w:ascii="Times New Roman" w:hAnsi="Times New Roman" w:cs="Times New Roman"/>
          <w:b/>
          <w:i w:val="0"/>
          <w:sz w:val="24"/>
          <w:u w:val="none"/>
        </w:rPr>
        <w:t>II.  FACTUAL BACKGROUND</w:t>
      </w:r>
    </w:p>
    <w:p>
      <w:pPr>
        <w:keepNext w:val="0"/>
        <w:spacing w:before="0" w:after="0" w:line="480" w:lineRule="auto"/>
        <w:ind w:firstLine="720"/>
        <w:jc w:val="both"/>
      </w:pPr>
      <w:r>
        <w:rPr>
          <w:rFonts w:ascii="Times New Roman" w:hAnsi="Times New Roman" w:cs="Times New Roman"/>
          <w:b w:val="0"/>
          <w:i w:val="0"/>
          <w:sz w:val="24"/>
          <w:u w:val="none"/>
        </w:rPr>
        <w:t xml:space="preserve">The Court may consider the MSLSA, Statement of Work #1 (“SOW-1”), the four Change Orders (CO-001 through CO-004), and Meridian's December 9, 2021 written proposal on this Motion because each is referenced in and central to Arcadia's claims. </w:t>
      </w:r>
      <w:r>
        <w:rPr>
          <w:rFonts w:ascii="Times New Roman" w:hAnsi="Times New Roman" w:cs="Times New Roman"/>
          <w:b w:val="0"/>
          <w:i/>
          <w:sz w:val="24"/>
          <w:u w:val="none"/>
        </w:rPr>
        <w:t>Lormand v. US Unwired, Inc.</w:t>
      </w:r>
      <w:r>
        <w:rPr>
          <w:rFonts w:ascii="Times New Roman" w:hAnsi="Times New Roman" w:cs="Times New Roman"/>
          <w:b w:val="0"/>
          <w:i w:val="0"/>
          <w:sz w:val="24"/>
          <w:u w:val="none"/>
        </w:rPr>
        <w:t>, 565 F.3d 228, 255–56 (5th Cir. 2009). The FAC itself repeatedly invokes these documents and lists them in its exhibit list. FAC ¶¶ 33–47; FAC Ex. List (Exhibits A–C, H).</w:t>
      </w:r>
    </w:p>
    <w:p>
      <w:pPr>
        <w:keepNext/>
        <w:spacing w:before="240" w:after="120" w:line="480" w:lineRule="auto"/>
        <w:jc w:val="left"/>
      </w:pPr>
      <w:r>
        <w:rPr>
          <w:rFonts w:ascii="Times New Roman" w:hAnsi="Times New Roman" w:cs="Times New Roman"/>
          <w:b/>
          <w:i w:val="0"/>
          <w:sz w:val="24"/>
          <w:u w:val="none"/>
        </w:rPr>
        <w:t>A.  The parties are sophisticated commercial entities that negotiated a comprehensive, integrated agreement.</w:t>
      </w:r>
    </w:p>
    <w:p>
      <w:pPr>
        <w:keepNext w:val="0"/>
        <w:spacing w:before="0" w:after="0" w:line="480" w:lineRule="auto"/>
        <w:ind w:firstLine="720"/>
        <w:jc w:val="both"/>
      </w:pPr>
      <w:r>
        <w:rPr>
          <w:rFonts w:ascii="Times New Roman" w:hAnsi="Times New Roman" w:cs="Times New Roman"/>
          <w:b w:val="0"/>
          <w:i w:val="0"/>
          <w:sz w:val="24"/>
          <w:u w:val="none"/>
        </w:rPr>
        <w:t>Arcadia is a regional healthcare IT services provider with annual revenue of approximately $62 million. FAC ¶ 6. Meridian is a publicly traded enterprise software company with annual revenue of approximately $380 million. FAC ¶ 9. The parties entered into the MSLSA on March 15, 2022, for a total contract value of $14,700,000. FAC ¶¶ 33–34. The FAC itself admits that Arcadia engaged outside counsel to negotiate the MSLSA and that Arcadia “ma[d]e efforts to negotiate more favorable terms, including enhanced limitation of liability provisions and expanded warranty protections.” FAC ¶ 32. The FAC further admits that Arcadia's CTO “conducted certain independent due diligence, including reference calls with two existing Meridian healthcare clients.” FAC ¶ 31.</w:t>
      </w:r>
    </w:p>
    <w:p>
      <w:pPr>
        <w:keepNext w:val="0"/>
        <w:spacing w:before="0" w:after="0" w:line="480" w:lineRule="auto"/>
        <w:ind w:firstLine="720"/>
        <w:jc w:val="both"/>
      </w:pPr>
      <w:r>
        <w:rPr>
          <w:rFonts w:ascii="Times New Roman" w:hAnsi="Times New Roman" w:cs="Times New Roman"/>
          <w:b w:val="0"/>
          <w:i w:val="0"/>
          <w:sz w:val="24"/>
          <w:u w:val="none"/>
        </w:rPr>
        <w:t>The MSLSA is a fully integrated agreement. Section 12.1 provides that the MSLSA “constitutes the entire agreement between the Parties with respect to the subject matter hereof and supersedes all prior and contemporaneous agreements, proposals, representations, and understandings, whether oral or written,” and expressly supersedes all prior “marketing materials, product descriptions, brochures, presentations, and demonstrations.” MSLSA § 12.1. Section 12.1 further states that “[e]ach Party acknowledges that, in entering into this Agreement, it has not relied upon any statement, representation, warranty, or agreement of the other Party except as expressly set forth in this Agreement” and that “[e]ach Party acknowledges that it has been represented by counsel in the negotiation and execution of this Agreement.” Id.</w:t>
      </w:r>
    </w:p>
    <w:p>
      <w:pPr>
        <w:keepNext/>
        <w:spacing w:before="240" w:after="120" w:line="480" w:lineRule="auto"/>
        <w:jc w:val="left"/>
      </w:pPr>
      <w:r>
        <w:rPr>
          <w:rFonts w:ascii="Times New Roman" w:hAnsi="Times New Roman" w:cs="Times New Roman"/>
          <w:b/>
          <w:i w:val="0"/>
          <w:sz w:val="24"/>
          <w:u w:val="none"/>
        </w:rPr>
        <w:t>B.  The MSLSA comprehensively allocates the risk of product nonconformance.</w:t>
      </w:r>
    </w:p>
    <w:p>
      <w:pPr>
        <w:keepNext w:val="0"/>
        <w:spacing w:before="0" w:after="0" w:line="480" w:lineRule="auto"/>
        <w:ind w:firstLine="720"/>
        <w:jc w:val="both"/>
      </w:pPr>
      <w:r>
        <w:rPr>
          <w:rFonts w:ascii="Times New Roman" w:hAnsi="Times New Roman" w:cs="Times New Roman"/>
          <w:b w:val="0"/>
          <w:i w:val="0"/>
          <w:sz w:val="24"/>
          <w:u w:val="none"/>
        </w:rPr>
        <w:t>The MSLSA contains a detailed, negotiated risk-allocation framework. Section 9.1 provides a limited warranty that the software will “perform substantially in accordance with the Documentation” for ninety (90) days following Go-Live, and designates repair, replacement, or a pro-rata refund as the “sole and exclusive remedy” for any breach. MSLSA § 9.1. Section 9.4 disclaims all other warranties and states that the software is provided “AS IS” and “AS AVAILABLE,” that Arcadia “has relied on its own due diligence and evaluation in selecting the Licensed Software,” and that Meridian does not warrant the software will “operate without interruption or be error-free.” MSLSA § 9.4. Section 8.1 caps each party's aggregate liability at the fees paid or payable in the twelve months preceding the event giving rise to liability. MSLSA § 8.1. Section 8.2 excludes all “indirect, incidental, special, consequential, punitive, or exemplary damages, including … damages for loss of profits, goodwill, use, data, or other intangible losses.” MSLSA § 8.2. Section 8.3 designates the MSLSA's remedies as “sole and exclusive.” MSLSA § 8.3.</w:t>
      </w:r>
    </w:p>
    <w:p>
      <w:pPr>
        <w:keepNext w:val="0"/>
        <w:spacing w:before="0" w:after="0" w:line="480" w:lineRule="auto"/>
        <w:ind w:firstLine="720"/>
        <w:jc w:val="both"/>
      </w:pPr>
      <w:r>
        <w:rPr>
          <w:rFonts w:ascii="Times New Roman" w:hAnsi="Times New Roman" w:cs="Times New Roman"/>
          <w:b w:val="0"/>
          <w:i w:val="0"/>
          <w:sz w:val="24"/>
          <w:u w:val="none"/>
        </w:rPr>
        <w:t>Section 5.3 establishes a deemed-acceptance regime: Arcadia had thirty (30) days following deployment to conduct acceptance testing and deliver written notice of any material nonconformity; absent such written notice, the software is “deemed accepted.” MSLSA § 5.3(d). Finally, the MSLSA and SOW-1 allocate all data-migration responsibility to Arcadia. SOW-1 § 3.2; MSLSA Ex. C § C.2. Meridian's data-migration role was limited to “advisory consulting services,” and Meridian bore “no responsibility for the accuracy, completeness, or integrity of migrated data.” Id.</w:t>
      </w:r>
    </w:p>
    <w:p>
      <w:pPr>
        <w:keepNext/>
        <w:spacing w:before="240" w:after="120" w:line="480" w:lineRule="auto"/>
        <w:jc w:val="left"/>
      </w:pPr>
      <w:r>
        <w:rPr>
          <w:rFonts w:ascii="Times New Roman" w:hAnsi="Times New Roman" w:cs="Times New Roman"/>
          <w:b/>
          <w:i w:val="0"/>
          <w:sz w:val="24"/>
          <w:u w:val="none"/>
        </w:rPr>
        <w:t>C.  Arcadia accepted the software and its data-migration vendor caused the problems it now complains of.</w:t>
      </w:r>
    </w:p>
    <w:p>
      <w:pPr>
        <w:keepNext w:val="0"/>
        <w:spacing w:before="0" w:after="0" w:line="480" w:lineRule="auto"/>
        <w:ind w:firstLine="720"/>
        <w:jc w:val="both"/>
      </w:pPr>
      <w:r>
        <w:rPr>
          <w:rFonts w:ascii="Times New Roman" w:hAnsi="Times New Roman" w:cs="Times New Roman"/>
          <w:b w:val="0"/>
          <w:i w:val="0"/>
          <w:sz w:val="24"/>
          <w:u w:val="none"/>
        </w:rPr>
        <w:t>NexusCore achieved Go-Live on January 15, 2023. FAC ¶ 45. Under Section 5.3, the thirty-day acceptance-testing window closed on February 14, 2023. Arcadia did not deliver any written notice of material nonconformity within that period. Arcadia's first written communication—Dr. Okonkwo's March 8, 2023 email to Meridian's Vice President of Customer Success—arrived twenty-two days after the window closed and reported only “intermittent latency issues” and “occasional report generation errors,” noting that “[n]either of these issues has caused any patient-safety concerns.” FAC ¶ 50. Acceptance was therefore deemed granted as of February 14, 2023. MSLSA § 5.3(d).</w:t>
      </w:r>
    </w:p>
    <w:p>
      <w:pPr>
        <w:keepNext w:val="0"/>
        <w:spacing w:before="0" w:after="0" w:line="480" w:lineRule="auto"/>
        <w:ind w:firstLine="720"/>
        <w:jc w:val="both"/>
      </w:pPr>
      <w:r>
        <w:rPr>
          <w:rFonts w:ascii="Times New Roman" w:hAnsi="Times New Roman" w:cs="Times New Roman"/>
          <w:b w:val="0"/>
          <w:i w:val="0"/>
          <w:sz w:val="24"/>
          <w:u w:val="none"/>
        </w:rPr>
        <w:t>The data-integrity problems Arcadia now attributes to Meridian were, by Arcadia's own admission, caused by its independently retained systems integrator, Linden Park Consulting, LLC. Change Order CO-004—signed by Dr. Okonkwo on Arcadia's behalf—expressly acknowledges that the data-integrity issues “arose from errors in data migration scripts prepared and executed by Linden Park Consulting, LLC, and not from any defect in the NexusCore software or any act or omission of [Meridian].” CO-004 § 5.1. This admission directly contradicts the FAC's allegation that “Meridian and its agents” failed the data migration. FAC ¶¶ 43, 52. Where a complaint's allegations contradict the terms of a document referenced in and central to the complaint, the document controls. The four Change Orders added $2,350,000 in scope, bringing total consideration to $17,050,000. FAC ¶¶ 46–47.</w:t>
      </w:r>
    </w:p>
    <w:p>
      <w:pPr>
        <w:keepNext/>
        <w:spacing w:before="240" w:after="120" w:line="480" w:lineRule="auto"/>
        <w:jc w:val="left"/>
      </w:pPr>
      <w:r>
        <w:rPr>
          <w:rFonts w:ascii="Times New Roman" w:hAnsi="Times New Roman" w:cs="Times New Roman"/>
          <w:b/>
          <w:i w:val="0"/>
          <w:sz w:val="24"/>
          <w:u w:val="none"/>
        </w:rPr>
        <w:t>III.  LEGAL STANDARD</w:t>
      </w:r>
    </w:p>
    <w:p>
      <w:pPr>
        <w:keepNext w:val="0"/>
        <w:spacing w:before="0" w:after="0" w:line="480" w:lineRule="auto"/>
        <w:ind w:firstLine="720"/>
        <w:jc w:val="both"/>
      </w:pPr>
      <w:r>
        <w:rPr>
          <w:rFonts w:ascii="Times New Roman" w:hAnsi="Times New Roman" w:cs="Times New Roman"/>
          <w:b w:val="0"/>
          <w:i w:val="0"/>
          <w:sz w:val="24"/>
          <w:u w:val="none"/>
        </w:rPr>
        <w:t xml:space="preserve">A motion to dismiss under Rule 12(b)(6) tests whether the complaint “contain[s] sufficient factual matter, accepted as true, to state a claim to relief that is plausible on its face.” </w:t>
      </w:r>
      <w:r>
        <w:rPr>
          <w:rFonts w:ascii="Times New Roman" w:hAnsi="Times New Roman" w:cs="Times New Roman"/>
          <w:b w:val="0"/>
          <w:i/>
          <w:sz w:val="24"/>
          <w:u w:val="none"/>
        </w:rPr>
        <w:t>Ashcroft v. Iqbal</w:t>
      </w:r>
      <w:r>
        <w:rPr>
          <w:rFonts w:ascii="Times New Roman" w:hAnsi="Times New Roman" w:cs="Times New Roman"/>
          <w:b w:val="0"/>
          <w:i w:val="0"/>
          <w:sz w:val="24"/>
          <w:u w:val="none"/>
        </w:rPr>
        <w:t xml:space="preserve">, 556 U.S. 662, 678 (2009) (quoting </w:t>
      </w:r>
      <w:r>
        <w:rPr>
          <w:rFonts w:ascii="Times New Roman" w:hAnsi="Times New Roman" w:cs="Times New Roman"/>
          <w:b w:val="0"/>
          <w:i/>
          <w:sz w:val="24"/>
          <w:u w:val="none"/>
        </w:rPr>
        <w:t>Bell Atl. Corp. v. Twombly</w:t>
      </w:r>
      <w:r>
        <w:rPr>
          <w:rFonts w:ascii="Times New Roman" w:hAnsi="Times New Roman" w:cs="Times New Roman"/>
          <w:b w:val="0"/>
          <w:i w:val="0"/>
          <w:sz w:val="24"/>
          <w:u w:val="none"/>
        </w:rPr>
        <w:t xml:space="preserve">, 550 U.S. 544, 570 (2007)). The Court accepts all well-pleaded factual allegations as true and draws all reasonable inferences in the plaintiff's favor, but it is not bound to accept “threadbare recitals of the elements of a cause of action, supported by mere conclusory statements.” </w:t>
      </w:r>
      <w:r>
        <w:rPr>
          <w:rFonts w:ascii="Times New Roman" w:hAnsi="Times New Roman" w:cs="Times New Roman"/>
          <w:b w:val="0"/>
          <w:i/>
          <w:sz w:val="24"/>
          <w:u w:val="none"/>
        </w:rPr>
        <w:t>Id.</w:t>
      </w:r>
      <w:r>
        <w:rPr>
          <w:rFonts w:ascii="Times New Roman" w:hAnsi="Times New Roman" w:cs="Times New Roman"/>
          <w:b w:val="0"/>
          <w:i w:val="0"/>
          <w:sz w:val="24"/>
          <w:u w:val="none"/>
        </w:rPr>
        <w:t xml:space="preserve"> at 678. “[D]etermining whether a complaint states a plausible claim for relief … [is] a context-specific task that requires the reviewing court to draw on its judicial experience and common sense.” </w:t>
      </w:r>
      <w:r>
        <w:rPr>
          <w:rFonts w:ascii="Times New Roman" w:hAnsi="Times New Roman" w:cs="Times New Roman"/>
          <w:b w:val="0"/>
          <w:i/>
          <w:sz w:val="24"/>
          <w:u w:val="none"/>
        </w:rPr>
        <w:t>Id.</w:t>
      </w:r>
      <w:r>
        <w:rPr>
          <w:rFonts w:ascii="Times New Roman" w:hAnsi="Times New Roman" w:cs="Times New Roman"/>
          <w:b w:val="0"/>
          <w:i w:val="0"/>
          <w:sz w:val="24"/>
          <w:u w:val="none"/>
        </w:rPr>
        <w:t xml:space="preserve"> at 679.</w:t>
      </w:r>
    </w:p>
    <w:p>
      <w:pPr>
        <w:keepNext w:val="0"/>
        <w:spacing w:before="0" w:after="0" w:line="480" w:lineRule="auto"/>
        <w:ind w:firstLine="720"/>
        <w:jc w:val="both"/>
      </w:pPr>
      <w:r>
        <w:rPr>
          <w:rFonts w:ascii="Times New Roman" w:hAnsi="Times New Roman" w:cs="Times New Roman"/>
          <w:b w:val="0"/>
          <w:i w:val="0"/>
          <w:sz w:val="24"/>
          <w:u w:val="none"/>
        </w:rPr>
        <w:t xml:space="preserve">Meridian preserved its Rule 12(b)(6) defenses in its Answer—including failure to state a claim, failure to plead fraud with particularity, the economic-loss doctrine, the DTPA exemption, the bar on unjust enrichment, and the contractual limitations on liability. Answer (Dkt. 16) at First Affirmative Defense; id. § III (Reservation of Rights). The Court's Standing Order permits post-answer Rule 12(b)(6) motions where the movant has preserved the defense, and applies the same plausibility standard. Standing Order § 3.4. The same standard governs whether the Motion is analyzed under Rule 12(b)(6) or Rule 12(c). Claims sounding in fraud must also satisfy the particularity requirements of Rule 9(b). </w:t>
      </w:r>
      <w:r>
        <w:rPr>
          <w:rFonts w:ascii="Times New Roman" w:hAnsi="Times New Roman" w:cs="Times New Roman"/>
          <w:b w:val="0"/>
          <w:i/>
          <w:sz w:val="24"/>
          <w:u w:val="none"/>
        </w:rPr>
        <w:t>Benchmark Elecs., Inc. v. J.M. Huber Corp.</w:t>
      </w:r>
      <w:r>
        <w:rPr>
          <w:rFonts w:ascii="Times New Roman" w:hAnsi="Times New Roman" w:cs="Times New Roman"/>
          <w:b w:val="0"/>
          <w:i w:val="0"/>
          <w:sz w:val="24"/>
          <w:u w:val="none"/>
        </w:rPr>
        <w:t>, 343 F.3d 719, 724 (5th Cir. 2003).</w:t>
      </w:r>
    </w:p>
    <w:p>
      <w:pPr>
        <w:keepNext/>
        <w:spacing w:before="240" w:after="120" w:line="480" w:lineRule="auto"/>
        <w:jc w:val="left"/>
      </w:pPr>
      <w:r>
        <w:rPr>
          <w:rFonts w:ascii="Times New Roman" w:hAnsi="Times New Roman" w:cs="Times New Roman"/>
          <w:b/>
          <w:i w:val="0"/>
          <w:sz w:val="24"/>
          <w:u w:val="none"/>
        </w:rPr>
        <w:t>IV.  ARGUMENT</w:t>
      </w:r>
    </w:p>
    <w:p>
      <w:pPr>
        <w:keepNext/>
        <w:spacing w:before="240" w:after="120" w:line="480" w:lineRule="auto"/>
        <w:jc w:val="left"/>
      </w:pPr>
      <w:r>
        <w:rPr>
          <w:rFonts w:ascii="Times New Roman" w:hAnsi="Times New Roman" w:cs="Times New Roman"/>
          <w:b/>
          <w:i w:val="0"/>
          <w:sz w:val="24"/>
          <w:u w:val="none"/>
        </w:rPr>
        <w:t>A.  Count V (DTPA) Must Be Dismissed Because the Transaction Is Exempt Under Section 17.49(f).</w:t>
      </w:r>
    </w:p>
    <w:p>
      <w:pPr>
        <w:keepNext w:val="0"/>
        <w:spacing w:before="0" w:after="0" w:line="480" w:lineRule="auto"/>
        <w:ind w:firstLine="720"/>
        <w:jc w:val="both"/>
      </w:pPr>
      <w:r>
        <w:rPr>
          <w:rFonts w:ascii="Times New Roman" w:hAnsi="Times New Roman" w:cs="Times New Roman"/>
          <w:b w:val="0"/>
          <w:i w:val="0"/>
          <w:sz w:val="24"/>
          <w:u w:val="none"/>
        </w:rPr>
        <w:t>Count V fails on a clean, dispositive ground that requires no factual resolution: the transaction is exempt from the DTPA by statute. Section 17.49(f) of the Texas Business &amp; Commerce Code exempts from DTPA coverage “a cause of action arising from a transaction, a project, or a set of transactions relating to the same project, involving total consideration by the consumer of more than $500,000” unless “the consumer is an individual.” Tex. Bus. &amp; Com. Code § 17.49(f). Both conditions are met here.</w:t>
      </w:r>
    </w:p>
    <w:p>
      <w:pPr>
        <w:keepNext w:val="0"/>
        <w:spacing w:before="0" w:after="0" w:line="480" w:lineRule="auto"/>
        <w:ind w:firstLine="720"/>
        <w:jc w:val="both"/>
      </w:pPr>
      <w:r>
        <w:rPr>
          <w:rFonts w:ascii="Times New Roman" w:hAnsi="Times New Roman" w:cs="Times New Roman"/>
          <w:b w:val="0"/>
          <w:i w:val="0"/>
          <w:sz w:val="24"/>
          <w:u w:val="none"/>
        </w:rPr>
        <w:t xml:space="preserve">First, Arcadia is not an individual. The FAC alleges that Arcadia is “a Texas limited liability company.” FAC ¶ 6. A limited liability company is not an “individual” within the meaning of Section 17.49(f). Second, the total consideration vastly exceeds $500,000. The MSLSA alone had a contract value of $14,700,000. FAC ¶ 34. The four Change Orders added $2,350,000, for total consideration of $17,050,000. FAC ¶¶ 46–47. That figure exceeds the statutory threshold by a factor of more than thirty-four. The exemption is determined by the total consideration involved in the transaction, not by the amount of damages claimed. </w:t>
      </w:r>
      <w:r>
        <w:rPr>
          <w:rFonts w:ascii="Times New Roman" w:hAnsi="Times New Roman" w:cs="Times New Roman"/>
          <w:b w:val="0"/>
          <w:i/>
          <w:sz w:val="24"/>
          <w:u w:val="none"/>
        </w:rPr>
        <w:t>PPG Indus., Inc. v. JMB/Houston Ctrs. Partners Ltd.</w:t>
      </w:r>
      <w:r>
        <w:rPr>
          <w:rFonts w:ascii="Times New Roman" w:hAnsi="Times New Roman" w:cs="Times New Roman"/>
          <w:b w:val="0"/>
          <w:i w:val="0"/>
          <w:sz w:val="24"/>
          <w:u w:val="none"/>
        </w:rPr>
        <w:t>, 146 S.W.3d 79, 89 (Tex. App.—Houston [1st Dist.] 2004, no pet.).</w:t>
      </w:r>
    </w:p>
    <w:p>
      <w:pPr>
        <w:keepNext w:val="0"/>
        <w:spacing w:before="0" w:after="0" w:line="480" w:lineRule="auto"/>
        <w:ind w:firstLine="720"/>
        <w:jc w:val="both"/>
      </w:pPr>
      <w:r>
        <w:rPr>
          <w:rFonts w:ascii="Times New Roman" w:hAnsi="Times New Roman" w:cs="Times New Roman"/>
          <w:b w:val="0"/>
          <w:i w:val="0"/>
          <w:sz w:val="24"/>
          <w:u w:val="none"/>
        </w:rPr>
        <w:t xml:space="preserve">The exemption reflects the Legislature's judgment that sophisticated commercial parties engaged in high-value transactions should not wield the DTPA—with its treble-damages provision—as a weapon in ordinary commercial disputes. </w:t>
      </w:r>
      <w:r>
        <w:rPr>
          <w:rFonts w:ascii="Times New Roman" w:hAnsi="Times New Roman" w:cs="Times New Roman"/>
          <w:b w:val="0"/>
          <w:i/>
          <w:sz w:val="24"/>
          <w:u w:val="none"/>
        </w:rPr>
        <w:t>Id.</w:t>
      </w:r>
      <w:r>
        <w:rPr>
          <w:rFonts w:ascii="Times New Roman" w:hAnsi="Times New Roman" w:cs="Times New Roman"/>
          <w:b w:val="0"/>
          <w:i w:val="0"/>
          <w:sz w:val="24"/>
          <w:u w:val="none"/>
        </w:rPr>
        <w:t xml:space="preserve"> Arcadia is a $62-million company that negotiated a $14.7 million enterprise-software contract through outside counsel. FAC ¶¶ 6, 32. This is precisely the type of transaction the exemption targets. Count V must be dismissed.</w:t>
      </w:r>
    </w:p>
    <w:p>
      <w:pPr>
        <w:keepNext w:val="0"/>
        <w:spacing w:before="0" w:after="0" w:line="480" w:lineRule="auto"/>
        <w:ind w:firstLine="720"/>
        <w:jc w:val="both"/>
      </w:pPr>
      <w:r>
        <w:rPr>
          <w:rFonts w:ascii="Times New Roman" w:hAnsi="Times New Roman" w:cs="Times New Roman"/>
          <w:b w:val="0"/>
          <w:i w:val="0"/>
          <w:sz w:val="24"/>
          <w:u w:val="none"/>
        </w:rPr>
        <w:t xml:space="preserve">Even absent the exemption, Count V fails on the merits. The alleged representations—“industry-leading performance,” “30-40% improvement in reporting efficiency,” and “seamless” integration—are non-actionable puffery. </w:t>
      </w:r>
      <w:r>
        <w:rPr>
          <w:rFonts w:ascii="Times New Roman" w:hAnsi="Times New Roman" w:cs="Times New Roman"/>
          <w:b w:val="0"/>
          <w:i/>
          <w:sz w:val="24"/>
          <w:u w:val="none"/>
        </w:rPr>
        <w:t>Pizza Hut, Inc. v. Papa John's Int'l, Inc.</w:t>
      </w:r>
      <w:r>
        <w:rPr>
          <w:rFonts w:ascii="Times New Roman" w:hAnsi="Times New Roman" w:cs="Times New Roman"/>
          <w:b w:val="0"/>
          <w:i w:val="0"/>
          <w:sz w:val="24"/>
          <w:u w:val="none"/>
        </w:rPr>
        <w:t xml:space="preserve">, 227 F.3d 489, 497 (5th Cir. 2000). And Arcadia cannot establish producing cause because the FAC's own allegations and the Change Orders attribute the implementation difficulties to Arcadia's own delays and to Linden Park's data-migration errors. </w:t>
      </w:r>
      <w:r>
        <w:rPr>
          <w:rFonts w:ascii="Times New Roman" w:hAnsi="Times New Roman" w:cs="Times New Roman"/>
          <w:b w:val="0"/>
          <w:i/>
          <w:sz w:val="24"/>
          <w:u w:val="none"/>
        </w:rPr>
        <w:t>Melody Home Mfg. Co. v. Barnes</w:t>
      </w:r>
      <w:r>
        <w:rPr>
          <w:rFonts w:ascii="Times New Roman" w:hAnsi="Times New Roman" w:cs="Times New Roman"/>
          <w:b w:val="0"/>
          <w:i w:val="0"/>
          <w:sz w:val="24"/>
          <w:u w:val="none"/>
        </w:rPr>
        <w:t>, 741 S.W.2d 349, 351–52 (Tex. 1987).</w:t>
      </w:r>
    </w:p>
    <w:p>
      <w:pPr>
        <w:keepNext/>
        <w:spacing w:before="240" w:after="120" w:line="480" w:lineRule="auto"/>
        <w:jc w:val="left"/>
      </w:pPr>
      <w:r>
        <w:rPr>
          <w:rFonts w:ascii="Times New Roman" w:hAnsi="Times New Roman" w:cs="Times New Roman"/>
          <w:b/>
          <w:i w:val="0"/>
          <w:sz w:val="24"/>
          <w:u w:val="none"/>
        </w:rPr>
        <w:t>B.  Count IV (Unjust Enrichment) Must Be Dismissed Because an Express Contract Governs the Same Subject Matter.</w:t>
      </w:r>
    </w:p>
    <w:p>
      <w:pPr>
        <w:keepNext w:val="0"/>
        <w:spacing w:before="0" w:after="0" w:line="480" w:lineRule="auto"/>
        <w:ind w:firstLine="720"/>
        <w:jc w:val="both"/>
      </w:pPr>
      <w:r>
        <w:rPr>
          <w:rFonts w:ascii="Times New Roman" w:hAnsi="Times New Roman" w:cs="Times New Roman"/>
          <w:b w:val="0"/>
          <w:i w:val="0"/>
          <w:sz w:val="24"/>
          <w:u w:val="none"/>
        </w:rPr>
        <w:t xml:space="preserve">Unjust enrichment is unavailable as a matter of law where a valid, express contract governs the subject matter of the dispute. </w:t>
      </w:r>
      <w:r>
        <w:rPr>
          <w:rFonts w:ascii="Times New Roman" w:hAnsi="Times New Roman" w:cs="Times New Roman"/>
          <w:b w:val="0"/>
          <w:i/>
          <w:sz w:val="24"/>
          <w:u w:val="none"/>
        </w:rPr>
        <w:t>Fortune Prod. Co. v. Conoco, Inc.</w:t>
      </w:r>
      <w:r>
        <w:rPr>
          <w:rFonts w:ascii="Times New Roman" w:hAnsi="Times New Roman" w:cs="Times New Roman"/>
          <w:b w:val="0"/>
          <w:i w:val="0"/>
          <w:sz w:val="24"/>
          <w:u w:val="none"/>
        </w:rPr>
        <w:t xml:space="preserve">, 52 S.W.3d 671, 684 (Tex. 2000). The Texas Supreme Court has held that “recovery under quantum meruit [or unjust enrichment] is not available when there is a valid, express contract covering the subject matter of the dispute.” </w:t>
      </w:r>
      <w:r>
        <w:rPr>
          <w:rFonts w:ascii="Times New Roman" w:hAnsi="Times New Roman" w:cs="Times New Roman"/>
          <w:b w:val="0"/>
          <w:i/>
          <w:sz w:val="24"/>
          <w:u w:val="none"/>
        </w:rPr>
        <w:t>Id.</w:t>
      </w:r>
      <w:r>
        <w:rPr>
          <w:rFonts w:ascii="Times New Roman" w:hAnsi="Times New Roman" w:cs="Times New Roman"/>
          <w:b w:val="0"/>
          <w:i w:val="0"/>
          <w:sz w:val="24"/>
          <w:u w:val="none"/>
        </w:rPr>
        <w:t xml:space="preserve"> The “subject matter” test is applied broadly: if the contract addresses the general subject area of the dispute, unjust enrichment is barred. </w:t>
      </w:r>
      <w:r>
        <w:rPr>
          <w:rFonts w:ascii="Times New Roman" w:hAnsi="Times New Roman" w:cs="Times New Roman"/>
          <w:b w:val="0"/>
          <w:i/>
          <w:sz w:val="24"/>
          <w:u w:val="none"/>
        </w:rPr>
        <w:t>Excess Underwriters at Lloyd's v. Frank's Casing Crew &amp; Rental Tools, Inc.</w:t>
      </w:r>
      <w:r>
        <w:rPr>
          <w:rFonts w:ascii="Times New Roman" w:hAnsi="Times New Roman" w:cs="Times New Roman"/>
          <w:b w:val="0"/>
          <w:i w:val="0"/>
          <w:sz w:val="24"/>
          <w:u w:val="none"/>
        </w:rPr>
        <w:t>, 246 S.W.3d 42, 59–60 (Tex. 2008).</w:t>
      </w:r>
    </w:p>
    <w:p>
      <w:pPr>
        <w:keepNext w:val="0"/>
        <w:spacing w:before="0" w:after="0" w:line="480" w:lineRule="auto"/>
        <w:ind w:firstLine="720"/>
        <w:jc w:val="both"/>
      </w:pPr>
      <w:r>
        <w:rPr>
          <w:rFonts w:ascii="Times New Roman" w:hAnsi="Times New Roman" w:cs="Times New Roman"/>
          <w:b w:val="0"/>
          <w:i w:val="0"/>
          <w:sz w:val="24"/>
          <w:u w:val="none"/>
        </w:rPr>
        <w:t>All three conditions are satisfied here. The MSLSA is a valid, express contract that comprehensively governs the parties' software-licensing and implementation relationship. FAC ¶ 69 (alleging “a valid and enforceable written contract”). The subject matter of Count IV—the $17,050,000 Arcadia paid for software licenses, implementation, training, support, and data-migration advisory services, FAC ¶ 100—is identical to the subject matter of the MSLSA. And Arcadia does not contend that the MSLSA is void or unenforceable; to the contrary, Arcadia sues on it in Count I. FAC ¶ 69. Counts I and IV are therefore irreconcilably inconsistent.</w:t>
      </w:r>
    </w:p>
    <w:p>
      <w:pPr>
        <w:keepNext w:val="0"/>
        <w:spacing w:before="0" w:after="0" w:line="480" w:lineRule="auto"/>
        <w:ind w:firstLine="720"/>
        <w:jc w:val="both"/>
      </w:pPr>
      <w:r>
        <w:rPr>
          <w:rFonts w:ascii="Times New Roman" w:hAnsi="Times New Roman" w:cs="Times New Roman"/>
          <w:b w:val="0"/>
          <w:i w:val="0"/>
          <w:sz w:val="24"/>
          <w:u w:val="none"/>
        </w:rPr>
        <w:t xml:space="preserve">Arcadia's likely response—that the MSLSA's limitation of liability and consequential-damages waiver prevent full recovery under the contract—is foreclosed. The Texas Supreme Court has squarely rejected the argument that contractual limitations create a “gap” that unjust enrichment can fill. </w:t>
      </w:r>
      <w:r>
        <w:rPr>
          <w:rFonts w:ascii="Times New Roman" w:hAnsi="Times New Roman" w:cs="Times New Roman"/>
          <w:b w:val="0"/>
          <w:i/>
          <w:sz w:val="24"/>
          <w:u w:val="none"/>
        </w:rPr>
        <w:t>Excess Underwriters</w:t>
      </w:r>
      <w:r>
        <w:rPr>
          <w:rFonts w:ascii="Times New Roman" w:hAnsi="Times New Roman" w:cs="Times New Roman"/>
          <w:b w:val="0"/>
          <w:i w:val="0"/>
          <w:sz w:val="24"/>
          <w:u w:val="none"/>
        </w:rPr>
        <w:t xml:space="preserve">, 246 S.W.3d at 59–60. “Equity follows the law”: where parties have allocated risk through contract, equity will not rewrite the bargain. </w:t>
      </w:r>
      <w:r>
        <w:rPr>
          <w:rFonts w:ascii="Times New Roman" w:hAnsi="Times New Roman" w:cs="Times New Roman"/>
          <w:b w:val="0"/>
          <w:i/>
          <w:sz w:val="24"/>
          <w:u w:val="none"/>
        </w:rPr>
        <w:t>Id.</w:t>
      </w:r>
      <w:r>
        <w:rPr>
          <w:rFonts w:ascii="Times New Roman" w:hAnsi="Times New Roman" w:cs="Times New Roman"/>
          <w:b w:val="0"/>
          <w:i w:val="0"/>
          <w:sz w:val="24"/>
          <w:u w:val="none"/>
        </w:rPr>
        <w:t xml:space="preserve"> Count IV must be dismissed.</w:t>
      </w:r>
    </w:p>
    <w:p>
      <w:pPr>
        <w:keepNext/>
        <w:spacing w:before="240" w:after="120" w:line="480" w:lineRule="auto"/>
        <w:jc w:val="left"/>
      </w:pPr>
      <w:r>
        <w:rPr>
          <w:rFonts w:ascii="Times New Roman" w:hAnsi="Times New Roman" w:cs="Times New Roman"/>
          <w:b/>
          <w:i w:val="0"/>
          <w:sz w:val="24"/>
          <w:u w:val="none"/>
        </w:rPr>
        <w:t>C.  Count II (Fraud) Must Be Dismissed.</w:t>
      </w:r>
    </w:p>
    <w:p>
      <w:pPr>
        <w:keepNext w:val="0"/>
        <w:spacing w:before="0" w:after="0" w:line="480" w:lineRule="auto"/>
        <w:ind w:firstLine="720"/>
        <w:jc w:val="both"/>
      </w:pPr>
      <w:r>
        <w:rPr>
          <w:rFonts w:ascii="Times New Roman" w:hAnsi="Times New Roman" w:cs="Times New Roman"/>
          <w:b w:val="0"/>
          <w:i w:val="0"/>
          <w:sz w:val="24"/>
          <w:u w:val="none"/>
        </w:rPr>
        <w:t>Count II fails for four independent reasons, any one of which is fatal.</w:t>
      </w:r>
    </w:p>
    <w:p>
      <w:pPr>
        <w:keepNext/>
        <w:spacing w:before="240" w:after="120" w:line="480" w:lineRule="auto"/>
        <w:jc w:val="left"/>
      </w:pPr>
      <w:r>
        <w:rPr>
          <w:rFonts w:ascii="Times New Roman" w:hAnsi="Times New Roman" w:cs="Times New Roman"/>
          <w:b/>
          <w:i/>
          <w:sz w:val="24"/>
          <w:u w:val="none"/>
        </w:rPr>
        <w:t>1.  The FAC does not satisfy Rule 9(b).</w:t>
      </w:r>
    </w:p>
    <w:p>
      <w:pPr>
        <w:keepNext w:val="0"/>
        <w:spacing w:before="0" w:after="0" w:line="480" w:lineRule="auto"/>
        <w:ind w:firstLine="720"/>
        <w:jc w:val="both"/>
      </w:pPr>
      <w:r>
        <w:rPr>
          <w:rFonts w:ascii="Times New Roman" w:hAnsi="Times New Roman" w:cs="Times New Roman"/>
          <w:b w:val="0"/>
          <w:i w:val="0"/>
          <w:sz w:val="24"/>
          <w:u w:val="none"/>
        </w:rPr>
        <w:t xml:space="preserve">Fraud claims must be pleaded with particularity, specifying “the statements contended to be fraudulent, identify[ing] the speaker, stat[ing] when and where the statements were made, and explain[ing] why the statements were fraudulent.” </w:t>
      </w:r>
      <w:r>
        <w:rPr>
          <w:rFonts w:ascii="Times New Roman" w:hAnsi="Times New Roman" w:cs="Times New Roman"/>
          <w:b w:val="0"/>
          <w:i/>
          <w:sz w:val="24"/>
          <w:u w:val="none"/>
        </w:rPr>
        <w:t>Benchmark Elecs.</w:t>
      </w:r>
      <w:r>
        <w:rPr>
          <w:rFonts w:ascii="Times New Roman" w:hAnsi="Times New Roman" w:cs="Times New Roman"/>
          <w:b w:val="0"/>
          <w:i w:val="0"/>
          <w:sz w:val="24"/>
          <w:u w:val="none"/>
        </w:rPr>
        <w:t xml:space="preserve">, 343 F.3d at 724. The FAC identifies the speaker (Poletti) and the approximate dates, but it does not plead the critical “why”: it alleges no facts showing that the representations were false when made. Instead, the FAC reasons backwards from the post-Go-Live performance issues to infer that the pre-sale statements must have been false. FAC ¶ 80. That post-hoc reasoning is insufficient. </w:t>
      </w:r>
      <w:r>
        <w:rPr>
          <w:rFonts w:ascii="Times New Roman" w:hAnsi="Times New Roman" w:cs="Times New Roman"/>
          <w:b w:val="0"/>
          <w:i/>
          <w:sz w:val="24"/>
          <w:u w:val="none"/>
        </w:rPr>
        <w:t>Flaherty &amp; Crumrine Preferred Income Fund, Inc. v. TXU Corp.</w:t>
      </w:r>
      <w:r>
        <w:rPr>
          <w:rFonts w:ascii="Times New Roman" w:hAnsi="Times New Roman" w:cs="Times New Roman"/>
          <w:b w:val="0"/>
          <w:i w:val="0"/>
          <w:sz w:val="24"/>
          <w:u w:val="none"/>
        </w:rPr>
        <w:t>, 565 F.3d 200, 207–08 (5th Cir. 2009) (“[a]llegations of fraud based on post-hoc product or service failures do not, without more, support an inference that the defendant knew its pre-sale representations were false at the time they were made”).</w:t>
      </w:r>
    </w:p>
    <w:p>
      <w:pPr>
        <w:keepNext w:val="0"/>
        <w:spacing w:before="0" w:after="0" w:line="480" w:lineRule="auto"/>
        <w:ind w:firstLine="720"/>
        <w:jc w:val="both"/>
      </w:pPr>
      <w:r>
        <w:rPr>
          <w:rFonts w:ascii="Times New Roman" w:hAnsi="Times New Roman" w:cs="Times New Roman"/>
          <w:b w:val="0"/>
          <w:i w:val="0"/>
          <w:sz w:val="24"/>
          <w:u w:val="none"/>
        </w:rPr>
        <w:t xml:space="preserve">The FAC's scienter allegations are equally deficient. Arcadia alleges only that Meridian's sales team “knew or should have known” the representations were false, FAC ¶ 30, and pleads the concealment allegations “on information and belief.” FAC ¶¶ 56–60. While Rule 9(b) permits scienter to be alleged generally, the plaintiff must still plead facts giving rise to a strong inference of fraudulent intent. </w:t>
      </w:r>
      <w:r>
        <w:rPr>
          <w:rFonts w:ascii="Times New Roman" w:hAnsi="Times New Roman" w:cs="Times New Roman"/>
          <w:b w:val="0"/>
          <w:i/>
          <w:sz w:val="24"/>
          <w:u w:val="none"/>
        </w:rPr>
        <w:t>Flaherty</w:t>
      </w:r>
      <w:r>
        <w:rPr>
          <w:rFonts w:ascii="Times New Roman" w:hAnsi="Times New Roman" w:cs="Times New Roman"/>
          <w:b w:val="0"/>
          <w:i w:val="0"/>
          <w:sz w:val="24"/>
          <w:u w:val="none"/>
        </w:rPr>
        <w:t xml:space="preserve">, 565 F.3d at 207. The FAC alleges no internal documents, no contemporaneous admissions, and no specific facts establishing knowledge of falsity at the time of the representations. The FAC also improperly “lumps” multiple pre-sale communications together without individually analyzing each statement. </w:t>
      </w:r>
      <w:r>
        <w:rPr>
          <w:rFonts w:ascii="Times New Roman" w:hAnsi="Times New Roman" w:cs="Times New Roman"/>
          <w:b w:val="0"/>
          <w:i/>
          <w:sz w:val="24"/>
          <w:u w:val="none"/>
        </w:rPr>
        <w:t>Dorsey v. Portfolio Equities, Inc.</w:t>
      </w:r>
      <w:r>
        <w:rPr>
          <w:rFonts w:ascii="Times New Roman" w:hAnsi="Times New Roman" w:cs="Times New Roman"/>
          <w:b w:val="0"/>
          <w:i w:val="0"/>
          <w:sz w:val="24"/>
          <w:u w:val="none"/>
        </w:rPr>
        <w:t>, 540 F.3d 333, 340 (5th Cir. 2008).</w:t>
      </w:r>
    </w:p>
    <w:p>
      <w:pPr>
        <w:keepNext/>
        <w:spacing w:before="240" w:after="120" w:line="480" w:lineRule="auto"/>
        <w:jc w:val="left"/>
      </w:pPr>
      <w:r>
        <w:rPr>
          <w:rFonts w:ascii="Times New Roman" w:hAnsi="Times New Roman" w:cs="Times New Roman"/>
          <w:b/>
          <w:i/>
          <w:sz w:val="24"/>
          <w:u w:val="none"/>
        </w:rPr>
        <w:t>2.  The alleged representations are non-actionable puffery.</w:t>
      </w:r>
    </w:p>
    <w:p>
      <w:pPr>
        <w:keepNext w:val="0"/>
        <w:spacing w:before="0" w:after="0" w:line="480" w:lineRule="auto"/>
        <w:ind w:firstLine="720"/>
        <w:jc w:val="both"/>
      </w:pPr>
      <w:r>
        <w:rPr>
          <w:rFonts w:ascii="Times New Roman" w:hAnsi="Times New Roman" w:cs="Times New Roman"/>
          <w:b w:val="0"/>
          <w:i w:val="0"/>
          <w:sz w:val="24"/>
          <w:u w:val="none"/>
        </w:rPr>
        <w:t xml:space="preserve">The core of Arcadia's fraud claim rests on three statements: that NexusCore “delivers industry-leading performance for healthcare analytics,” that clients “typically see 30-40% improvement in reporting efficiency,” and that NexusCore “will integrate seamlessly with any EHR platform.” FAC ¶¶ 23, 25, 79. These are textbook puffery. The Fifth Circuit holds that “a general claim of superiority that is so vague that it can be understood only as the seller's opinion of the product rather than a specific, factual representation” is non-actionable. </w:t>
      </w:r>
      <w:r>
        <w:rPr>
          <w:rFonts w:ascii="Times New Roman" w:hAnsi="Times New Roman" w:cs="Times New Roman"/>
          <w:b w:val="0"/>
          <w:i/>
          <w:sz w:val="24"/>
          <w:u w:val="none"/>
        </w:rPr>
        <w:t>Pizza Hut</w:t>
      </w:r>
      <w:r>
        <w:rPr>
          <w:rFonts w:ascii="Times New Roman" w:hAnsi="Times New Roman" w:cs="Times New Roman"/>
          <w:b w:val="0"/>
          <w:i w:val="0"/>
          <w:sz w:val="24"/>
          <w:u w:val="none"/>
        </w:rPr>
        <w:t xml:space="preserve">, 227 F.3d at 497; see also </w:t>
      </w:r>
      <w:r>
        <w:rPr>
          <w:rFonts w:ascii="Times New Roman" w:hAnsi="Times New Roman" w:cs="Times New Roman"/>
          <w:b w:val="0"/>
          <w:i/>
          <w:sz w:val="24"/>
          <w:u w:val="none"/>
        </w:rPr>
        <w:t>Castrol Inc. v. Pennzoil Co.</w:t>
      </w:r>
      <w:r>
        <w:rPr>
          <w:rFonts w:ascii="Times New Roman" w:hAnsi="Times New Roman" w:cs="Times New Roman"/>
          <w:b w:val="0"/>
          <w:i w:val="0"/>
          <w:sz w:val="24"/>
          <w:u w:val="none"/>
        </w:rPr>
        <w:t>, 987 F.2d 939, 945 (3d Cir. 1993) (defining puffery as “exaggerated advertising, blustering, and boasting upon which no reasonable buyer would rely”). “Industry-leading performance” is a vague, subjective claim of product superiority. “30-40% improvement” is a generalized projection of typical results, not a binding guarantee. And “seamless” integration is a general claim of capability, not a specific factual representation.</w:t>
      </w:r>
    </w:p>
    <w:p>
      <w:pPr>
        <w:keepNext w:val="0"/>
        <w:spacing w:before="0" w:after="0" w:line="480" w:lineRule="auto"/>
        <w:ind w:firstLine="720"/>
        <w:jc w:val="both"/>
      </w:pPr>
      <w:r>
        <w:rPr>
          <w:rFonts w:ascii="Times New Roman" w:hAnsi="Times New Roman" w:cs="Times New Roman"/>
          <w:b w:val="0"/>
          <w:i w:val="0"/>
          <w:sz w:val="24"/>
          <w:u w:val="none"/>
        </w:rPr>
        <w:t xml:space="preserve">The puffery remains non-actionable even though it appeared in a sales presentation that also contained factual content. </w:t>
      </w:r>
      <w:r>
        <w:rPr>
          <w:rFonts w:ascii="Times New Roman" w:hAnsi="Times New Roman" w:cs="Times New Roman"/>
          <w:b w:val="0"/>
          <w:i/>
          <w:sz w:val="24"/>
          <w:u w:val="none"/>
        </w:rPr>
        <w:t>Pizza Hut</w:t>
      </w:r>
      <w:r>
        <w:rPr>
          <w:rFonts w:ascii="Times New Roman" w:hAnsi="Times New Roman" w:cs="Times New Roman"/>
          <w:b w:val="0"/>
          <w:i w:val="0"/>
          <w:sz w:val="24"/>
          <w:u w:val="none"/>
        </w:rPr>
        <w:t xml:space="preserve">, 227 F.3d at 498–99. And forward-looking statements about product performance made in a sales context by a party with an obvious incentive to promote the product are puffery upon which a sophisticated buyer cannot reasonably rely. </w:t>
      </w:r>
      <w:r>
        <w:rPr>
          <w:rFonts w:ascii="Times New Roman" w:hAnsi="Times New Roman" w:cs="Times New Roman"/>
          <w:b w:val="0"/>
          <w:i/>
          <w:sz w:val="24"/>
          <w:u w:val="none"/>
        </w:rPr>
        <w:t>Presidio Enters., Inc. v. Warner Bros. Distrib. Corp.</w:t>
      </w:r>
      <w:r>
        <w:rPr>
          <w:rFonts w:ascii="Times New Roman" w:hAnsi="Times New Roman" w:cs="Times New Roman"/>
          <w:b w:val="0"/>
          <w:i w:val="0"/>
          <w:sz w:val="24"/>
          <w:u w:val="none"/>
        </w:rPr>
        <w:t>, 784 F.2d 674, 679–80 (5th Cir. 1986). The December 9, 2021 written proposal—which the FAC acknowledges contained “certain general disclaimers,” FAC ¶ 27—expressly stated that “estimated timelines and performance metrics are provided for planning purposes only and do not constitute guarantees” and that “Meridian does not warrant that integration with any particular EHR system will be seamless, error-free, or achievable within any specific timeframe.”</w:t>
      </w:r>
    </w:p>
    <w:p>
      <w:pPr>
        <w:keepNext/>
        <w:spacing w:before="240" w:after="120" w:line="480" w:lineRule="auto"/>
        <w:jc w:val="left"/>
      </w:pPr>
      <w:r>
        <w:rPr>
          <w:rFonts w:ascii="Times New Roman" w:hAnsi="Times New Roman" w:cs="Times New Roman"/>
          <w:b/>
          <w:i/>
          <w:sz w:val="24"/>
          <w:u w:val="none"/>
        </w:rPr>
        <w:t>3.  The integration clause and anti-reliance doctrine bar reliance on extra-contractual representations.</w:t>
      </w:r>
    </w:p>
    <w:p>
      <w:pPr>
        <w:keepNext w:val="0"/>
        <w:spacing w:before="0" w:after="0" w:line="480" w:lineRule="auto"/>
        <w:ind w:firstLine="720"/>
        <w:jc w:val="both"/>
      </w:pPr>
      <w:r>
        <w:rPr>
          <w:rFonts w:ascii="Times New Roman" w:hAnsi="Times New Roman" w:cs="Times New Roman"/>
          <w:b w:val="0"/>
          <w:i w:val="0"/>
          <w:sz w:val="24"/>
          <w:u w:val="none"/>
        </w:rPr>
        <w:t xml:space="preserve">Section 12.1 of the MSLSA is a comprehensive integration clause that supersedes “all prior and contemporaneous agreements, proposals, representations, and understandings, whether oral or written,” including “marketing materials, product descriptions, brochures, presentations, and demonstrations.” MSLSA § 12.1. The MSLSA is governed by Delaware law. MSLSA § 12.7. Under Delaware law, “a party to a contract cannot promise, in a clear integration clause of a negotiated agreement, that it is not relying on promises or representations made by the other party outside of the agreement, and then assert a claim for fraud based on those very representations.” </w:t>
      </w:r>
      <w:r>
        <w:rPr>
          <w:rFonts w:ascii="Times New Roman" w:hAnsi="Times New Roman" w:cs="Times New Roman"/>
          <w:b w:val="0"/>
          <w:i/>
          <w:sz w:val="24"/>
          <w:u w:val="none"/>
        </w:rPr>
        <w:t>Eagle Indus., Inc. v. DeVilbiss Health Care, Inc.</w:t>
      </w:r>
      <w:r>
        <w:rPr>
          <w:rFonts w:ascii="Times New Roman" w:hAnsi="Times New Roman" w:cs="Times New Roman"/>
          <w:b w:val="0"/>
          <w:i w:val="0"/>
          <w:sz w:val="24"/>
          <w:u w:val="none"/>
        </w:rPr>
        <w:t xml:space="preserve">, 702 A.2d 1228, 1232 (Del. 1997); see also </w:t>
      </w:r>
      <w:r>
        <w:rPr>
          <w:rFonts w:ascii="Times New Roman" w:hAnsi="Times New Roman" w:cs="Times New Roman"/>
          <w:b w:val="0"/>
          <w:i/>
          <w:sz w:val="24"/>
          <w:u w:val="none"/>
        </w:rPr>
        <w:t>SIGA Techs., Inc. v. PharmAthene, Inc.</w:t>
      </w:r>
      <w:r>
        <w:rPr>
          <w:rFonts w:ascii="Times New Roman" w:hAnsi="Times New Roman" w:cs="Times New Roman"/>
          <w:b w:val="0"/>
          <w:i w:val="0"/>
          <w:sz w:val="24"/>
          <w:u w:val="none"/>
        </w:rPr>
        <w:t>, 67 A.3d 330, 344 (Del. 2013). The FAC's fraud claim rests entirely on extra-contractual representations—Poletti's sales presentations and the pre-contract demonstration—precisely the representations Section 12.1 was designed to supersede.</w:t>
      </w:r>
    </w:p>
    <w:p>
      <w:pPr>
        <w:keepNext w:val="0"/>
        <w:spacing w:before="0" w:after="0" w:line="480" w:lineRule="auto"/>
        <w:ind w:firstLine="720"/>
        <w:jc w:val="both"/>
      </w:pPr>
      <w:r>
        <w:rPr>
          <w:rFonts w:ascii="Times New Roman" w:hAnsi="Times New Roman" w:cs="Times New Roman"/>
          <w:b w:val="0"/>
          <w:i w:val="0"/>
          <w:sz w:val="24"/>
          <w:u w:val="none"/>
        </w:rPr>
        <w:t xml:space="preserve">This result is compelled by the FAC's own admissions. Arcadia was “represented by counsel” and “ma[d]e efforts to negotiate more favorable terms, including enhanced limitation of liability provisions and expanded warranty protections.” FAC ¶ 32. Sophisticated parties represented by counsel are presumed to have understood the integration clause. </w:t>
      </w:r>
      <w:r>
        <w:rPr>
          <w:rFonts w:ascii="Times New Roman" w:hAnsi="Times New Roman" w:cs="Times New Roman"/>
          <w:b w:val="0"/>
          <w:i/>
          <w:sz w:val="24"/>
          <w:u w:val="none"/>
        </w:rPr>
        <w:t>Kuhn Constr., Inc. v. Diamond State Port Corp.</w:t>
      </w:r>
      <w:r>
        <w:rPr>
          <w:rFonts w:ascii="Times New Roman" w:hAnsi="Times New Roman" w:cs="Times New Roman"/>
          <w:b w:val="0"/>
          <w:i w:val="0"/>
          <w:sz w:val="24"/>
          <w:u w:val="none"/>
        </w:rPr>
        <w:t>, 990 A.2d 393, 401 (Del. 2010). Arcadia cannot now claim reliance on pre-contractual representations that the integration clause—to which Arcadia, with the benefit of counsel, agreed—was designed to bar.</w:t>
      </w:r>
    </w:p>
    <w:p>
      <w:pPr>
        <w:keepNext/>
        <w:spacing w:before="240" w:after="120" w:line="480" w:lineRule="auto"/>
        <w:jc w:val="left"/>
      </w:pPr>
      <w:r>
        <w:rPr>
          <w:rFonts w:ascii="Times New Roman" w:hAnsi="Times New Roman" w:cs="Times New Roman"/>
          <w:b/>
          <w:i/>
          <w:sz w:val="24"/>
          <w:u w:val="none"/>
        </w:rPr>
        <w:t>4.  The economic-loss doctrine and the absence of justifiable reliance bar the fraud claim.</w:t>
      </w:r>
    </w:p>
    <w:p>
      <w:pPr>
        <w:keepNext w:val="0"/>
        <w:spacing w:before="0" w:after="0" w:line="480" w:lineRule="auto"/>
        <w:ind w:firstLine="720"/>
        <w:jc w:val="both"/>
      </w:pPr>
      <w:r>
        <w:rPr>
          <w:rFonts w:ascii="Times New Roman" w:hAnsi="Times New Roman" w:cs="Times New Roman"/>
          <w:b w:val="0"/>
          <w:i w:val="0"/>
          <w:sz w:val="24"/>
          <w:u w:val="none"/>
        </w:rPr>
        <w:t xml:space="preserve">All of Arcadia's damages are purely economic, and the alleged misrepresentations concern the quality and performance of NexusCore—the subject matter of the MSLSA. Under Delaware law, the economic-loss doctrine bars tort claims that seek to recover economic losses arising from a contractual relationship absent an independent duty of care. </w:t>
      </w:r>
      <w:r>
        <w:rPr>
          <w:rFonts w:ascii="Times New Roman" w:hAnsi="Times New Roman" w:cs="Times New Roman"/>
          <w:b w:val="0"/>
          <w:i/>
          <w:sz w:val="24"/>
          <w:u w:val="none"/>
        </w:rPr>
        <w:t>Brasby v. Morris Dynamics, Inc.</w:t>
      </w:r>
      <w:r>
        <w:rPr>
          <w:rFonts w:ascii="Times New Roman" w:hAnsi="Times New Roman" w:cs="Times New Roman"/>
          <w:b w:val="0"/>
          <w:i w:val="0"/>
          <w:sz w:val="24"/>
          <w:u w:val="none"/>
        </w:rPr>
        <w:t xml:space="preserve">, 947 A.2d 1042, 1049 (Del. 2008); </w:t>
      </w:r>
      <w:r>
        <w:rPr>
          <w:rFonts w:ascii="Times New Roman" w:hAnsi="Times New Roman" w:cs="Times New Roman"/>
          <w:b w:val="0"/>
          <w:i/>
          <w:sz w:val="24"/>
          <w:u w:val="none"/>
        </w:rPr>
        <w:t>Kuhn Constr.</w:t>
      </w:r>
      <w:r>
        <w:rPr>
          <w:rFonts w:ascii="Times New Roman" w:hAnsi="Times New Roman" w:cs="Times New Roman"/>
          <w:b w:val="0"/>
          <w:i w:val="0"/>
          <w:sz w:val="24"/>
          <w:u w:val="none"/>
        </w:rPr>
        <w:t xml:space="preserve">, 990 A.2d at 401–402. Under Texas law, the same result obtains where (1) the plaintiff's losses are purely economic, (2) the losses relate to the subject matter of a contract, and (3) the defendant owes no duty independent of the contract. </w:t>
      </w:r>
      <w:r>
        <w:rPr>
          <w:rFonts w:ascii="Times New Roman" w:hAnsi="Times New Roman" w:cs="Times New Roman"/>
          <w:b w:val="0"/>
          <w:i/>
          <w:sz w:val="24"/>
          <w:u w:val="none"/>
        </w:rPr>
        <w:t>Chapman Custom Homes, Inc. v. Dallas Plumbing Co.</w:t>
      </w:r>
      <w:r>
        <w:rPr>
          <w:rFonts w:ascii="Times New Roman" w:hAnsi="Times New Roman" w:cs="Times New Roman"/>
          <w:b w:val="0"/>
          <w:i w:val="0"/>
          <w:sz w:val="24"/>
          <w:u w:val="none"/>
        </w:rPr>
        <w:t xml:space="preserve">, 445 S.W.3d 716, 718–19 (Tex. 2014); </w:t>
      </w:r>
      <w:r>
        <w:rPr>
          <w:rFonts w:ascii="Times New Roman" w:hAnsi="Times New Roman" w:cs="Times New Roman"/>
          <w:b w:val="0"/>
          <w:i/>
          <w:sz w:val="24"/>
          <w:u w:val="none"/>
        </w:rPr>
        <w:t>Sharyland Water Supply Corp. v. City of Alton</w:t>
      </w:r>
      <w:r>
        <w:rPr>
          <w:rFonts w:ascii="Times New Roman" w:hAnsi="Times New Roman" w:cs="Times New Roman"/>
          <w:b w:val="0"/>
          <w:i w:val="0"/>
          <w:sz w:val="24"/>
          <w:u w:val="none"/>
        </w:rPr>
        <w:t>, 354 S.W.3d 407, 415–16 (Tex. 2011). All three factors are met. Arcadia seeks the contract value, lost profits, increased operating costs, and reputational harm—all economic losses tied to NexusCore. FAC ¶¶ 61–66. Meridian owes no duty to Arcadia independent of the MSLSA.</w:t>
      </w:r>
    </w:p>
    <w:p>
      <w:pPr>
        <w:keepNext w:val="0"/>
        <w:spacing w:before="0" w:after="0" w:line="480" w:lineRule="auto"/>
        <w:ind w:firstLine="720"/>
        <w:jc w:val="both"/>
      </w:pPr>
      <w:r>
        <w:rPr>
          <w:rFonts w:ascii="Times New Roman" w:hAnsi="Times New Roman" w:cs="Times New Roman"/>
          <w:b w:val="0"/>
          <w:i w:val="0"/>
          <w:sz w:val="24"/>
          <w:u w:val="none"/>
        </w:rPr>
        <w:t xml:space="preserve">Justifiable reliance is also absent as a matter of law. The FAC admits that Arcadia “conducted certain independent due diligence, including reference calls with two existing Meridian healthcare clients” before contracting. FAC ¶ 31. A plaintiff who conducts an independent investigation and forms its own conclusions cannot later claim it was defrauded by the seller's promotional statements. </w:t>
      </w:r>
      <w:r>
        <w:rPr>
          <w:rFonts w:ascii="Times New Roman" w:hAnsi="Times New Roman" w:cs="Times New Roman"/>
          <w:b w:val="0"/>
          <w:i/>
          <w:sz w:val="24"/>
          <w:u w:val="none"/>
        </w:rPr>
        <w:t>Presidio Enters.</w:t>
      </w:r>
      <w:r>
        <w:rPr>
          <w:rFonts w:ascii="Times New Roman" w:hAnsi="Times New Roman" w:cs="Times New Roman"/>
          <w:b w:val="0"/>
          <w:i w:val="0"/>
          <w:sz w:val="24"/>
          <w:u w:val="none"/>
        </w:rPr>
        <w:t>, 784 F.2d at 680. Combined with the proposal disclaimers, the integration clause, and Arcadia's representation by counsel, any reliance on general sales statements was not justifiable. Count II must be dismissed.</w:t>
      </w:r>
    </w:p>
    <w:p>
      <w:pPr>
        <w:keepNext/>
        <w:spacing w:before="240" w:after="120" w:line="480" w:lineRule="auto"/>
        <w:jc w:val="left"/>
      </w:pPr>
      <w:r>
        <w:rPr>
          <w:rFonts w:ascii="Times New Roman" w:hAnsi="Times New Roman" w:cs="Times New Roman"/>
          <w:b/>
          <w:i w:val="0"/>
          <w:sz w:val="24"/>
          <w:u w:val="none"/>
        </w:rPr>
        <w:t>D.  Count III (Negligent Misrepresentation) Must Be Dismissed.</w:t>
      </w:r>
    </w:p>
    <w:p>
      <w:pPr>
        <w:keepNext w:val="0"/>
        <w:spacing w:before="0" w:after="0" w:line="480" w:lineRule="auto"/>
        <w:ind w:firstLine="720"/>
        <w:jc w:val="both"/>
      </w:pPr>
      <w:r>
        <w:rPr>
          <w:rFonts w:ascii="Times New Roman" w:hAnsi="Times New Roman" w:cs="Times New Roman"/>
          <w:b w:val="0"/>
          <w:i w:val="0"/>
          <w:sz w:val="24"/>
          <w:u w:val="none"/>
        </w:rPr>
        <w:t xml:space="preserve">Count III fails for three independent reasons. First, Arcadia cannot identify a duty independent of the MSLSA. Texas recognizes negligent misrepresentation under Restatement (Second) of Torts § 552, but liability is constrained by the independent-duty requirement. </w:t>
      </w:r>
      <w:r>
        <w:rPr>
          <w:rFonts w:ascii="Times New Roman" w:hAnsi="Times New Roman" w:cs="Times New Roman"/>
          <w:b w:val="0"/>
          <w:i/>
          <w:sz w:val="24"/>
          <w:u w:val="none"/>
        </w:rPr>
        <w:t>McCamish, Martin, Brown &amp; Loeffler v. F.E. Appling Interests</w:t>
      </w:r>
      <w:r>
        <w:rPr>
          <w:rFonts w:ascii="Times New Roman" w:hAnsi="Times New Roman" w:cs="Times New Roman"/>
          <w:b w:val="0"/>
          <w:i w:val="0"/>
          <w:sz w:val="24"/>
          <w:u w:val="none"/>
        </w:rPr>
        <w:t>, 991 S.W.2d 787, 791–92 (Tex. 1999). Meridian's relationship with Arcadia is purely contractual; there is no fiduciary or professional relationship giving rise to heightened duties. The MSLSA's warranty provisions (Section 9.1) and disclaimers (Section 9.4) define the scope of Meridian's obligations regarding software performance. Arcadia cannot circumvent those provisions through a negligent-misrepresentation claim.</w:t>
      </w:r>
    </w:p>
    <w:p>
      <w:pPr>
        <w:keepNext w:val="0"/>
        <w:spacing w:before="0" w:after="0" w:line="480" w:lineRule="auto"/>
        <w:ind w:firstLine="720"/>
        <w:jc w:val="both"/>
      </w:pPr>
      <w:r>
        <w:rPr>
          <w:rFonts w:ascii="Times New Roman" w:hAnsi="Times New Roman" w:cs="Times New Roman"/>
          <w:b w:val="0"/>
          <w:i w:val="0"/>
          <w:sz w:val="24"/>
          <w:u w:val="none"/>
        </w:rPr>
        <w:t xml:space="preserve">Second, the economic-loss doctrine bars the claim for the same reasons discussed above. </w:t>
      </w:r>
      <w:r>
        <w:rPr>
          <w:rFonts w:ascii="Times New Roman" w:hAnsi="Times New Roman" w:cs="Times New Roman"/>
          <w:b w:val="0"/>
          <w:i/>
          <w:sz w:val="24"/>
          <w:u w:val="none"/>
        </w:rPr>
        <w:t>Chapman Custom Homes</w:t>
      </w:r>
      <w:r>
        <w:rPr>
          <w:rFonts w:ascii="Times New Roman" w:hAnsi="Times New Roman" w:cs="Times New Roman"/>
          <w:b w:val="0"/>
          <w:i w:val="0"/>
          <w:sz w:val="24"/>
          <w:u w:val="none"/>
        </w:rPr>
        <w:t xml:space="preserve">, 445 S.W.3d at 718–19; </w:t>
      </w:r>
      <w:r>
        <w:rPr>
          <w:rFonts w:ascii="Times New Roman" w:hAnsi="Times New Roman" w:cs="Times New Roman"/>
          <w:b w:val="0"/>
          <w:i/>
          <w:sz w:val="24"/>
          <w:u w:val="none"/>
        </w:rPr>
        <w:t>Brasby</w:t>
      </w:r>
      <w:r>
        <w:rPr>
          <w:rFonts w:ascii="Times New Roman" w:hAnsi="Times New Roman" w:cs="Times New Roman"/>
          <w:b w:val="0"/>
          <w:i w:val="0"/>
          <w:sz w:val="24"/>
          <w:u w:val="none"/>
        </w:rPr>
        <w:t xml:space="preserve">, 947 A.2d at 1049. Third, Arcadia's damages are benefit-of-the-bargain losses—the contract value, lost profits, and consequential costs—which are recoverable only in contract, not in tort. </w:t>
      </w:r>
      <w:r>
        <w:rPr>
          <w:rFonts w:ascii="Times New Roman" w:hAnsi="Times New Roman" w:cs="Times New Roman"/>
          <w:b w:val="0"/>
          <w:i/>
          <w:sz w:val="24"/>
          <w:u w:val="none"/>
        </w:rPr>
        <w:t>Federal Land Bank Ass'n v. Sloane</w:t>
      </w:r>
      <w:r>
        <w:rPr>
          <w:rFonts w:ascii="Times New Roman" w:hAnsi="Times New Roman" w:cs="Times New Roman"/>
          <w:b w:val="0"/>
          <w:i w:val="0"/>
          <w:sz w:val="24"/>
          <w:u w:val="none"/>
        </w:rPr>
        <w:t xml:space="preserve">, 825 S.W.2d 439, 442–43 (Tex. 1992). Where the plaintiff's true complaint is that the other party did not deliver what was contractually promised, the claim sounds in contract. </w:t>
      </w:r>
      <w:r>
        <w:rPr>
          <w:rFonts w:ascii="Times New Roman" w:hAnsi="Times New Roman" w:cs="Times New Roman"/>
          <w:b w:val="0"/>
          <w:i/>
          <w:sz w:val="24"/>
          <w:u w:val="none"/>
        </w:rPr>
        <w:t>Id.</w:t>
      </w:r>
      <w:r>
        <w:rPr>
          <w:rFonts w:ascii="Times New Roman" w:hAnsi="Times New Roman" w:cs="Times New Roman"/>
          <w:b w:val="0"/>
          <w:i w:val="0"/>
          <w:sz w:val="24"/>
          <w:u w:val="none"/>
        </w:rPr>
        <w:t xml:space="preserve"> at 443. Finally, because Count III sounds in fraud, it must satisfy Rule 9(b), and for the reasons stated in Section IV.C.1, it does not. </w:t>
      </w:r>
      <w:r>
        <w:rPr>
          <w:rFonts w:ascii="Times New Roman" w:hAnsi="Times New Roman" w:cs="Times New Roman"/>
          <w:b w:val="0"/>
          <w:i/>
          <w:sz w:val="24"/>
          <w:u w:val="none"/>
        </w:rPr>
        <w:t>Benchmark Elecs.</w:t>
      </w:r>
      <w:r>
        <w:rPr>
          <w:rFonts w:ascii="Times New Roman" w:hAnsi="Times New Roman" w:cs="Times New Roman"/>
          <w:b w:val="0"/>
          <w:i w:val="0"/>
          <w:sz w:val="24"/>
          <w:u w:val="none"/>
        </w:rPr>
        <w:t>, 343 F.3d at 724. Count III must be dismissed.</w:t>
      </w:r>
    </w:p>
    <w:p>
      <w:pPr>
        <w:keepNext/>
        <w:spacing w:before="240" w:after="120" w:line="480" w:lineRule="auto"/>
        <w:jc w:val="left"/>
      </w:pPr>
      <w:r>
        <w:rPr>
          <w:rFonts w:ascii="Times New Roman" w:hAnsi="Times New Roman" w:cs="Times New Roman"/>
          <w:b/>
          <w:i w:val="0"/>
          <w:sz w:val="24"/>
          <w:u w:val="none"/>
        </w:rPr>
        <w:t>E.  Count I (Breach of Contract) Must Be Dismissed, or in the Alternative, Arcadia's Damages Must Be Limited to the Contractual Cap.</w:t>
      </w:r>
    </w:p>
    <w:p>
      <w:pPr>
        <w:keepNext w:val="0"/>
        <w:spacing w:before="0" w:after="0" w:line="480" w:lineRule="auto"/>
        <w:ind w:firstLine="720"/>
        <w:jc w:val="both"/>
      </w:pPr>
      <w:r>
        <w:rPr>
          <w:rFonts w:ascii="Times New Roman" w:hAnsi="Times New Roman" w:cs="Times New Roman"/>
          <w:b w:val="0"/>
          <w:i w:val="0"/>
          <w:sz w:val="24"/>
          <w:u w:val="none"/>
        </w:rPr>
        <w:t xml:space="preserve">Count I is defeated by the MSLSA's deemed-acceptance provision, the expired limited warranty, and the contractual limitations on remedies and damages. The MSLSA is governed by Delaware law. MSLSA § 12.7. Delaware courts strictly enforce negotiated risk-allocation provisions between sophisticated parties. </w:t>
      </w:r>
      <w:r>
        <w:rPr>
          <w:rFonts w:ascii="Times New Roman" w:hAnsi="Times New Roman" w:cs="Times New Roman"/>
          <w:b w:val="0"/>
          <w:i/>
          <w:sz w:val="24"/>
          <w:u w:val="none"/>
        </w:rPr>
        <w:t>Kana Software, Inc. v. Sealand Tech., Inc.</w:t>
      </w:r>
      <w:r>
        <w:rPr>
          <w:rFonts w:ascii="Times New Roman" w:hAnsi="Times New Roman" w:cs="Times New Roman"/>
          <w:b w:val="0"/>
          <w:i w:val="0"/>
          <w:sz w:val="24"/>
          <w:u w:val="none"/>
        </w:rPr>
        <w:t xml:space="preserve">, 178 A.3d 1045, 1058–60 (Del. Ch. 2017); </w:t>
      </w:r>
      <w:r>
        <w:rPr>
          <w:rFonts w:ascii="Times New Roman" w:hAnsi="Times New Roman" w:cs="Times New Roman"/>
          <w:b w:val="0"/>
          <w:i/>
          <w:sz w:val="24"/>
          <w:u w:val="none"/>
        </w:rPr>
        <w:t>Dresser-Rand Co. v. Virtual Automation, Inc.</w:t>
      </w:r>
      <w:r>
        <w:rPr>
          <w:rFonts w:ascii="Times New Roman" w:hAnsi="Times New Roman" w:cs="Times New Roman"/>
          <w:b w:val="0"/>
          <w:i w:val="0"/>
          <w:sz w:val="24"/>
          <w:u w:val="none"/>
        </w:rPr>
        <w:t>, 361 F.3d 831, 838–40 (5th Cir. 2004) (enforcing liability cap and consequential-damages waiver in negotiated software agreement under both Texas and Delaware law).</w:t>
      </w:r>
    </w:p>
    <w:p>
      <w:pPr>
        <w:keepNext/>
        <w:spacing w:before="240" w:after="120" w:line="480" w:lineRule="auto"/>
        <w:jc w:val="left"/>
      </w:pPr>
      <w:r>
        <w:rPr>
          <w:rFonts w:ascii="Times New Roman" w:hAnsi="Times New Roman" w:cs="Times New Roman"/>
          <w:b/>
          <w:i/>
          <w:sz w:val="24"/>
          <w:u w:val="none"/>
        </w:rPr>
        <w:t>1.  Arcadia's breach-of-contract claim is barred by deemed acceptance.</w:t>
      </w:r>
    </w:p>
    <w:p>
      <w:pPr>
        <w:keepNext w:val="0"/>
        <w:spacing w:before="0" w:after="0" w:line="480" w:lineRule="auto"/>
        <w:ind w:firstLine="720"/>
        <w:jc w:val="both"/>
      </w:pPr>
      <w:r>
        <w:rPr>
          <w:rFonts w:ascii="Times New Roman" w:hAnsi="Times New Roman" w:cs="Times New Roman"/>
          <w:b w:val="0"/>
          <w:i w:val="0"/>
          <w:sz w:val="24"/>
          <w:u w:val="none"/>
        </w:rPr>
        <w:t>Section 5.3 gave Arcadia thirty days following Go-Live to conduct acceptance testing and deliver written notice of any material nonconformity; absent such notice, the software is “deemed accepted.” MSLSA § 5.3(d). Go-Live occurred on January 15, 2023, so the acceptance window closed on February 14, 2023. Arcadia did not deliver any written notice of nonconformity within that period. Dr. Okonkwo's March 8, 2023 email—which reported only “intermittent latency issues” and “occasional report generation errors” and noted that no patient-safety concerns existed, FAC ¶ 50—arrived twenty-two days after the window closed. Under Section 5.3, acceptance was conclusively established on February 14, 2023.</w:t>
      </w:r>
    </w:p>
    <w:p>
      <w:pPr>
        <w:keepNext w:val="0"/>
        <w:spacing w:before="0" w:after="0" w:line="480" w:lineRule="auto"/>
        <w:ind w:firstLine="720"/>
        <w:jc w:val="both"/>
      </w:pPr>
      <w:r>
        <w:rPr>
          <w:rFonts w:ascii="Times New Roman" w:hAnsi="Times New Roman" w:cs="Times New Roman"/>
          <w:b w:val="0"/>
          <w:i w:val="0"/>
          <w:sz w:val="24"/>
          <w:u w:val="none"/>
        </w:rPr>
        <w:t xml:space="preserve">Deemed-acceptance provisions are enforceable and provide a bright-line rule. </w:t>
      </w:r>
      <w:r>
        <w:rPr>
          <w:rFonts w:ascii="Times New Roman" w:hAnsi="Times New Roman" w:cs="Times New Roman"/>
          <w:b w:val="0"/>
          <w:i/>
          <w:sz w:val="24"/>
          <w:u w:val="none"/>
        </w:rPr>
        <w:t>Simulados, Inc. v. Canton Health Mgmt. Co.</w:t>
      </w:r>
      <w:r>
        <w:rPr>
          <w:rFonts w:ascii="Times New Roman" w:hAnsi="Times New Roman" w:cs="Times New Roman"/>
          <w:b w:val="0"/>
          <w:i w:val="0"/>
          <w:sz w:val="24"/>
          <w:u w:val="none"/>
        </w:rPr>
        <w:t xml:space="preserve">, 2019 WL 4573218 (W.D. Tex. Sept. 20, 2019) (unpublished) (enforcing 30-day deemed-acceptance provision; oral complaints do not satisfy written-notice requirement); </w:t>
      </w:r>
      <w:r>
        <w:rPr>
          <w:rFonts w:ascii="Times New Roman" w:hAnsi="Times New Roman" w:cs="Times New Roman"/>
          <w:b w:val="0"/>
          <w:i/>
          <w:sz w:val="24"/>
          <w:u w:val="none"/>
        </w:rPr>
        <w:t>Precision Healthcare Sols. v. Nextera Data Sys.</w:t>
      </w:r>
      <w:r>
        <w:rPr>
          <w:rFonts w:ascii="Times New Roman" w:hAnsi="Times New Roman" w:cs="Times New Roman"/>
          <w:b w:val="0"/>
          <w:i w:val="0"/>
          <w:sz w:val="24"/>
          <w:u w:val="none"/>
        </w:rPr>
        <w:t xml:space="preserve">, 458 F. Supp. 3d 544, 551–52 (N.D. Tex. 2020) (deemed acceptance applies to both patent and latent defects; risk of inadequate testing falls on the licensee). Once acceptance is deemed granted, Arcadia's remedies for alleged defects are limited to the warranty provisions of Section 9.1, not pre-acceptance rejection rights. </w:t>
      </w:r>
      <w:r>
        <w:rPr>
          <w:rFonts w:ascii="Times New Roman" w:hAnsi="Times New Roman" w:cs="Times New Roman"/>
          <w:b w:val="0"/>
          <w:i/>
          <w:sz w:val="24"/>
          <w:u w:val="none"/>
        </w:rPr>
        <w:t>Id.</w:t>
      </w:r>
      <w:r>
        <w:rPr>
          <w:rFonts w:ascii="Times New Roman" w:hAnsi="Times New Roman" w:cs="Times New Roman"/>
          <w:b w:val="0"/>
          <w:i w:val="0"/>
          <w:sz w:val="24"/>
          <w:u w:val="none"/>
        </w:rPr>
        <w:t xml:space="preserve"> at 552. The FAC alleges no facts showing that Meridian intentionally concealed known defects to prevent discovery during the testing period. </w:t>
      </w:r>
      <w:r>
        <w:rPr>
          <w:rFonts w:ascii="Times New Roman" w:hAnsi="Times New Roman" w:cs="Times New Roman"/>
          <w:b w:val="0"/>
          <w:i/>
          <w:sz w:val="24"/>
          <w:u w:val="none"/>
        </w:rPr>
        <w:t>Id.</w:t>
      </w:r>
    </w:p>
    <w:p>
      <w:pPr>
        <w:keepNext/>
        <w:spacing w:before="240" w:after="120" w:line="480" w:lineRule="auto"/>
        <w:jc w:val="left"/>
      </w:pPr>
      <w:r>
        <w:rPr>
          <w:rFonts w:ascii="Times New Roman" w:hAnsi="Times New Roman" w:cs="Times New Roman"/>
          <w:b/>
          <w:i/>
          <w:sz w:val="24"/>
          <w:u w:val="none"/>
        </w:rPr>
        <w:t>2.  The limited warranty has expired, and its remedy is exclusive.</w:t>
      </w:r>
    </w:p>
    <w:p>
      <w:pPr>
        <w:keepNext w:val="0"/>
        <w:spacing w:before="0" w:after="0" w:line="480" w:lineRule="auto"/>
        <w:ind w:firstLine="720"/>
        <w:jc w:val="both"/>
      </w:pPr>
      <w:r>
        <w:rPr>
          <w:rFonts w:ascii="Times New Roman" w:hAnsi="Times New Roman" w:cs="Times New Roman"/>
          <w:b w:val="0"/>
          <w:i w:val="0"/>
          <w:sz w:val="24"/>
          <w:u w:val="none"/>
        </w:rPr>
        <w:t xml:space="preserve">Section 9.1 provides a limited warranty that the software will “perform substantially in accordance with the Documentation” for ninety (90) days following Go-Live. MSLSA § 9.1(a). That period expired on April 15, 2023. The sole and exclusive remedy for any breach of that warranty is repair, replacement, or—if Meridian cannot cure within sixty days—a pro-rata refund of pre-paid license fees. MSLSA § 9.1(b). Section 8.3 designates the MSLSA's remedies as “sole and exclusive.” MSLSA § 8.3. Arcadia's demand for $47.3 million—including the full contract value as “restitution,” FAC ¶ 62—far exceeds the exclusive contractual remedy and is therefore not recoverable. </w:t>
      </w:r>
      <w:r>
        <w:rPr>
          <w:rFonts w:ascii="Times New Roman" w:hAnsi="Times New Roman" w:cs="Times New Roman"/>
          <w:b w:val="0"/>
          <w:i/>
          <w:sz w:val="24"/>
          <w:u w:val="none"/>
        </w:rPr>
        <w:t>Kana Software</w:t>
      </w:r>
      <w:r>
        <w:rPr>
          <w:rFonts w:ascii="Times New Roman" w:hAnsi="Times New Roman" w:cs="Times New Roman"/>
          <w:b w:val="0"/>
          <w:i w:val="0"/>
          <w:sz w:val="24"/>
          <w:u w:val="none"/>
        </w:rPr>
        <w:t>, 178 A.3d at 1059 (where contract provides a specific remedy for nonconformance, that remedy is exclusive and precludes tort-based damage theories).</w:t>
      </w:r>
    </w:p>
    <w:p>
      <w:pPr>
        <w:keepNext/>
        <w:spacing w:before="240" w:after="120" w:line="480" w:lineRule="auto"/>
        <w:jc w:val="left"/>
      </w:pPr>
      <w:r>
        <w:rPr>
          <w:rFonts w:ascii="Times New Roman" w:hAnsi="Times New Roman" w:cs="Times New Roman"/>
          <w:b/>
          <w:i/>
          <w:sz w:val="24"/>
          <w:u w:val="none"/>
        </w:rPr>
        <w:t>3.  The consequential-damages waiver and liability cap bar the bulk of Arcadia's damages.</w:t>
      </w:r>
    </w:p>
    <w:p>
      <w:pPr>
        <w:keepNext w:val="0"/>
        <w:spacing w:before="0" w:after="0" w:line="480" w:lineRule="auto"/>
        <w:ind w:firstLine="720"/>
        <w:jc w:val="both"/>
      </w:pPr>
      <w:r>
        <w:rPr>
          <w:rFonts w:ascii="Times New Roman" w:hAnsi="Times New Roman" w:cs="Times New Roman"/>
          <w:b w:val="0"/>
          <w:i w:val="0"/>
          <w:sz w:val="24"/>
          <w:u w:val="none"/>
        </w:rPr>
        <w:t xml:space="preserve">Even if some breach-of-contract theory were to survive, the vast majority of Arcadia's claimed damages are contractually barred. Section 8.2 excludes all “indirect, incidental, special, consequential, punitive, or exemplary damages, including … damages for loss of profits, goodwill, use, data, or other intangible losses.” MSLSA § 8.2. Arcadia's $18.4 million lost-profits claim, $6.7 million increased-operating-costs claim, and $5.0 million reputational-harm claim are consequential damages expressly waived. FAC ¶¶ 63–65. </w:t>
      </w:r>
      <w:r>
        <w:rPr>
          <w:rFonts w:ascii="Times New Roman" w:hAnsi="Times New Roman" w:cs="Times New Roman"/>
          <w:b w:val="0"/>
          <w:i/>
          <w:sz w:val="24"/>
          <w:u w:val="none"/>
        </w:rPr>
        <w:t>Dresser-Rand</w:t>
      </w:r>
      <w:r>
        <w:rPr>
          <w:rFonts w:ascii="Times New Roman" w:hAnsi="Times New Roman" w:cs="Times New Roman"/>
          <w:b w:val="0"/>
          <w:i w:val="0"/>
          <w:sz w:val="24"/>
          <w:u w:val="none"/>
        </w:rPr>
        <w:t xml:space="preserve">, 361 F.3d at 839–40 (enforcing consequential-damages waiver as independent provision). Section 8.1 further caps aggregate liability at the fees paid or payable in the twelve months preceding the event giving rise to liability. MSLSA § 8.1. These provisions reflect a bargained-for allocation of risk that the FAC admits Arcadia negotiated. FAC ¶ 32. </w:t>
      </w:r>
      <w:r>
        <w:rPr>
          <w:rFonts w:ascii="Times New Roman" w:hAnsi="Times New Roman" w:cs="Times New Roman"/>
          <w:b w:val="0"/>
          <w:i/>
          <w:sz w:val="24"/>
          <w:u w:val="none"/>
        </w:rPr>
        <w:t>Dresser-Rand</w:t>
      </w:r>
      <w:r>
        <w:rPr>
          <w:rFonts w:ascii="Times New Roman" w:hAnsi="Times New Roman" w:cs="Times New Roman"/>
          <w:b w:val="0"/>
          <w:i w:val="0"/>
          <w:sz w:val="24"/>
          <w:u w:val="none"/>
        </w:rPr>
        <w:t>, 361 F.3d at 839.</w:t>
      </w:r>
    </w:p>
    <w:p>
      <w:pPr>
        <w:keepNext w:val="0"/>
        <w:spacing w:before="0" w:after="0" w:line="480" w:lineRule="auto"/>
        <w:ind w:firstLine="720"/>
        <w:jc w:val="both"/>
      </w:pPr>
      <w:r>
        <w:rPr>
          <w:rFonts w:ascii="Times New Roman" w:hAnsi="Times New Roman" w:cs="Times New Roman"/>
          <w:b w:val="0"/>
          <w:i w:val="0"/>
          <w:sz w:val="24"/>
          <w:u w:val="none"/>
        </w:rPr>
        <w:t>Finally, the data-migration defects that pervade the FAC are not attributable to Meridian. The MSLSA and SOW-1 allocate all data-migration responsibility to Arcadia. SOW-1 § 3.2; MSLSA Ex. C § C.2. And CO-004—signed by Arcadia—admits that the data-integrity issues “arose from errors in data migration scripts prepared and executed by Linden Park Consulting, LLC, and not from any defect in the NexusCore software or any act or omission of [Meridian].” CO-004 § 5.1. The FAC's contrary allegations, FAC ¶¶ 43, 52, are directly contradicted by the contract and the Change Order and cannot survive. Count I must be dismissed, or in the alternative, Arcadia's damages must be limited to the contractual cap and the exclusive warranty remedy.</w:t>
      </w:r>
    </w:p>
    <w:p>
      <w:pPr>
        <w:keepNext/>
        <w:spacing w:before="240" w:after="120" w:line="480" w:lineRule="auto"/>
        <w:jc w:val="left"/>
      </w:pPr>
      <w:r>
        <w:rPr>
          <w:rFonts w:ascii="Times New Roman" w:hAnsi="Times New Roman" w:cs="Times New Roman"/>
          <w:b/>
          <w:i w:val="0"/>
          <w:sz w:val="24"/>
          <w:u w:val="none"/>
        </w:rPr>
        <w:t>V.  CONCLUSION</w:t>
      </w:r>
    </w:p>
    <w:p>
      <w:pPr>
        <w:keepNext w:val="0"/>
        <w:spacing w:before="0" w:after="0" w:line="480" w:lineRule="auto"/>
        <w:ind w:firstLine="720"/>
        <w:jc w:val="both"/>
      </w:pPr>
      <w:r>
        <w:rPr>
          <w:rFonts w:ascii="Times New Roman" w:hAnsi="Times New Roman" w:cs="Times New Roman"/>
          <w:b w:val="0"/>
          <w:i w:val="0"/>
          <w:sz w:val="24"/>
          <w:u w:val="none"/>
        </w:rPr>
        <w:t>For the foregoing reasons, Defendant Meridian Cloud Solutions, Inc. respectfully requests that this Court enter an Order dismissing all five counts of Plaintiff's First Amended Complaint with prejudice, and awarding Meridian such other and further relief as the Court deems just and proper. A proposed order accompanies this Motion.</w:t>
      </w:r>
    </w:p>
    <w:p>
      <w:pPr>
        <w:keepNext w:val="0"/>
        <w:spacing w:before="0" w:after="120" w:line="240" w:lineRule="auto"/>
      </w:pPr>
    </w:p>
    <w:p>
      <w:pPr>
        <w:keepNext w:val="0"/>
        <w:spacing w:before="0" w:after="0" w:line="276" w:lineRule="auto"/>
        <w:jc w:val="left"/>
      </w:pPr>
      <w:r>
        <w:rPr>
          <w:rFonts w:ascii="Times New Roman" w:hAnsi="Times New Roman" w:cs="Times New Roman"/>
          <w:b w:val="0"/>
          <w:i w:val="0"/>
          <w:sz w:val="24"/>
          <w:u w:val="none"/>
        </w:rPr>
        <w:t>Respectfully submitted,</w:t>
      </w:r>
    </w:p>
    <w:p>
      <w:pPr>
        <w:keepNext w:val="0"/>
        <w:spacing w:before="0" w:after="0" w:line="276" w:lineRule="auto"/>
      </w:pPr>
      <w:r>
        <w:rPr>
          <w:rFonts w:ascii="Times New Roman" w:hAnsi="Times New Roman" w:cs="Times New Roman"/>
          <w:b/>
          <w:i w:val="0"/>
          <w:sz w:val="24"/>
          <w:u w:val="none"/>
        </w:rPr>
        <w:t>STONEBRIDGE &amp; CALLOWAY LLP</w:t>
      </w:r>
    </w:p>
    <w:p>
      <w:pPr>
        <w:keepNext w:val="0"/>
        <w:spacing w:before="0" w:after="0" w:line="276" w:lineRule="auto"/>
      </w:pPr>
      <w:r>
        <w:rPr>
          <w:rFonts w:ascii="Times New Roman" w:hAnsi="Times New Roman" w:cs="Times New Roman"/>
          <w:b w:val="0"/>
          <w:i w:val="0"/>
          <w:sz w:val="24"/>
          <w:u w:val="none"/>
        </w:rPr>
        <w:t>By: /s/ Margaret "Meg" Calloway</w:t>
      </w:r>
    </w:p>
    <w:p>
      <w:pPr>
        <w:keepNext w:val="0"/>
        <w:spacing w:before="0" w:after="0" w:line="276" w:lineRule="auto"/>
      </w:pPr>
      <w:r>
        <w:rPr>
          <w:rFonts w:ascii="Times New Roman" w:hAnsi="Times New Roman" w:cs="Times New Roman"/>
          <w:b w:val="0"/>
          <w:i w:val="0"/>
          <w:sz w:val="24"/>
          <w:u w:val="none"/>
        </w:rPr>
        <w:t>Margaret "Meg" Calloway</w:t>
      </w:r>
    </w:p>
    <w:p>
      <w:pPr>
        <w:keepNext w:val="0"/>
        <w:spacing w:before="0" w:after="0" w:line="276" w:lineRule="auto"/>
      </w:pPr>
      <w:r>
        <w:rPr>
          <w:rFonts w:ascii="Times New Roman" w:hAnsi="Times New Roman" w:cs="Times New Roman"/>
          <w:b w:val="0"/>
          <w:i w:val="0"/>
          <w:sz w:val="24"/>
          <w:u w:val="none"/>
        </w:rPr>
        <w:t>Texas State Bar No. 24037891</w:t>
      </w:r>
    </w:p>
    <w:p>
      <w:pPr>
        <w:keepNext w:val="0"/>
        <w:spacing w:before="0" w:after="0" w:line="276" w:lineRule="auto"/>
      </w:pPr>
      <w:r>
        <w:rPr>
          <w:rFonts w:ascii="Times New Roman" w:hAnsi="Times New Roman" w:cs="Times New Roman"/>
          <w:b w:val="0"/>
          <w:i w:val="0"/>
          <w:sz w:val="24"/>
          <w:u w:val="none"/>
        </w:rPr>
        <w:t>David Arsenault</w:t>
      </w:r>
    </w:p>
    <w:p>
      <w:pPr>
        <w:keepNext w:val="0"/>
        <w:spacing w:before="0" w:after="0" w:line="276" w:lineRule="auto"/>
      </w:pPr>
      <w:r>
        <w:rPr>
          <w:rFonts w:ascii="Times New Roman" w:hAnsi="Times New Roman" w:cs="Times New Roman"/>
          <w:b w:val="0"/>
          <w:i w:val="0"/>
          <w:sz w:val="24"/>
          <w:u w:val="none"/>
        </w:rPr>
        <w:t>Texas State Bar No. 24098254</w:t>
      </w:r>
    </w:p>
    <w:p>
      <w:pPr>
        <w:keepNext w:val="0"/>
        <w:spacing w:before="0" w:after="0" w:line="276" w:lineRule="auto"/>
      </w:pPr>
      <w:r>
        <w:rPr>
          <w:rFonts w:ascii="Times New Roman" w:hAnsi="Times New Roman" w:cs="Times New Roman"/>
          <w:b w:val="0"/>
          <w:i w:val="0"/>
          <w:sz w:val="24"/>
          <w:u w:val="none"/>
        </w:rPr>
        <w:t>600 Congress Avenue, Suite 2800</w:t>
      </w:r>
    </w:p>
    <w:p>
      <w:pPr>
        <w:keepNext w:val="0"/>
        <w:spacing w:before="0" w:after="0" w:line="276" w:lineRule="auto"/>
      </w:pPr>
      <w:r>
        <w:rPr>
          <w:rFonts w:ascii="Times New Roman" w:hAnsi="Times New Roman" w:cs="Times New Roman"/>
          <w:b w:val="0"/>
          <w:i w:val="0"/>
          <w:sz w:val="24"/>
          <w:u w:val="none"/>
        </w:rPr>
        <w:t>Austin, Texas 78701</w:t>
      </w:r>
    </w:p>
    <w:p>
      <w:pPr>
        <w:keepNext w:val="0"/>
        <w:spacing w:before="0" w:after="0" w:line="276" w:lineRule="auto"/>
      </w:pPr>
      <w:r>
        <w:rPr>
          <w:rFonts w:ascii="Times New Roman" w:hAnsi="Times New Roman" w:cs="Times New Roman"/>
          <w:b w:val="0"/>
          <w:i w:val="0"/>
          <w:sz w:val="24"/>
          <w:u w:val="none"/>
        </w:rPr>
        <w:t>Telephone: (512) 555-4200  Facsimile: (512) 555-4201</w:t>
      </w:r>
    </w:p>
    <w:p>
      <w:pPr>
        <w:keepNext w:val="0"/>
        <w:spacing w:before="0" w:after="0" w:line="276" w:lineRule="auto"/>
      </w:pPr>
      <w:r>
        <w:rPr>
          <w:rFonts w:ascii="Times New Roman" w:hAnsi="Times New Roman" w:cs="Times New Roman"/>
          <w:b w:val="0"/>
          <w:i w:val="0"/>
          <w:sz w:val="24"/>
          <w:u w:val="none"/>
        </w:rPr>
        <w:t>Email: mcalloway@stonebridgecalloway.com</w:t>
      </w:r>
    </w:p>
    <w:p>
      <w:pPr>
        <w:keepNext w:val="0"/>
        <w:spacing w:before="0" w:after="0" w:line="276" w:lineRule="auto"/>
      </w:pPr>
      <w:r>
        <w:rPr>
          <w:rFonts w:ascii="Times New Roman" w:hAnsi="Times New Roman" w:cs="Times New Roman"/>
          <w:b w:val="0"/>
          <w:i w:val="0"/>
          <w:sz w:val="24"/>
          <w:u w:val="none"/>
        </w:rPr>
        <w:t>Email: darsenault@stonebridgecalloway.com</w:t>
      </w:r>
    </w:p>
    <w:p>
      <w:pPr>
        <w:keepNext w:val="0"/>
        <w:spacing w:before="0" w:after="0" w:line="276" w:lineRule="auto"/>
      </w:pPr>
      <w:r>
        <w:rPr>
          <w:rFonts w:ascii="Times New Roman" w:hAnsi="Times New Roman" w:cs="Times New Roman"/>
          <w:b w:val="0"/>
          <w:i/>
          <w:sz w:val="24"/>
          <w:u w:val="none"/>
        </w:rPr>
        <w:t>Attorneys for Defendant Meridian Cloud Solutions, Inc.</w:t>
      </w:r>
    </w:p>
    <w:p>
      <w:pPr>
        <w:keepNext w:val="0"/>
        <w:spacing w:before="0" w:after="0" w:line="276" w:lineRule="auto"/>
      </w:pPr>
      <w:r>
        <w:rPr>
          <w:rFonts w:ascii="Times New Roman" w:hAnsi="Times New Roman" w:cs="Times New Roman"/>
          <w:b w:val="0"/>
          <w:i w:val="0"/>
          <w:sz w:val="24"/>
          <w:u w:val="none"/>
        </w:rPr>
        <w:t>Dated: January 15, 2024</w:t>
      </w:r>
    </w:p>
    <w:p>
      <w:pPr>
        <w:keepNext/>
        <w:spacing w:before="280" w:after="120" w:line="480" w:lineRule="auto"/>
        <w:jc w:val="left"/>
      </w:pPr>
      <w:r>
        <w:rPr>
          <w:rFonts w:ascii="Times New Roman" w:hAnsi="Times New Roman" w:cs="Times New Roman"/>
          <w:b/>
          <w:i w:val="0"/>
          <w:sz w:val="24"/>
          <w:u w:val="none"/>
        </w:rPr>
        <w:t>CERTIFICATE OF SERVICE</w:t>
      </w:r>
    </w:p>
    <w:p>
      <w:pPr>
        <w:keepNext w:val="0"/>
        <w:spacing w:before="0" w:after="0" w:line="480" w:lineRule="auto"/>
        <w:ind w:firstLine="720"/>
        <w:jc w:val="both"/>
      </w:pPr>
      <w:r>
        <w:rPr>
          <w:rFonts w:ascii="Times New Roman" w:hAnsi="Times New Roman" w:cs="Times New Roman"/>
          <w:b w:val="0"/>
          <w:i w:val="0"/>
          <w:sz w:val="24"/>
          <w:u w:val="none"/>
        </w:rPr>
        <w:t>I hereby certify that on January 15, 2024, I electronically filed the foregoing Defendant Meridian Cloud Solutions, Inc.'s Motion to Dismiss Plaintiff's First Amended Complaint Pursuant to Federal Rule of Civil Procedure 12(b)(6) with the Clerk of Court using the CM/ECF system, which will send notification of such filing to all counsel of record, including:</w:t>
      </w:r>
    </w:p>
    <w:p>
      <w:pPr>
        <w:keepNext w:val="0"/>
        <w:spacing w:before="0" w:after="0" w:line="480" w:lineRule="auto"/>
        <w:ind w:left="720"/>
      </w:pPr>
      <w:r>
        <w:rPr>
          <w:rFonts w:ascii="Times New Roman" w:hAnsi="Times New Roman" w:cs="Times New Roman"/>
          <w:b w:val="0"/>
          <w:i w:val="0"/>
          <w:sz w:val="24"/>
          <w:u w:val="none"/>
        </w:rPr>
        <w:t>Jonathan Breckenridge</w:t>
      </w:r>
    </w:p>
    <w:p>
      <w:pPr>
        <w:keepNext w:val="0"/>
        <w:spacing w:before="0" w:after="0" w:line="480" w:lineRule="auto"/>
        <w:ind w:left="720"/>
      </w:pPr>
      <w:r>
        <w:rPr>
          <w:rFonts w:ascii="Times New Roman" w:hAnsi="Times New Roman" w:cs="Times New Roman"/>
          <w:b w:val="0"/>
          <w:i w:val="0"/>
          <w:sz w:val="24"/>
          <w:u w:val="none"/>
        </w:rPr>
        <w:t>Wexford Hale LLP</w:t>
      </w:r>
    </w:p>
    <w:p>
      <w:pPr>
        <w:keepNext w:val="0"/>
        <w:spacing w:before="0" w:after="0" w:line="480" w:lineRule="auto"/>
        <w:ind w:left="720"/>
      </w:pPr>
      <w:r>
        <w:rPr>
          <w:rFonts w:ascii="Times New Roman" w:hAnsi="Times New Roman" w:cs="Times New Roman"/>
          <w:b w:val="0"/>
          <w:i w:val="0"/>
          <w:sz w:val="24"/>
          <w:u w:val="none"/>
        </w:rPr>
        <w:t>300 West 6th Street, Suite 1500, Austin, TX 78701</w:t>
      </w:r>
    </w:p>
    <w:p>
      <w:pPr>
        <w:keepNext w:val="0"/>
        <w:spacing w:before="0" w:after="120" w:line="480" w:lineRule="auto"/>
        <w:ind w:left="720"/>
      </w:pPr>
      <w:r>
        <w:rPr>
          <w:rFonts w:ascii="Times New Roman" w:hAnsi="Times New Roman" w:cs="Times New Roman"/>
          <w:b w:val="0"/>
          <w:i w:val="0"/>
          <w:sz w:val="24"/>
          <w:u w:val="none"/>
        </w:rPr>
        <w:t>Email: jbreckenridge@wexfordhale.com</w:t>
      </w:r>
    </w:p>
    <w:p>
      <w:pPr>
        <w:keepNext w:val="0"/>
        <w:spacing w:before="0" w:after="0" w:line="480" w:lineRule="auto"/>
        <w:ind w:left="720"/>
      </w:pPr>
      <w:r>
        <w:rPr>
          <w:rFonts w:ascii="Times New Roman" w:hAnsi="Times New Roman" w:cs="Times New Roman"/>
          <w:b w:val="0"/>
          <w:i/>
          <w:sz w:val="24"/>
          <w:u w:val="none"/>
        </w:rPr>
        <w:t>Counsel for Plaintiff Arcadia Health Systems, LLC</w:t>
      </w:r>
    </w:p>
    <w:p>
      <w:pPr>
        <w:keepNext w:val="0"/>
        <w:spacing w:before="0" w:after="120" w:line="240" w:lineRule="auto"/>
      </w:pPr>
    </w:p>
    <w:p>
      <w:pPr>
        <w:keepNext w:val="0"/>
        <w:spacing w:before="0" w:after="0" w:line="480" w:lineRule="auto"/>
      </w:pPr>
      <w:r>
        <w:rPr>
          <w:rFonts w:ascii="Times New Roman" w:hAnsi="Times New Roman" w:cs="Times New Roman"/>
          <w:b w:val="0"/>
          <w:i w:val="0"/>
          <w:sz w:val="24"/>
          <w:u w:val="none"/>
        </w:rPr>
        <w:t>/s/ Margaret “Meg” Calloway</w:t>
      </w:r>
    </w:p>
    <w:p>
      <w:pPr>
        <w:keepNext w:val="0"/>
        <w:spacing w:before="0" w:after="0" w:line="480" w:lineRule="auto"/>
      </w:pPr>
      <w:r>
        <w:rPr>
          <w:rFonts w:ascii="Times New Roman" w:hAnsi="Times New Roman" w:cs="Times New Roman"/>
          <w:b w:val="0"/>
          <w:i w:val="0"/>
          <w:sz w:val="24"/>
          <w:u w:val="none"/>
        </w:rPr>
        <w:t>Margaret “Meg” Calloway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Times New Roman" w:hAnsi="Times New Roman" w:cs="Times New Roman"/>
        <w:b w:val="0"/>
        <w:i w:val="0"/>
        <w:sz w:val="24"/>
        <w:u w:val="none"/>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