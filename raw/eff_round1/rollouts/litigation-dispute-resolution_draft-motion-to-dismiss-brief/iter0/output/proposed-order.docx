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UNITED STATES DISTRICT COURT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WESTERN DISTRICT OF TEXAS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AUSTIN DIVISION</w:t>
      </w:r>
    </w:p>
    <w:p>
      <w:pPr>
        <w:spacing w:line="240" w:lineRule="auto" w:before="0" w:after="0"/>
        <w:jc w:val="both"/>
      </w:pPr>
      <w:r/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ARCADIA HEALTH SYSTEMS, LLC,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ab/>
        <w:tab/>
        <w:t>Plaintiff,</w:t>
      </w:r>
    </w:p>
    <w:p>
      <w:pPr>
        <w:spacing w:line="240" w:lineRule="auto" w:before="0" w:after="0"/>
        <w:jc w:val="both"/>
      </w:pPr>
      <w:r/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v.</w:t>
      </w:r>
    </w:p>
    <w:p>
      <w:pPr>
        <w:spacing w:line="240" w:lineRule="auto" w:before="0" w:after="0"/>
        <w:jc w:val="both"/>
      </w:pPr>
      <w:r/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MERIDIAN CLOUD SOLUTIONS, INC.,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ab/>
        <w:tab/>
        <w:t>Defendant.</w:t>
      </w:r>
    </w:p>
    <w:p>
      <w:pPr>
        <w:spacing w:line="240" w:lineRule="auto" w:before="0" w:after="0"/>
        <w:jc w:val="both"/>
      </w:pPr>
      <w:r/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Case No. 1:23-cv-00847-CMA</w:t>
      </w:r>
    </w:p>
    <w:p>
      <w:pPr>
        <w:spacing w:line="240" w:lineRule="auto" w:before="0" w:after="0"/>
        <w:jc w:val="both"/>
      </w:pPr>
      <w:r/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ORDER</w:t>
      </w:r>
    </w:p>
    <w:p>
      <w:pPr>
        <w:spacing w:line="240" w:lineRule="auto" w:before="0" w:after="0"/>
        <w:jc w:val="both"/>
      </w:pPr>
      <w:r/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On this day came on to be considered Defendant Meridian Cloud Solutions, Inc.’s Motion to Dismiss Plaintiff’s First Amended Complaint Pursuant to Federal Rule of Civil Procedure 12(b)(6) [Dkt. No. __], and the Court, having reviewed the motion, the First Amended Complaint [Dkt. No. 12], and the applicable law, is of the opinion that the motion should be granted.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It is therefore ORDERED, ADJUDGED, and DECREED that:</w:t>
      </w:r>
    </w:p>
    <w:p>
      <w:pPr>
        <w:spacing w:line="480" w:lineRule="auto" w:before="0" w:after="0"/>
        <w:ind w:left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 Defendant’s Motion to Dismiss [Dkt. No. __] is GRANTED.</w:t>
      </w:r>
    </w:p>
    <w:p>
      <w:pPr>
        <w:spacing w:line="480" w:lineRule="auto" w:before="0" w:after="0"/>
        <w:ind w:left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 All claims and causes of action asserted by Plaintiff Arcadia Health Systems, LLC against Defendant Meridian Cloud Solutions, Inc. in the First Amended Complaint [Dkt. No. 12]—including Count I (Breach of Contract), Count II (Fraud), Count III (Negligent Misrepresentation), Count IV (Unjust Enrichment), and Count V (Violation of the Texas Deceptive Trade Practices–Consumer Protection Act)—are DISMISSED WITH PREJUDICE.</w:t>
      </w:r>
    </w:p>
    <w:p>
      <w:pPr>
        <w:spacing w:line="480" w:lineRule="auto" w:before="0" w:after="0"/>
        <w:ind w:left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 All other relief requested by Plaintiff and not expressly granted herein is DENIED.</w:t>
      </w:r>
    </w:p>
    <w:p>
      <w:pPr>
        <w:spacing w:line="480" w:lineRule="auto" w:before="0" w:after="0"/>
        <w:ind w:left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 This Order is a final judgment that disposes of all claims and all parties and is appealable. The Clerk of Court is directed to close this case.</w:t>
      </w:r>
    </w:p>
    <w:p>
      <w:pPr>
        <w:spacing w:line="240" w:lineRule="auto" w:before="0" w:after="0"/>
        <w:jc w:val="both"/>
      </w:pPr>
      <w:r/>
    </w:p>
    <w:p>
      <w:pPr>
        <w:spacing w:line="240" w:lineRule="auto" w:before="0" w:after="0"/>
        <w:jc w:val="both"/>
      </w:pPr>
      <w:r/>
    </w:p>
    <w:p>
      <w:pPr>
        <w:spacing w:line="48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SIGNED this _____ day of ________________, 2024.</w:t>
      </w:r>
    </w:p>
    <w:p>
      <w:pPr>
        <w:spacing w:line="240" w:lineRule="auto" w:before="0" w:after="0"/>
        <w:jc w:val="both"/>
      </w:pPr>
      <w:r/>
    </w:p>
    <w:p>
      <w:pPr>
        <w:spacing w:line="240" w:lineRule="auto" w:before="0" w:after="0"/>
        <w:jc w:val="both"/>
      </w:pPr>
      <w:r/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__________________________________________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HONORABLE CATHERINE M. ALVAREZ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UNITED STATES DISTRICT JUDGE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WESTERN DISTRICT OF TEXAS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AUSTIN DIVISION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