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017cfc2555b9c50def869e9769f75ea84ea9a9a"/>
    <w:p>
      <w:pPr>
        <w:pStyle w:val="Heading1"/>
      </w:pPr>
      <w:r>
        <w:t xml:space="preserve">MKPoly Coatings, LLC — Joint Venture Agreement</w:t>
      </w:r>
    </w:p>
    <w:bookmarkStart w:id="21" w:name="Xdf944521bd46cf345368ad9ddb0f34d967ddf0a"/>
    <w:p>
      <w:pPr>
        <w:pStyle w:val="Heading2"/>
      </w:pPr>
      <w:r>
        <w:t xml:space="preserve">Compromise Provisions for the Five Contested Terms</w:t>
      </w:r>
    </w:p>
    <w:p>
      <w:pPr>
        <w:pStyle w:val="FirstParagraph"/>
      </w:pPr>
      <w:r>
        <w:rPr>
          <w:b/>
          <w:bCs/>
        </w:rPr>
        <w:t xml:space="preserve">Prepared for the Principals’ Meeting of August 11, 2025</w:t>
      </w:r>
    </w:p>
    <w:p>
      <w:pPr>
        <w:pStyle w:val="BodyText"/>
      </w:pPr>
      <w:r>
        <w:rPr>
          <w:b/>
          <w:bCs/>
        </w:rPr>
        <w:t xml:space="preserve">Between:</w:t>
      </w:r>
      <w:r>
        <w:t xml:space="preserve"> </w:t>
      </w:r>
      <w:r>
        <w:t xml:space="preserve">Meridian Advanced Materials, LLC (</w:t>
      </w:r>
      <w:r>
        <w:t xml:space="preserve">“</w:t>
      </w:r>
      <w:r>
        <w:t xml:space="preserve">Meridian</w:t>
      </w:r>
      <w:r>
        <w:t xml:space="preserve">”</w:t>
      </w:r>
      <w:r>
        <w:t xml:space="preserve">) and Kastor Chemical Industries AG (</w:t>
      </w:r>
      <w:r>
        <w:t xml:space="preserve">“</w:t>
      </w:r>
      <w:r>
        <w:t xml:space="preserve">Kastor</w:t>
      </w:r>
      <w:r>
        <w:t xml:space="preserve">”</w:t>
      </w:r>
      <w:r>
        <w:t xml:space="preserve">)</w:t>
      </w:r>
    </w:p>
    <w:p>
      <w:pPr>
        <w:pStyle w:val="BodyText"/>
      </w:pPr>
      <w:r>
        <w:rPr>
          <w:b/>
          <w:bCs/>
        </w:rPr>
        <w:t xml:space="preserve">Reference Draft:</w:t>
      </w:r>
      <w:r>
        <w:t xml:space="preserve"> </w:t>
      </w:r>
      <w:r>
        <w:t xml:space="preserve">MKPoly JVA v.4 (redline dated July 18, 2025)</w:t>
      </w:r>
    </w:p>
    <w:p>
      <w:pPr>
        <w:pStyle w:val="BodyText"/>
      </w:pPr>
      <w:r>
        <w:rPr>
          <w:b/>
          <w:bCs/>
        </w:rPr>
        <w:t xml:space="preserve">Date:</w:t>
      </w:r>
      <w:r>
        <w:t xml:space="preserve"> </w:t>
      </w:r>
      <w:r>
        <w:t xml:space="preserve">August 6, 2025</w:t>
      </w:r>
    </w:p>
    <w:p>
      <w:r>
        <w:pict>
          <v:rect style="width:0;height:1.5pt" o:hralign="center" o:hrstd="t" o:hr="t"/>
        </w:pict>
      </w:r>
    </w:p>
    <w:bookmarkStart w:id="20" w:name="purpose-and-how-to-use-this-document"/>
    <w:p>
      <w:pPr>
        <w:pStyle w:val="Heading3"/>
      </w:pPr>
      <w:r>
        <w:t xml:space="preserve">Purpose and How to Use This Document</w:t>
      </w:r>
    </w:p>
    <w:p>
      <w:pPr>
        <w:pStyle w:val="FirstParagraph"/>
      </w:pPr>
      <w:r>
        <w:t xml:space="preserve">This document sets out proposed compromise contract language for the five provisions that remain contested in the MKPoly Joint Venture Agreement (the</w:t>
      </w:r>
      <w:r>
        <w:t xml:space="preserve"> </w:t>
      </w:r>
      <w:r>
        <w:t xml:space="preserve">“</w:t>
      </w:r>
      <w:r>
        <w:t xml:space="preserve">JVA</w:t>
      </w:r>
      <w:r>
        <w:t xml:space="preserve">”</w:t>
      </w:r>
      <w:r>
        <w:t xml:space="preserve"> </w:t>
      </w:r>
      <w:r>
        <w:t xml:space="preserve">or</w:t>
      </w:r>
      <w:r>
        <w:t xml:space="preserve"> </w:t>
      </w:r>
      <w:r>
        <w:t xml:space="preserve">“</w:t>
      </w:r>
      <w:r>
        <w:t xml:space="preserve">Agreement</w:t>
      </w:r>
      <w:r>
        <w:t xml:space="preserve">”</w:t>
      </w:r>
      <w:r>
        <w:t xml:space="preserve">). It is circulated in advance of the August 11, 2025 meeting between Elaine Cordero (Chief Executive Officer, Meridian) and Dr. Henrik Laufer (Chief Strategy Officer, Kastor) so that the principals can evaluate each term on its merits and, if they choose, as a balanced package.</w:t>
      </w:r>
    </w:p>
    <w:p>
      <w:pPr>
        <w:pStyle w:val="BodyText"/>
      </w:pPr>
      <w:r>
        <w:t xml:space="preserve">Each of the five terms is presented as a self-contained section containing: (a) a summary of each side’s opening position; (b) ready-to-insert compromise clause language keyed to the relevant Article and Section of the JVA; (c) a negotiation rationale explaining the concessions and gains for both sides; and (d) cross-references to related provisions. An executive summary and a concession matrix appear at the front and back of the document, respectively, so the overall balance of trade-offs can be seen at a glance.</w:t>
      </w:r>
    </w:p>
    <w:p>
      <w:pPr>
        <w:pStyle w:val="BodyText"/>
      </w:pPr>
      <w:r>
        <w:t xml:space="preserve">The clause language uses the defined terms of the JVA and is drafted to replace the corresponding sections of JVA v.4. Defined terms not redefined here have the meanings given in Article I of the JVA. The compromise language is intended to be evaluated independently; the principals may accept, reject, or adjust any provision separately, or accept the package as a whole.</w:t>
      </w:r>
    </w:p>
    <w:p>
      <w:pPr>
        <w:pStyle w:val="BodyText"/>
      </w:pPr>
      <w:r>
        <w:rPr>
          <w:b/>
          <w:bCs/>
        </w:rPr>
        <w:t xml:space="preserve">Transaction context.</w:t>
      </w:r>
      <w:r>
        <w:t xml:space="preserve"> </w:t>
      </w:r>
      <w:r>
        <w:t xml:space="preserve">MKPoly Coatings, LLC (the</w:t>
      </w:r>
      <w:r>
        <w:t xml:space="preserve"> </w:t>
      </w:r>
      <w:r>
        <w:t xml:space="preserve">“</w:t>
      </w:r>
      <w:r>
        <w:t xml:space="preserve">Company</w:t>
      </w:r>
      <w:r>
        <w:t xml:space="preserve">”</w:t>
      </w:r>
      <w:r>
        <w:t xml:space="preserve"> </w:t>
      </w:r>
      <w:r>
        <w:t xml:space="preserve">or</w:t>
      </w:r>
      <w:r>
        <w:t xml:space="preserve"> </w:t>
      </w:r>
      <w:r>
        <w:t xml:space="preserve">“</w:t>
      </w:r>
      <w:r>
        <w:t xml:space="preserve">JV</w:t>
      </w:r>
      <w:r>
        <w:t xml:space="preserve">”</w:t>
      </w:r>
      <w:r>
        <w:t xml:space="preserve">) is a Delaware limited liability company to be formed by Meridian and Kastor. Meridian holds a 55% Membership Interest and has contributed $42.9 million ($28.6 million in contributed intellectual property independently appraised by Frazier Whitmore &amp; Co., LLP, plus $14.3 million in cash). Kastor holds a 45% Membership Interest and has contributed $43.8 million ($41.8 million in cash, being €38 million converted at the agreed rate of $1.10/€, plus $2.0 million in supply-agreement value). Total JV capitalization is $86.7 million. The parties target JVA execution by August 22, 2025, entity formation filing by September 2, 2025, and operational launch in Q1 2026.</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five contested terms, and the compromise proposed for each, are summarized below. The compromises are designed so that the balance of concessions across all five terms is even-handed: each side holds firm on the items it has identified as most important and moves toward the other side on items of comparatively lower priority. The detailed rationale for each term explains why the landing point is commercially reasonable in light of the parties’ respective contributions, risk profiles, and market norms in comparable specialty-chemicals joint ventures.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Contested Term</w:t>
            </w:r>
          </w:p>
        </w:tc>
        <w:tc>
          <w:tcPr/>
          <w:p>
            <w:pPr>
              <w:pStyle w:val="Compact"/>
              <w:jc w:val="left"/>
            </w:pPr>
            <w:r>
              <w:t xml:space="preserve">JVA Section(s)</w:t>
            </w:r>
          </w:p>
        </w:tc>
        <w:tc>
          <w:tcPr/>
          <w:p>
            <w:pPr>
              <w:pStyle w:val="Compact"/>
              <w:jc w:val="left"/>
            </w:pPr>
            <w:r>
              <w:t xml:space="preserve">Compromise Landing Point</w:t>
            </w:r>
          </w:p>
        </w:tc>
      </w:tr>
      <w:tr>
        <w:tc>
          <w:tcPr/>
          <w:p>
            <w:pPr>
              <w:pStyle w:val="Compact"/>
              <w:jc w:val="left"/>
            </w:pPr>
            <w:r>
              <w:t xml:space="preserve">1</w:t>
            </w:r>
          </w:p>
        </w:tc>
        <w:tc>
          <w:tcPr/>
          <w:p>
            <w:pPr>
              <w:pStyle w:val="Compact"/>
              <w:jc w:val="left"/>
            </w:pPr>
            <w:r>
              <w:t xml:space="preserve">Management Committee Composition and Governance</w:t>
            </w:r>
          </w:p>
        </w:tc>
        <w:tc>
          <w:tcPr/>
          <w:p>
            <w:pPr>
              <w:pStyle w:val="Compact"/>
              <w:jc w:val="left"/>
            </w:pPr>
            <w:r>
              <w:t xml:space="preserve">Art. IV, §§ 4.01, 4.03, 4.04</w:t>
            </w:r>
          </w:p>
        </w:tc>
        <w:tc>
          <w:tcPr/>
          <w:p>
            <w:pPr>
              <w:pStyle w:val="Compact"/>
              <w:jc w:val="left"/>
            </w:pPr>
            <w:r>
              <w:t xml:space="preserve">Five-member committee (3 Meridian / 2 Kastor); supermajority (4 of 5) on a narrow list of nine Reserved Matters; tiered deadlock (escalation → mediation → CEO casting vote on operational matters; buyout on Reserved Matters)</w:t>
            </w:r>
          </w:p>
        </w:tc>
      </w:tr>
      <w:tr>
        <w:tc>
          <w:tcPr/>
          <w:p>
            <w:pPr>
              <w:pStyle w:val="Compact"/>
              <w:jc w:val="left"/>
            </w:pPr>
            <w:r>
              <w:t xml:space="preserve">2</w:t>
            </w:r>
          </w:p>
        </w:tc>
        <w:tc>
          <w:tcPr/>
          <w:p>
            <w:pPr>
              <w:pStyle w:val="Compact"/>
              <w:jc w:val="left"/>
            </w:pPr>
            <w:r>
              <w:t xml:space="preserve">Capital Calls and Dilution</w:t>
            </w:r>
          </w:p>
        </w:tc>
        <w:tc>
          <w:tcPr/>
          <w:p>
            <w:pPr>
              <w:pStyle w:val="Compact"/>
              <w:jc w:val="left"/>
            </w:pPr>
            <w:r>
              <w:t xml:space="preserve">Art. V, § 5.01</w:t>
            </w:r>
          </w:p>
        </w:tc>
        <w:tc>
          <w:tcPr/>
          <w:p>
            <w:pPr>
              <w:pStyle w:val="Compact"/>
              <w:jc w:val="left"/>
            </w:pPr>
            <w:r>
              <w:t xml:space="preserve">30-day funding deadline + 45-day cure (75 days total); penalty interest during cure; 15% annual dilution cap with forced-sale backstop; limited Cure Loan alternative at SOFR + 500 bps</w:t>
            </w:r>
          </w:p>
        </w:tc>
      </w:tr>
      <w:tr>
        <w:tc>
          <w:tcPr/>
          <w:p>
            <w:pPr>
              <w:pStyle w:val="Compact"/>
              <w:jc w:val="left"/>
            </w:pPr>
            <w:r>
              <w:t xml:space="preserve">3</w:t>
            </w:r>
          </w:p>
        </w:tc>
        <w:tc>
          <w:tcPr/>
          <w:p>
            <w:pPr>
              <w:pStyle w:val="Compact"/>
              <w:jc w:val="left"/>
            </w:pPr>
            <w:r>
              <w:t xml:space="preserve">Post-Exit Non-Compete</w:t>
            </w:r>
          </w:p>
        </w:tc>
        <w:tc>
          <w:tcPr/>
          <w:p>
            <w:pPr>
              <w:pStyle w:val="Compact"/>
              <w:jc w:val="left"/>
            </w:pPr>
            <w:r>
              <w:t xml:space="preserve">Art. XIV, § 14.01</w:t>
            </w:r>
          </w:p>
        </w:tc>
        <w:tc>
          <w:tcPr/>
          <w:p>
            <w:pPr>
              <w:pStyle w:val="Compact"/>
              <w:jc w:val="left"/>
            </w:pPr>
            <w:r>
              <w:t xml:space="preserve">18-month duration; scope = JV products plus substantially similar/directly competitive products; geography = North America plus jurisdictions meeting a revenue threshold; enforceability safeguards</w:t>
            </w:r>
          </w:p>
        </w:tc>
      </w:tr>
      <w:tr>
        <w:tc>
          <w:tcPr/>
          <w:p>
            <w:pPr>
              <w:pStyle w:val="Compact"/>
              <w:jc w:val="left"/>
            </w:pPr>
            <w:r>
              <w:t xml:space="preserve">4</w:t>
            </w:r>
          </w:p>
        </w:tc>
        <w:tc>
          <w:tcPr/>
          <w:p>
            <w:pPr>
              <w:pStyle w:val="Compact"/>
              <w:jc w:val="left"/>
            </w:pPr>
            <w:r>
              <w:t xml:space="preserve">Exit Valuation Methodology</w:t>
            </w:r>
          </w:p>
        </w:tc>
        <w:tc>
          <w:tcPr/>
          <w:p>
            <w:pPr>
              <w:pStyle w:val="Compact"/>
              <w:jc w:val="left"/>
            </w:pPr>
            <w:r>
              <w:t xml:space="preserve">Art. X, §§ 10.03–10.04</w:t>
            </w:r>
          </w:p>
        </w:tc>
        <w:tc>
          <w:tcPr/>
          <w:p>
            <w:pPr>
              <w:pStyle w:val="Compact"/>
              <w:jc w:val="left"/>
            </w:pPr>
            <w:r>
              <w:t xml:space="preserve">7.0× trailing-12-month EBITDA (EBITDA-only, no DCF); single jointly-selected independent appraiser (not the JV auditor) with AAA fallback; four trigger events; no minority/marketability discounts</w:t>
            </w:r>
          </w:p>
        </w:tc>
      </w:tr>
      <w:tr>
        <w:tc>
          <w:tcPr/>
          <w:p>
            <w:pPr>
              <w:pStyle w:val="Compact"/>
              <w:jc w:val="left"/>
            </w:pPr>
            <w:r>
              <w:t xml:space="preserve">5</w:t>
            </w:r>
          </w:p>
        </w:tc>
        <w:tc>
          <w:tcPr/>
          <w:p>
            <w:pPr>
              <w:pStyle w:val="Compact"/>
              <w:jc w:val="left"/>
            </w:pPr>
            <w:r>
              <w:t xml:space="preserve">IP License-Back and Co-Developed IP</w:t>
            </w:r>
          </w:p>
        </w:tc>
        <w:tc>
          <w:tcPr/>
          <w:p>
            <w:pPr>
              <w:pStyle w:val="Compact"/>
              <w:jc w:val="left"/>
            </w:pPr>
            <w:r>
              <w:t xml:space="preserve">Art. XII, §§ 12.04–12.05; Schs. 12.01, 12.02, 12.05</w:t>
            </w:r>
          </w:p>
        </w:tc>
        <w:tc>
          <w:tcPr/>
          <w:p>
            <w:pPr>
              <w:pStyle w:val="Compact"/>
              <w:jc w:val="left"/>
            </w:pPr>
            <w:r>
              <w:t xml:space="preserve">Contributed IP reverts (agreed); no post-exit license of Meridian contributed IP to Kastor; non-exclusive co-developed IP license to both parties with territorial sublicensing outside North America, subject to a Restricted Competitors schedule and a revenue-based negative covenant; improvements revert to the contributor with a territorial license to the other party</w:t>
            </w:r>
          </w:p>
        </w:tc>
      </w:tr>
    </w:tbl>
    <w:p>
      <w:pPr>
        <w:pStyle w:val="BodyText"/>
      </w:pPr>
      <w:r>
        <w:rPr>
          <w:b/>
          <w:bCs/>
        </w:rPr>
        <w:t xml:space="preserve">Overall balance.</w:t>
      </w:r>
      <w:r>
        <w:t xml:space="preserve"> </w:t>
      </w:r>
      <w:r>
        <w:t xml:space="preserve">Meridian retains a board majority reflecting its 55% equity interest and preserves the integrity of its contributed IP against competitive sublicensing in North America. Kastor obtains a supermajority veto on a defined list of Reserved Matters, an independent exit-valuation appraiser, a broad co-developed IP license-back with territorial sublicensing, an extended capital-call cure window with a loan alternative and a dilution cap, and additional buyout triggers. Both sides move from their opening positions on duration, multiple, cure period, and scope. The concessions are calibrated so that each side concedes more on the items it ranks as lower priority and holds more carefully on the items it ranks as highest priority, producing a package that is balanced as a whole rather than provision by provision.</w:t>
      </w:r>
    </w:p>
    <w:p>
      <w:r>
        <w:pict>
          <v:rect style="width:0;height:1.5pt" o:hralign="center" o:hrstd="t" o:hr="t"/>
        </w:pict>
      </w:r>
    </w:p>
    <w:bookmarkEnd w:id="22"/>
    <w:bookmarkStart w:id="27" w:name="Xfea3b3e9c6a1b94d7f85da3017172ac051a4584"/>
    <w:p>
      <w:pPr>
        <w:pStyle w:val="Heading2"/>
      </w:pPr>
      <w:r>
        <w:t xml:space="preserve">1. Management Committee Composition and Governance</w:t>
      </w:r>
    </w:p>
    <w:p>
      <w:pPr>
        <w:pStyle w:val="FirstParagraph"/>
      </w:pPr>
      <w:r>
        <w:rPr>
          <w:b/>
          <w:bCs/>
        </w:rPr>
        <w:t xml:space="preserve">JVA Sections Affected:</w:t>
      </w:r>
      <w:r>
        <w:t xml:space="preserve"> </w:t>
      </w:r>
      <w:r>
        <w:t xml:space="preserve">Article IV, Sections 4.01 (Establishment; Composition), 4.03 (Voting; Reserved Matters), and 4.04 (Deadlock Resolution). Related: Section 4.05 (Officers).</w:t>
      </w:r>
    </w:p>
    <w:bookmarkStart w:id="23" w:name="a-summary-of-opening-positions"/>
    <w:p>
      <w:pPr>
        <w:pStyle w:val="Heading3"/>
      </w:pPr>
      <w:r>
        <w:t xml:space="preserve">1.A Summary of Opening Positions</w:t>
      </w:r>
    </w:p>
    <w:p>
      <w:pPr>
        <w:pStyle w:val="FirstParagraph"/>
      </w:pPr>
      <w:r>
        <w:rPr>
          <w:b/>
          <w:bCs/>
        </w:rPr>
        <w:t xml:space="preserve">Meridian (JVA v.3).</w:t>
      </w:r>
      <w:r>
        <w:t xml:space="preserve"> </w:t>
      </w:r>
      <w:r>
        <w:t xml:space="preserve">A five-member Management Committee — three Meridian appointees and two Kastor appointees — with simple-majority voting on all matters and a Chief Executive Officer (appointed by Meridian) holding a casting vote to resolve any deadlock. Reserved Matters, if any, would be decided by simple majority.</w:t>
      </w:r>
    </w:p>
    <w:p>
      <w:pPr>
        <w:pStyle w:val="BodyText"/>
      </w:pPr>
      <w:r>
        <w:rPr>
          <w:b/>
          <w:bCs/>
        </w:rPr>
        <w:t xml:space="preserve">Kastor (JVA v.4 redline).</w:t>
      </w:r>
      <w:r>
        <w:t xml:space="preserve"> </w:t>
      </w:r>
      <w:r>
        <w:t xml:space="preserve">A six-member Management Committee — three appointees each — with supermajority voting (five of six) on a broad list of twelve Reserved Matters, and a deadlock mechanism running through principals’ escalation, non-binding mediation, and ultimately a forced buyout. No CEO casting vote on Reserved Matters.</w:t>
      </w:r>
    </w:p>
    <w:bookmarkEnd w:id="23"/>
    <w:bookmarkStart w:id="24" w:name="b-proposed-compromise-clause-language"/>
    <w:p>
      <w:pPr>
        <w:pStyle w:val="Heading3"/>
      </w:pPr>
      <w:r>
        <w:t xml:space="preserve">1.B Proposed Compromise Clause Language</w:t>
      </w:r>
    </w:p>
    <w:p>
      <w:pPr>
        <w:pStyle w:val="FirstParagraph"/>
      </w:pPr>
      <w:r>
        <w:t xml:space="preserve">The following language replaces Sections 4.01(b), 4.03, and 4.04 of the JVA in their entirety.</w:t>
      </w:r>
    </w:p>
    <w:p>
      <w:pPr>
        <w:pStyle w:val="BlockText"/>
      </w:pPr>
      <w:r>
        <w:rPr>
          <w:b/>
          <w:bCs/>
        </w:rPr>
        <w:t xml:space="preserve">Section 4.01 — Establishment; Composition</w:t>
      </w:r>
    </w:p>
    <w:p>
      <w:pPr>
        <w:pStyle w:val="BlockText"/>
      </w:pPr>
      <w:r>
        <w:rPr>
          <w:b/>
          <w:bCs/>
        </w:rPr>
        <w:t xml:space="preserve">(b) Composition.</w:t>
      </w:r>
      <w:r>
        <w:t xml:space="preserve"> </w:t>
      </w:r>
      <w:r>
        <w:t xml:space="preserve">The Management Committee shall consist of five (5) individuals (each, a</w:t>
      </w:r>
      <w:r>
        <w:t xml:space="preserve"> </w:t>
      </w:r>
      <w:r>
        <w:t xml:space="preserve">“</w:t>
      </w:r>
      <w:r>
        <w:t xml:space="preserve">Manager</w:t>
      </w:r>
      <w:r>
        <w:t xml:space="preserve">”</w:t>
      </w:r>
      <w:r>
        <w:t xml:space="preserve">), of whom three (3) shall be appointed by Meridian (the</w:t>
      </w:r>
      <w:r>
        <w:t xml:space="preserve"> </w:t>
      </w:r>
      <w:r>
        <w:t xml:space="preserve">“</w:t>
      </w:r>
      <w:r>
        <w:t xml:space="preserve">Meridian Designees</w:t>
      </w:r>
      <w:r>
        <w:t xml:space="preserve">”</w:t>
      </w:r>
      <w:r>
        <w:t xml:space="preserve">) and two (2) shall be appointed by Kastor (the</w:t>
      </w:r>
      <w:r>
        <w:t xml:space="preserve"> </w:t>
      </w:r>
      <w:r>
        <w:t xml:space="preserve">“</w:t>
      </w:r>
      <w:r>
        <w:t xml:space="preserve">Kastor Designees</w:t>
      </w:r>
      <w:r>
        <w:t xml:space="preserve">”</w:t>
      </w:r>
      <w:r>
        <w:t xml:space="preserve">). Each Member shall designate its initial appointees to the Management Committee by written notice to the other Member and the Company prior to or at the Closing. The composition of the Management Committee reflects Meridian’s fifty-five percent (55%) Percentage Interest and its role as operator of the Company, while providing Kastor with meaningful representation commensurate with its forty-five percent (45%) Percentage Interest and its near-parity capital contribution.</w:t>
      </w:r>
    </w:p>
    <w:p>
      <w:pPr>
        <w:pStyle w:val="BlockText"/>
      </w:pPr>
      <w:r>
        <w:rPr>
          <w:b/>
          <w:bCs/>
        </w:rPr>
        <w:t xml:space="preserve">Section 4.03 — Voting; Reserved Matters</w:t>
      </w:r>
    </w:p>
    <w:p>
      <w:pPr>
        <w:pStyle w:val="BlockText"/>
      </w:pPr>
      <w:r>
        <w:rPr>
          <w:b/>
          <w:bCs/>
        </w:rPr>
        <w:t xml:space="preserve">(a) Ordinary Matters.</w:t>
      </w:r>
      <w:r>
        <w:t xml:space="preserve"> </w:t>
      </w:r>
      <w:r>
        <w:t xml:space="preserve">Each Manager shall have one (1) vote on each matter submitted to the Management Committee for its approval. Except as set forth in Section 4.03(b), all actions of the Management Committee shall be decided by a simple majority vote of the Managers present at a duly constituted meeting at which a quorum is present.</w:t>
      </w:r>
    </w:p>
    <w:p>
      <w:pPr>
        <w:pStyle w:val="BlockText"/>
      </w:pPr>
      <w:r>
        <w:rPr>
          <w:b/>
          <w:bCs/>
        </w:rPr>
        <w:t xml:space="preserve">(b) Reserved Matters.</w:t>
      </w:r>
      <w:r>
        <w:t xml:space="preserve"> </w:t>
      </w:r>
      <w:r>
        <w:t xml:space="preserve">The following matters (the</w:t>
      </w:r>
      <w:r>
        <w:t xml:space="preserve"> </w:t>
      </w:r>
      <w:r>
        <w:t xml:space="preserve">“</w:t>
      </w:r>
      <w:r>
        <w:t xml:space="preserve">Reserved Matters</w:t>
      </w:r>
      <w:r>
        <w:t xml:space="preserve">”</w:t>
      </w:r>
      <w:r>
        <w:t xml:space="preserve">) shall require the affirmative vote of at least four (4) of the five (5) Managers (a</w:t>
      </w:r>
      <w:r>
        <w:t xml:space="preserve"> </w:t>
      </w:r>
      <w:r>
        <w:t xml:space="preserve">“</w:t>
      </w:r>
      <w:r>
        <w:t xml:space="preserve">Supermajority Vote</w:t>
      </w:r>
      <w:r>
        <w:t xml:space="preserve">”</w:t>
      </w:r>
      <w:r>
        <w:t xml:space="preserve">), which shall include the affirmative vote of at least one (1) Kastor Designee:</w:t>
      </w:r>
    </w:p>
    <w:p>
      <w:pPr>
        <w:pStyle w:val="Compact"/>
        <w:numPr>
          <w:ilvl w:val="0"/>
          <w:numId w:val="1001"/>
        </w:numPr>
      </w:pPr>
      <w:r>
        <w:t xml:space="preserve">any amendment, modification, or restatement of this Agreement or the Certificate of Formation;</w:t>
      </w:r>
    </w:p>
    <w:p>
      <w:pPr>
        <w:pStyle w:val="Compact"/>
        <w:numPr>
          <w:ilvl w:val="0"/>
          <w:numId w:val="1001"/>
        </w:numPr>
      </w:pPr>
      <w:r>
        <w:t xml:space="preserve">the voluntary dissolution, winding up, or filing of a petition under any federal or state bankruptcy, insolvency, or receivership statute by or against the Company;</w:t>
      </w:r>
    </w:p>
    <w:p>
      <w:pPr>
        <w:pStyle w:val="Compact"/>
        <w:numPr>
          <w:ilvl w:val="0"/>
          <w:numId w:val="1001"/>
        </w:numPr>
      </w:pPr>
      <w:r>
        <w:t xml:space="preserve">the sale, lease, transfer, or other disposition of all or substantially all of the assets of the Company in a single transaction or a series of related transactions;</w:t>
      </w:r>
    </w:p>
    <w:p>
      <w:pPr>
        <w:pStyle w:val="Compact"/>
        <w:numPr>
          <w:ilvl w:val="0"/>
          <w:numId w:val="1001"/>
        </w:numPr>
      </w:pPr>
      <w:r>
        <w:t xml:space="preserve">the admission of any new Member to the Company, or the issuance of any additional Membership Interests to any Person other than the existing Members on a pro-rata basis;</w:t>
      </w:r>
    </w:p>
    <w:p>
      <w:pPr>
        <w:pStyle w:val="Compact"/>
        <w:numPr>
          <w:ilvl w:val="0"/>
          <w:numId w:val="1001"/>
        </w:numPr>
      </w:pPr>
      <w:r>
        <w:t xml:space="preserve">the entry into, material amendment of, or termination of any Related-Party Transaction involving consideration in excess of One Million Dollars ($1,000,000);</w:t>
      </w:r>
    </w:p>
    <w:p>
      <w:pPr>
        <w:pStyle w:val="Compact"/>
        <w:numPr>
          <w:ilvl w:val="0"/>
          <w:numId w:val="1001"/>
        </w:numPr>
      </w:pPr>
      <w:r>
        <w:t xml:space="preserve">any material change to the Business Purpose as set forth in Section 2.04 and Schedule 2.04;</w:t>
      </w:r>
    </w:p>
    <w:p>
      <w:pPr>
        <w:pStyle w:val="Compact"/>
        <w:numPr>
          <w:ilvl w:val="0"/>
          <w:numId w:val="1001"/>
        </w:numPr>
      </w:pPr>
      <w:r>
        <w:t xml:space="preserve">the authorization of any Capital Call pursuant to Article V;</w:t>
      </w:r>
    </w:p>
    <w:p>
      <w:pPr>
        <w:pStyle w:val="Compact"/>
        <w:numPr>
          <w:ilvl w:val="0"/>
          <w:numId w:val="1001"/>
        </w:numPr>
      </w:pPr>
      <w:r>
        <w:t xml:space="preserve">the incurrence of indebtedness (including the issuance of guarantees or the creation of liens on Company assets to secure indebtedness) in an amount exceeding Ten Million Dollars ($10,000,000), whether in a single transaction or a series of related transactions; and</w:t>
      </w:r>
    </w:p>
    <w:p>
      <w:pPr>
        <w:pStyle w:val="Compact"/>
        <w:numPr>
          <w:ilvl w:val="0"/>
          <w:numId w:val="1001"/>
        </w:numPr>
      </w:pPr>
      <w:r>
        <w:t xml:space="preserve">any single capital expenditure, or series of related capital expenditures within any twelve (12)-month period, exceeding Five Million Dollars ($5,000,000) that is not contemplated by the approved annual operating budget.</w:t>
      </w:r>
    </w:p>
    <w:p>
      <w:pPr>
        <w:pStyle w:val="BlockText"/>
      </w:pPr>
      <w:r>
        <w:t xml:space="preserve">For the avoidance of doubt, the following matters are not Reserved Matters and shall be decided by simple majority vote (or, where delegated, by the CEO in the ordinary course): approval of the annual operating budget; hiring, compensation, and termination of personnel below the C-suite level; entry into customer, supplier, and distribution contracts in the ordinary course of business; pricing and product-development priorities; and the commencement or settlement of litigation involving claims not exceeding One Million Dollars ($1,000,000).</w:t>
      </w:r>
    </w:p>
    <w:p>
      <w:pPr>
        <w:pStyle w:val="BlockText"/>
      </w:pPr>
      <w:r>
        <w:rPr>
          <w:b/>
          <w:bCs/>
        </w:rPr>
        <w:t xml:space="preserve">Section 4.04 — Deadlock Resolution</w:t>
      </w:r>
    </w:p>
    <w:p>
      <w:pPr>
        <w:pStyle w:val="BlockText"/>
      </w:pPr>
      <w:r>
        <w:t xml:space="preserve">In the event that the Management Committee is unable to reach the required vote on any matter after two (2) consecutive duly noticed meetings at which such matter is considered and voted upon (a</w:t>
      </w:r>
      <w:r>
        <w:t xml:space="preserve"> </w:t>
      </w:r>
      <w:r>
        <w:t xml:space="preserve">“</w:t>
      </w:r>
      <w:r>
        <w:t xml:space="preserve">Deadlock</w:t>
      </w:r>
      <w:r>
        <w:t xml:space="preserve">”</w:t>
      </w:r>
      <w:r>
        <w:t xml:space="preserve">), the following procedure shall apply:</w:t>
      </w:r>
    </w:p>
    <w:p>
      <w:pPr>
        <w:pStyle w:val="BlockText"/>
      </w:pPr>
      <w:r>
        <w:rPr>
          <w:b/>
          <w:bCs/>
        </w:rPr>
        <w:t xml:space="preserve">(a) Escalation to Principals.</w:t>
      </w:r>
      <w:r>
        <w:t xml:space="preserve"> </w:t>
      </w:r>
      <w:r>
        <w:t xml:space="preserve">The matter shall be referred to the Chief Executive Officer of Meridian and the Chief Strategy Officer of Kastor (or their respective designees) for good-faith negotiation for a period of thirty (30) calendar days (the</w:t>
      </w:r>
      <w:r>
        <w:t xml:space="preserve"> </w:t>
      </w:r>
      <w:r>
        <w:t xml:space="preserve">“</w:t>
      </w:r>
      <w:r>
        <w:t xml:space="preserve">Escalation Period</w:t>
      </w:r>
      <w:r>
        <w:t xml:space="preserve">”</w:t>
      </w:r>
      <w:r>
        <w:t xml:space="preserve">). During the Escalation Period, the status quo shall be maintained, and neither Member shall take unilateral action on the deadlocked matter.</w:t>
      </w:r>
    </w:p>
    <w:p>
      <w:pPr>
        <w:pStyle w:val="BlockText"/>
      </w:pPr>
      <w:r>
        <w:rPr>
          <w:b/>
          <w:bCs/>
        </w:rPr>
        <w:t xml:space="preserve">(b) Mediation.</w:t>
      </w:r>
      <w:r>
        <w:t xml:space="preserve"> </w:t>
      </w:r>
      <w:r>
        <w:t xml:space="preserve">If the matter remains unresolved at the end of the Escalation Period, either Member may submit the matter to non-binding mediation administered by the American Arbitration Association before a single mediator with experience in the specialty chemicals industry. The mediation shall be completed within sixty (60) calendar days of its initiation. The costs of the mediation shall be borne equally by the Members.</w:t>
      </w:r>
    </w:p>
    <w:p>
      <w:pPr>
        <w:pStyle w:val="BlockText"/>
      </w:pPr>
      <w:r>
        <w:rPr>
          <w:b/>
          <w:bCs/>
        </w:rPr>
        <w:t xml:space="preserve">(c) Resolution Following Mediation.</w:t>
      </w:r>
      <w:r>
        <w:t xml:space="preserve"> </w:t>
      </w:r>
      <w:r>
        <w:t xml:space="preserve">If the Deadlock is not resolved through mediation:</w:t>
      </w:r>
    </w:p>
    <w:p>
      <w:pPr>
        <w:pStyle w:val="Compact"/>
        <w:numPr>
          <w:ilvl w:val="0"/>
          <w:numId w:val="1002"/>
        </w:numPr>
      </w:pPr>
      <w:r>
        <w:rPr>
          <w:b/>
          <w:bCs/>
        </w:rPr>
        <w:t xml:space="preserve">Operational Matters.</w:t>
      </w:r>
      <w:r>
        <w:t xml:space="preserve"> </w:t>
      </w:r>
      <w:r>
        <w:t xml:space="preserve">For any matter that is not a Reserved Matter, the Chief Executive Officer of the Company (who shall be appointed by Meridian pursuant to Section 4.05) shall cast the deciding vote to resolve the Deadlock. The CEO’s casting vote shall not apply to any Reserved Matter.</w:t>
      </w:r>
    </w:p>
    <w:p>
      <w:pPr>
        <w:pStyle w:val="Compact"/>
        <w:numPr>
          <w:ilvl w:val="0"/>
          <w:numId w:val="1002"/>
        </w:numPr>
      </w:pPr>
      <w:r>
        <w:rPr>
          <w:b/>
          <w:bCs/>
        </w:rPr>
        <w:t xml:space="preserve">Reserved Matters.</w:t>
      </w:r>
      <w:r>
        <w:t xml:space="preserve"> </w:t>
      </w:r>
      <w:r>
        <w:t xml:space="preserve">For any Reserved Matter, either Member may, by written notice to the other Member within thirty (30) calendar days following the conclusion of the mediation (a</w:t>
      </w:r>
      <w:r>
        <w:t xml:space="preserve"> </w:t>
      </w:r>
      <w:r>
        <w:t xml:space="preserve">“</w:t>
      </w:r>
      <w:r>
        <w:t xml:space="preserve">Buyout Election Notice</w:t>
      </w:r>
      <w:r>
        <w:t xml:space="preserve">”</w:t>
      </w:r>
      <w:r>
        <w:t xml:space="preserve">), elect to initiate the buyout procedure set forth in Article X, and such Deadlock shall constitute a Triggering Event for purposes of Article X. If both Members deliver a Buyout Election Notice, the Member with the higher Percentage Interest shall be deemed the Initiating Member; if Percentage Interests are equal, the Member that first delivered a Buyout Election Notice shall be deemed the Initiating Member.</w:t>
      </w:r>
    </w:p>
    <w:p>
      <w:pPr>
        <w:pStyle w:val="BlockText"/>
      </w:pPr>
      <w:r>
        <w:rPr>
          <w:b/>
          <w:bCs/>
        </w:rPr>
        <w:t xml:space="preserve">Section 4.05(b) — Initial Officers (conforming amendment).</w:t>
      </w:r>
      <w:r>
        <w:t xml:space="preserve"> </w:t>
      </w:r>
      <w:r>
        <w:t xml:space="preserve">The initial Chief Executive Officer of the Company shall be appointed by Meridian. The initial Chief Technology Officer of the Company shall be appointed by Kastor. The initial Chief Financial Officer of the Company shall be jointly approved by the Members. The CEO and CFO may be removed only by a Supermajority Vote of the Management Committee.</w:t>
      </w:r>
    </w:p>
    <w:bookmarkEnd w:id="24"/>
    <w:bookmarkStart w:id="25" w:name="c-negotiation-rationale"/>
    <w:p>
      <w:pPr>
        <w:pStyle w:val="Heading3"/>
      </w:pPr>
      <w:r>
        <w:t xml:space="preserve">1.C Negotiation Rationale</w:t>
      </w:r>
    </w:p>
    <w:p>
      <w:pPr>
        <w:pStyle w:val="FirstParagraph"/>
      </w:pPr>
      <w:r>
        <w:rPr>
          <w:b/>
          <w:bCs/>
        </w:rPr>
        <w:t xml:space="preserve">Composition (3 Meridian / 2 Kastor).</w:t>
      </w:r>
      <w:r>
        <w:t xml:space="preserve"> </w:t>
      </w:r>
      <w:r>
        <w:t xml:space="preserve">The five-member, 3-to-2 structure reflects Meridian’s 55% equity interest and its role as the contributing party of the Company’s core technology and as operator. It is the structure used in the most directly comparable majority-held specialty-coatings joint venture in the Frazier Whitmore dataset (a 60/40 transaction with a 3-to-2 committee). Kastor’s opening proposal of equal representation (3-to-3) reflected the near-parity of the parties’ dollar contributions — Kastor’s $43.8 million in fact slightly exceeds Meridian’s $42.9 million. That is a legitimate observation, and it is acknowledged here. The equity split, however, was negotiated for sound commercial reasons that the parties do not propose to reopen: the premium to Meridian reflects the strategic value of its $28.6 million contributed IP portfolio and its operational role. Governance that tracks equity is the market norm for majority-held ventures, and the 3-to-2 structure is the standard mechanism for achieving it. Kastor has identified board composition as an area of flexibility, and this compromise accepts a 3-to-2 structure in exchange for the protective voting rights described below.</w:t>
      </w:r>
    </w:p>
    <w:p>
      <w:pPr>
        <w:pStyle w:val="BodyText"/>
      </w:pPr>
      <w:r>
        <w:rPr>
          <w:b/>
          <w:bCs/>
        </w:rPr>
        <w:t xml:space="preserve">Reserved Matters (supermajority of 4 of 5, including at least one Kastor Designee).</w:t>
      </w:r>
      <w:r>
        <w:t xml:space="preserve"> </w:t>
      </w:r>
      <w:r>
        <w:t xml:space="preserve">This is the central concession to Kastor. A supermajority requirement that necessarily includes at least one Kastor Designee gives Kastor an effective veto on every matter designated as a Reserved Matter — meaning that neither Member can unilaterally approve those actions. This directly addresses Kastor’s core governance concern: that a 45% equity holder with a near-parity capital commitment needs protective rights commensurate with its investment. The list of nine Reserved Matters is limited to genuinely existential and capital-structure decisions — amendment, dissolution, sale of substantially all assets, admission of new members, related-party transactions above a threshold, changes to the business purpose, capital calls, material indebtedness, and major off-budget capital expenditures. It deliberately excludes ordinary-course operating decisions (the annual base budget, hiring below the C-suite, ordinary customer and supplier contracts, pricing, product-development priorities, and routine litigation), which remain within the CEO’s delegated authority or simple-majority voting. This distinction — protective veto rights on existential decisions, operational leadership for the majority partner — is well established in Delaware LLC practice for majority-minority ventures and is narrower than Kastor’s proposed twelve-item list (which would have made the annual budget, officer appointments, and routine litigation subject to Kastor consent) while broader than Meridian’s opening position of simple-majority voting on all matters.</w:t>
      </w:r>
    </w:p>
    <w:p>
      <w:pPr>
        <w:pStyle w:val="BodyText"/>
      </w:pPr>
      <w:r>
        <w:rPr>
          <w:b/>
          <w:bCs/>
        </w:rPr>
        <w:t xml:space="preserve">Deadlock resolution (tiered).</w:t>
      </w:r>
      <w:r>
        <w:t xml:space="preserve"> </w:t>
      </w:r>
      <w:r>
        <w:t xml:space="preserve">The tiered structure gives each side the mechanism it prioritized. Kastor sought principals’ escalation, mediation, and a forced-buyout terminal step; Meridian sought a CEO casting vote to avoid operational paralysis. The compromise provides both: escalation and mediation precede any unilateral resolution (satisfying Kastor’s concern that deadlocks should not be resolved by a Meridian-appointed officer without a good-faith process), and the CEO’s casting vote resolves deadlocks on operational matters only, so that the Company is never paralyzed on day-to-day decisions (satisfying Meridian’s concern that operational disputes be resolved efficiently). For Reserved Matters — where Kastor’s protective interest is strongest — the CEO casting vote does not apply, and a persistent deadlock instead permits either party to initiate a buyout at fair market value under Article X. This confines the buyout trigger to Reserved-Matter deadlocks that survive two prior escalation steps, which materially reduces the risk that either party could manufacture a deadlock to force an exit at a favorable valuation.</w:t>
      </w:r>
    </w:p>
    <w:p>
      <w:pPr>
        <w:pStyle w:val="BodyText"/>
      </w:pPr>
      <w:r>
        <w:rPr>
          <w:b/>
          <w:bCs/>
        </w:rPr>
        <w:t xml:space="preserve">Concessions and gains.</w:t>
      </w:r>
      <w:r>
        <w:t xml:space="preserve"> </w:t>
      </w:r>
      <w:r>
        <w:t xml:space="preserve">Meridian concedes the supermajority veto on Reserved Matters (moving from simple-majority voting on all matters) and accepts that the CEO casting vote does not extend to Reserved Matters. Kastor concedes the 3-to-3 composition (accepting 3-to-2) and accepts that the CEO retains a casting vote on operational matters. Each side obtains its principal governance objective: Meridian retains operational control consistent with its majority equity position; Kastor obtains a protective veto on the decisions that most affect its investment.</w:t>
      </w:r>
    </w:p>
    <w:bookmarkEnd w:id="25"/>
    <w:bookmarkStart w:id="26" w:name="d-cross-references"/>
    <w:p>
      <w:pPr>
        <w:pStyle w:val="Heading3"/>
      </w:pPr>
      <w:r>
        <w:t xml:space="preserve">1.D Cross-References</w:t>
      </w:r>
    </w:p>
    <w:p>
      <w:pPr>
        <w:pStyle w:val="FirstParagraph"/>
      </w:pPr>
      <w:r>
        <w:t xml:space="preserve">Section 4.02 (quorum — four Managers including at least one Kastor Designee, unchanged); Section 4.05 (Officers — CEO appointed by Meridian, CTO by Kastor, CFO jointly); Section 5.01 (Capital Calls — approval as a Reserved Matter); Article X (Exit; Buyout — Deadlock as a Triggering Event); Section 16.05 (Amendments — amendment of the Agreement is a Reserved Matter).</w:t>
      </w:r>
    </w:p>
    <w:p>
      <w:r>
        <w:pict>
          <v:rect style="width:0;height:1.5pt" o:hralign="center" o:hrstd="t" o:hr="t"/>
        </w:pict>
      </w:r>
    </w:p>
    <w:bookmarkEnd w:id="26"/>
    <w:bookmarkEnd w:id="27"/>
    <w:bookmarkStart w:id="32" w:name="capital-calls-and-dilution"/>
    <w:p>
      <w:pPr>
        <w:pStyle w:val="Heading2"/>
      </w:pPr>
      <w:r>
        <w:t xml:space="preserve">2. Capital Calls and Dilution</w:t>
      </w:r>
    </w:p>
    <w:p>
      <w:pPr>
        <w:pStyle w:val="FirstParagraph"/>
      </w:pPr>
      <w:r>
        <w:rPr>
          <w:b/>
          <w:bCs/>
        </w:rPr>
        <w:t xml:space="preserve">JVA Section Affected:</w:t>
      </w:r>
      <w:r>
        <w:t xml:space="preserve"> </w:t>
      </w:r>
      <w:r>
        <w:t xml:space="preserve">Article V, Section 5.01 (Capital Calls). Related: Article I (defined terms —</w:t>
      </w:r>
      <w:r>
        <w:t xml:space="preserve"> </w:t>
      </w:r>
      <w:r>
        <w:t xml:space="preserve">“</w:t>
      </w:r>
      <w:r>
        <w:t xml:space="preserve">Funding Deadline,</w:t>
      </w:r>
      <w:r>
        <w:t xml:space="preserve">”</w:t>
      </w:r>
      <w:r>
        <w:t xml:space="preserve"> </w:t>
      </w:r>
      <w:r>
        <w:t xml:space="preserve">“</w:t>
      </w:r>
      <w:r>
        <w:t xml:space="preserve">Cure Period,</w:t>
      </w:r>
      <w:r>
        <w:t xml:space="preserve">”</w:t>
      </w:r>
      <w:r>
        <w:t xml:space="preserve"> </w:t>
      </w:r>
      <w:r>
        <w:t xml:space="preserve">“</w:t>
      </w:r>
      <w:r>
        <w:t xml:space="preserve">Cure Loan,</w:t>
      </w:r>
      <w:r>
        <w:t xml:space="preserve">”</w:t>
      </w:r>
      <w:r>
        <w:t xml:space="preserve"> </w:t>
      </w:r>
      <w:r>
        <w:t xml:space="preserve">“</w:t>
      </w:r>
      <w:r>
        <w:t xml:space="preserve">Annual Dilution Cap</w:t>
      </w:r>
      <w:r>
        <w:t xml:space="preserve">”</w:t>
      </w:r>
      <w:r>
        <w:t xml:space="preserve">); Article X (forced-sale mechanism).</w:t>
      </w:r>
    </w:p>
    <w:bookmarkStart w:id="28" w:name="a-summary-of-opening-positions-1"/>
    <w:p>
      <w:pPr>
        <w:pStyle w:val="Heading3"/>
      </w:pPr>
      <w:r>
        <w:t xml:space="preserve">2.A Summary of Opening Positions</w:t>
      </w:r>
    </w:p>
    <w:p>
      <w:pPr>
        <w:pStyle w:val="FirstParagraph"/>
      </w:pPr>
      <w:r>
        <w:rPr>
          <w:b/>
          <w:bCs/>
        </w:rPr>
        <w:t xml:space="preserve">Meridian (JVA v.3).</w:t>
      </w:r>
      <w:r>
        <w:t xml:space="preserve"> </w:t>
      </w:r>
      <w:r>
        <w:t xml:space="preserve">A 30-day funding deadline and a 30-day cure period (60 days total from notice to dilution), uncapped immediate pro-rata dilution upon failure to cure, and no loan alternative.</w:t>
      </w:r>
    </w:p>
    <w:p>
      <w:pPr>
        <w:pStyle w:val="BodyText"/>
      </w:pPr>
      <w:r>
        <w:rPr>
          <w:b/>
          <w:bCs/>
        </w:rPr>
        <w:t xml:space="preserve">Kastor (JVA v.4 redline).</w:t>
      </w:r>
      <w:r>
        <w:t xml:space="preserve"> </w:t>
      </w:r>
      <w:r>
        <w:t xml:space="preserve">A 90-day funding deadline and a 90-day cure period (180 days total), dilution capped at 10% of the non-funding member’s then-current interest per annum, and a loan alternative at a market rate (SOFR + 250 bps) available at the non-funding member’s election.</w:t>
      </w:r>
    </w:p>
    <w:bookmarkEnd w:id="28"/>
    <w:bookmarkStart w:id="29" w:name="b-proposed-compromise-clause-language-1"/>
    <w:p>
      <w:pPr>
        <w:pStyle w:val="Heading3"/>
      </w:pPr>
      <w:r>
        <w:t xml:space="preserve">2.B Proposed Compromise Clause Language</w:t>
      </w:r>
    </w:p>
    <w:p>
      <w:pPr>
        <w:pStyle w:val="FirstParagraph"/>
      </w:pPr>
      <w:r>
        <w:t xml:space="preserve">The following language replaces Section 5.01 of the JVA in its entirety. Conforming amendments to the defined terms</w:t>
      </w:r>
      <w:r>
        <w:t xml:space="preserve"> </w:t>
      </w:r>
      <w:r>
        <w:t xml:space="preserve">“</w:t>
      </w:r>
      <w:r>
        <w:t xml:space="preserve">Funding Deadline,</w:t>
      </w:r>
      <w:r>
        <w:t xml:space="preserve">”</w:t>
      </w:r>
      <w:r>
        <w:t xml:space="preserve"> </w:t>
      </w:r>
      <w:r>
        <w:t xml:space="preserve">“</w:t>
      </w:r>
      <w:r>
        <w:t xml:space="preserve">Cure Period,</w:t>
      </w:r>
      <w:r>
        <w:t xml:space="preserve">”</w:t>
      </w:r>
      <w:r>
        <w:t xml:space="preserve"> </w:t>
      </w:r>
      <w:r>
        <w:t xml:space="preserve">“</w:t>
      </w:r>
      <w:r>
        <w:t xml:space="preserve">Cure Loan,</w:t>
      </w:r>
      <w:r>
        <w:t xml:space="preserve">”</w:t>
      </w:r>
      <w:r>
        <w:t xml:space="preserve"> </w:t>
      </w:r>
      <w:r>
        <w:t xml:space="preserve">and</w:t>
      </w:r>
      <w:r>
        <w:t xml:space="preserve"> </w:t>
      </w:r>
      <w:r>
        <w:t xml:space="preserve">“</w:t>
      </w:r>
      <w:r>
        <w:t xml:space="preserve">Annual Dilution Cap</w:t>
      </w:r>
      <w:r>
        <w:t xml:space="preserve">”</w:t>
      </w:r>
      <w:r>
        <w:t xml:space="preserve"> </w:t>
      </w:r>
      <w:r>
        <w:t xml:space="preserve">in Article I are reflected below.</w:t>
      </w:r>
    </w:p>
    <w:p>
      <w:pPr>
        <w:pStyle w:val="BlockText"/>
      </w:pPr>
      <w:r>
        <w:rPr>
          <w:b/>
          <w:bCs/>
        </w:rPr>
        <w:t xml:space="preserve">Section 5.01 — Capital Calls</w:t>
      </w:r>
    </w:p>
    <w:p>
      <w:pPr>
        <w:pStyle w:val="BlockText"/>
      </w:pPr>
      <w:r>
        <w:rPr>
          <w:b/>
          <w:bCs/>
        </w:rPr>
        <w:t xml:space="preserve">(a) Approval.</w:t>
      </w:r>
      <w:r>
        <w:t xml:space="preserve"> </w:t>
      </w:r>
      <w:r>
        <w:t xml:space="preserve">If at any time after the Closing the Management Committee determines that the Company requires additional capital beyond the Initial Capital Contributions and any available internal resources, the Management Committee may approve a Capital Call as a Reserved Matter pursuant to Section 4.03(b)(vii). Any Capital Call shall require a Supermajority Vote.</w:t>
      </w:r>
    </w:p>
    <w:p>
      <w:pPr>
        <w:pStyle w:val="BlockText"/>
      </w:pPr>
      <w:r>
        <w:rPr>
          <w:b/>
          <w:bCs/>
        </w:rPr>
        <w:t xml:space="preserve">(b) Notice.</w:t>
      </w:r>
      <w:r>
        <w:t xml:space="preserve"> </w:t>
      </w:r>
      <w:r>
        <w:t xml:space="preserve">Upon approval of a Capital Call by the Management Committee, the Company shall promptly deliver to each Member a written Capital Call Notice specifying (i) the aggregate amount of additional capital required, (ii) each Member’s pro-rata share of such Capital Call (based on such Member’s then-current Percentage Interest), (iii) the purpose for which the additional capital is required, and (iv) the Funding Deadline by which each Member’s contribution must be received.</w:t>
      </w:r>
    </w:p>
    <w:p>
      <w:pPr>
        <w:pStyle w:val="BlockText"/>
      </w:pPr>
      <w:r>
        <w:rPr>
          <w:b/>
          <w:bCs/>
        </w:rPr>
        <w:t xml:space="preserve">(c) Funding.</w:t>
      </w:r>
      <w:r>
        <w:t xml:space="preserve"> </w:t>
      </w:r>
      <w:r>
        <w:t xml:space="preserve">Each Member shall fund its pro-rata share of the Capital Call by wire transfer of immediately available funds to an account designated by the Company within thirty (30) calendar days after receipt of the Capital Call Notice (the</w:t>
      </w:r>
      <w:r>
        <w:t xml:space="preserve"> </w:t>
      </w:r>
      <w:r>
        <w:t xml:space="preserve">“</w:t>
      </w:r>
      <w:r>
        <w:t xml:space="preserve">Funding Deadline</w:t>
      </w:r>
      <w:r>
        <w:t xml:space="preserve">”</w:t>
      </w:r>
      <w:r>
        <w:t xml:space="preserve">). For the avoidance of doubt, a Member may satisfy its funding obligation in Euros at the reference exchange rate published by the European Central Bank on the date of the Capital Call Notice, with conversion to U.S. dollars handled by the Company’s treasury at the Company’s cost, upon written notice to the Company delivered on or before the Funding Deadline.</w:t>
      </w:r>
    </w:p>
    <w:p>
      <w:pPr>
        <w:pStyle w:val="BlockText"/>
      </w:pPr>
      <w:r>
        <w:rPr>
          <w:b/>
          <w:bCs/>
        </w:rPr>
        <w:t xml:space="preserve">(d) Failure to Fund; Cure Period; Penalty Interest.</w:t>
      </w:r>
    </w:p>
    <w:p>
      <w:pPr>
        <w:pStyle w:val="Compact"/>
        <w:numPr>
          <w:ilvl w:val="0"/>
          <w:numId w:val="1003"/>
        </w:numPr>
      </w:pPr>
      <w:r>
        <w:t xml:space="preserve">If a Member fails to fund its pro-rata share of a Capital Call by the Funding Deadline (a</w:t>
      </w:r>
      <w:r>
        <w:t xml:space="preserve"> </w:t>
      </w:r>
      <w:r>
        <w:t xml:space="preserve">“</w:t>
      </w:r>
      <w:r>
        <w:t xml:space="preserve">Capital Call Default</w:t>
      </w:r>
      <w:r>
        <w:t xml:space="preserve">”</w:t>
      </w:r>
      <w:r>
        <w:t xml:space="preserve">), the Company shall promptly deliver a written notice of default (the</w:t>
      </w:r>
      <w:r>
        <w:t xml:space="preserve"> </w:t>
      </w:r>
      <w:r>
        <w:t xml:space="preserve">“</w:t>
      </w:r>
      <w:r>
        <w:t xml:space="preserve">Default Notice</w:t>
      </w:r>
      <w:r>
        <w:t xml:space="preserve">”</w:t>
      </w:r>
      <w:r>
        <w:t xml:space="preserve">) to the Defaulting Member, specifying the amount of the unfunded Capital Call contribution and the consequences of failing to cure.</w:t>
      </w:r>
    </w:p>
    <w:p>
      <w:pPr>
        <w:pStyle w:val="Compact"/>
        <w:numPr>
          <w:ilvl w:val="0"/>
          <w:numId w:val="1003"/>
        </w:numPr>
      </w:pPr>
      <w:r>
        <w:t xml:space="preserve">The Defaulting Member shall have a cure period of forty-five (45) calendar days from receipt of the Default Notice (the</w:t>
      </w:r>
      <w:r>
        <w:t xml:space="preserve"> </w:t>
      </w:r>
      <w:r>
        <w:t xml:space="preserve">“</w:t>
      </w:r>
      <w:r>
        <w:t xml:space="preserve">Cure Period</w:t>
      </w:r>
      <w:r>
        <w:t xml:space="preserve">”</w:t>
      </w:r>
      <w:r>
        <w:t xml:space="preserve">) to fund the full amount of its unfunded pro-rata share of the Capital Call, together with penalty interest accrued pursuant to subsection (iii), by wire transfer of immediately available funds to an account designated by the Company.</w:t>
      </w:r>
    </w:p>
    <w:p>
      <w:pPr>
        <w:pStyle w:val="Compact"/>
        <w:numPr>
          <w:ilvl w:val="0"/>
          <w:numId w:val="1003"/>
        </w:numPr>
      </w:pPr>
      <w:r>
        <w:t xml:space="preserve">During the Cure Period, penalty interest shall accrue automatically on the unfunded amount at a rate per annum equal to the greater of (A) the Secured Overnight Financing Rate (SOFR) plus five hundred (500) basis points, and (B) ten percent (10%). Penalty interest shall be payable to the Company for the benefit of the Non-Defaulting Member upon funding or upon dilution, as applicable.</w:t>
      </w:r>
    </w:p>
    <w:p>
      <w:pPr>
        <w:pStyle w:val="Compact"/>
        <w:numPr>
          <w:ilvl w:val="0"/>
          <w:numId w:val="1003"/>
        </w:numPr>
      </w:pPr>
      <w:r>
        <w:t xml:space="preserve">If the Defaulting Member funds its full pro-rata share plus accrued penalty interest within the Cure Period, no dilution shall occur and no further remedy shall be available.</w:t>
      </w:r>
    </w:p>
    <w:p>
      <w:pPr>
        <w:pStyle w:val="BlockText"/>
      </w:pPr>
      <w:r>
        <w:rPr>
          <w:b/>
          <w:bCs/>
        </w:rPr>
        <w:t xml:space="preserve">(e) Remedies Upon Failure to Cure.</w:t>
      </w:r>
      <w:r>
        <w:t xml:space="preserve"> </w:t>
      </w:r>
      <w:r>
        <w:t xml:space="preserve">If the Defaulting Member fails to cure the Capital Call Default within the Cure Period, the Non-Defaulting Member shall have the right (but not the obligation) to fund the entire unfunded amount of the Capital Call. Upon such funding, the Non-Defaulting Member may, at its election, treat the funded amount as either:</w:t>
      </w:r>
    </w:p>
    <w:p>
      <w:pPr>
        <w:pStyle w:val="Compact"/>
        <w:numPr>
          <w:ilvl w:val="0"/>
          <w:numId w:val="1004"/>
        </w:numPr>
      </w:pPr>
      <w:r>
        <w:t xml:space="preserve">a loan to the Defaulting Member (a</w:t>
      </w:r>
      <w:r>
        <w:t xml:space="preserve"> </w:t>
      </w:r>
      <w:r>
        <w:t xml:space="preserve">“</w:t>
      </w:r>
      <w:r>
        <w:t xml:space="preserve">Cure Loan</w:t>
      </w:r>
      <w:r>
        <w:t xml:space="preserve">”</w:t>
      </w:r>
      <w:r>
        <w:t xml:space="preserve">), on the terms set forth in subsection (f); or</w:t>
      </w:r>
    </w:p>
    <w:p>
      <w:pPr>
        <w:pStyle w:val="Compact"/>
        <w:numPr>
          <w:ilvl w:val="0"/>
          <w:numId w:val="1004"/>
        </w:numPr>
      </w:pPr>
      <w:r>
        <w:t xml:space="preserve">an additional Capital Contribution by the Non-Defaulting Member, in which case the Percentage Interests of the Members shall be adjusted as set forth in subsection (g), subject to the Annual Dilution Cap in subsection (h).</w:t>
      </w:r>
    </w:p>
    <w:p>
      <w:pPr>
        <w:pStyle w:val="BlockText"/>
      </w:pPr>
      <w:r>
        <w:rPr>
          <w:b/>
          <w:bCs/>
        </w:rPr>
        <w:t xml:space="preserve">(f) Cure Loan.</w:t>
      </w:r>
      <w:r>
        <w:t xml:space="preserve"> </w:t>
      </w:r>
      <w:r>
        <w:t xml:space="preserve">If the Non-Defaulting Member elects a Cure Loan, or if the Defaulting Member so elects by written notice to the Non-Defaulting Member and the Company during the Cure Period, the following terms shall apply:</w:t>
      </w:r>
    </w:p>
    <w:p>
      <w:pPr>
        <w:pStyle w:val="Compact"/>
        <w:numPr>
          <w:ilvl w:val="0"/>
          <w:numId w:val="1005"/>
        </w:numPr>
      </w:pPr>
      <w:r>
        <w:rPr>
          <w:b/>
          <w:bCs/>
        </w:rPr>
        <w:t xml:space="preserve">Interest.</w:t>
      </w:r>
      <w:r>
        <w:t xml:space="preserve"> </w:t>
      </w:r>
      <w:r>
        <w:t xml:space="preserve">The Cure Loan shall bear interest at a rate per annum equal to SOFR plus five hundred (500) basis points, compounding quarterly.</w:t>
      </w:r>
    </w:p>
    <w:p>
      <w:pPr>
        <w:pStyle w:val="Compact"/>
        <w:numPr>
          <w:ilvl w:val="0"/>
          <w:numId w:val="1005"/>
        </w:numPr>
      </w:pPr>
      <w:r>
        <w:rPr>
          <w:b/>
          <w:bCs/>
        </w:rPr>
        <w:t xml:space="preserve">Repayment.</w:t>
      </w:r>
      <w:r>
        <w:t xml:space="preserve"> </w:t>
      </w:r>
      <w:r>
        <w:t xml:space="preserve">The Cure Loan shall be repayable in full (principal plus accrued interest) within twelve (12) months of the date of disbursement. The Cure Loan shall be repayable from, and the Non-Defaulting Member may set off against, the Defaulting Member’s share of any distributions.</w:t>
      </w:r>
    </w:p>
    <w:p>
      <w:pPr>
        <w:pStyle w:val="Compact"/>
        <w:numPr>
          <w:ilvl w:val="0"/>
          <w:numId w:val="1005"/>
        </w:numPr>
      </w:pPr>
      <w:r>
        <w:rPr>
          <w:b/>
          <w:bCs/>
        </w:rPr>
        <w:t xml:space="preserve">Security.</w:t>
      </w:r>
      <w:r>
        <w:t xml:space="preserve"> </w:t>
      </w:r>
      <w:r>
        <w:t xml:space="preserve">The Defaulting Member shall grant to the Non-Defaulting Member a first-priority security interest in its entire Membership Interest as collateral for the Cure Loan, and the parties shall file UCC financing statements promptly upon disbursement.</w:t>
      </w:r>
    </w:p>
    <w:p>
      <w:pPr>
        <w:pStyle w:val="Compact"/>
        <w:numPr>
          <w:ilvl w:val="0"/>
          <w:numId w:val="1005"/>
        </w:numPr>
      </w:pPr>
      <w:r>
        <w:rPr>
          <w:b/>
          <w:bCs/>
        </w:rPr>
        <w:t xml:space="preserve">Conversion on Default.</w:t>
      </w:r>
      <w:r>
        <w:t xml:space="preserve"> </w:t>
      </w:r>
      <w:r>
        <w:t xml:space="preserve">If the Defaulting Member fails to repay the Cure Loan in full within the twelve (12)-month repayment period, the outstanding balance (principal plus accrued interest) shall automatically convert to an additional Capital Contribution by the Non-Defaulting Member, resulting in dilution of the Defaulting Member’s Percentage Interest calculated in accordance with subsection (g) and subject to the Annual Dilution Cap in subsection (h).</w:t>
      </w:r>
    </w:p>
    <w:p>
      <w:pPr>
        <w:pStyle w:val="Compact"/>
        <w:numPr>
          <w:ilvl w:val="0"/>
          <w:numId w:val="1005"/>
        </w:numPr>
      </w:pPr>
      <w:r>
        <w:rPr>
          <w:b/>
          <w:bCs/>
        </w:rPr>
        <w:t xml:space="preserve">Single-Use Limitation.</w:t>
      </w:r>
      <w:r>
        <w:t xml:space="preserve"> </w:t>
      </w:r>
      <w:r>
        <w:t xml:space="preserve">The Cure Loan alternative shall be available to a Member no more than once in any twenty-four (24)-month period. Any subsequent failure to fund within the following twenty-four (24) months shall result in dilution under subsection (g) without the option of a Cure Loan.</w:t>
      </w:r>
    </w:p>
    <w:p>
      <w:pPr>
        <w:pStyle w:val="BlockText"/>
      </w:pPr>
      <w:r>
        <w:rPr>
          <w:b/>
          <w:bCs/>
        </w:rPr>
        <w:t xml:space="preserve">(g) Dilution Formula.</w:t>
      </w:r>
      <w:r>
        <w:t xml:space="preserve"> </w:t>
      </w:r>
      <w:r>
        <w:t xml:space="preserve">If the Non-Defaulting Member elects to treat the funded amount as an additional Capital Contribution (whether under subsection (e)(B) or upon conversion of a Cure Loan under subsection (f)(iv)), the Percentage Interests of the Members shall be adjusted on a pro-rata basis to reflect the additional capital contributed by the Non-Defaulting Member relative to the aggregate Capital Contributions of both Members. Each Member’s adjusted Percentage Interest shall equal such Member’s aggregate Capital Contributions divided by the total aggregate Capital Contributions of all Members, expressed as a percentage. All governance rights, distribution entitlements, allocation rights, and all other rights and obligations attributable to Percentage Interests shall be automatically adjusted accordingly.</w:t>
      </w:r>
    </w:p>
    <w:p>
      <w:pPr>
        <w:pStyle w:val="BlockText"/>
      </w:pPr>
      <w:r>
        <w:rPr>
          <w:b/>
          <w:bCs/>
        </w:rPr>
        <w:t xml:space="preserve">(h) Annual Dilution Cap; Forced Sale.</w:t>
      </w:r>
    </w:p>
    <w:p>
      <w:pPr>
        <w:pStyle w:val="Compact"/>
        <w:numPr>
          <w:ilvl w:val="0"/>
          <w:numId w:val="1006"/>
        </w:numPr>
      </w:pPr>
      <w:r>
        <w:rPr>
          <w:b/>
          <w:bCs/>
        </w:rPr>
        <w:t xml:space="preserve">Annual Dilution Cap.</w:t>
      </w:r>
      <w:r>
        <w:t xml:space="preserve"> </w:t>
      </w:r>
      <w:r>
        <w:t xml:space="preserve">Notwithstanding anything to the contrary, in no event shall a Defaulting Member’s Percentage Interest be diluted by more than fifteen percent (15%) of such Member’s then-current Percentage Interest in any single Fiscal Year (the</w:t>
      </w:r>
      <w:r>
        <w:t xml:space="preserve"> </w:t>
      </w:r>
      <w:r>
        <w:t xml:space="preserve">“</w:t>
      </w:r>
      <w:r>
        <w:t xml:space="preserve">Annual Dilution Cap</w:t>
      </w:r>
      <w:r>
        <w:t xml:space="preserve">”</w:t>
      </w:r>
      <w:r>
        <w:t xml:space="preserve">). If the adjustment that would otherwise result from subsection (g) would exceed the Annual Dilution Cap, the excess amount funded by the Non-Defaulting Member shall be treated as a Cure Loan under subsection (f).</w:t>
      </w:r>
    </w:p>
    <w:p>
      <w:pPr>
        <w:pStyle w:val="Compact"/>
        <w:numPr>
          <w:ilvl w:val="0"/>
          <w:numId w:val="1006"/>
        </w:numPr>
      </w:pPr>
      <w:r>
        <w:rPr>
          <w:b/>
          <w:bCs/>
        </w:rPr>
        <w:t xml:space="preserve">Forced-Sale Trigger.</w:t>
      </w:r>
      <w:r>
        <w:t xml:space="preserve"> </w:t>
      </w:r>
      <w:r>
        <w:t xml:space="preserve">If a Member’s cumulative dilution exceeds fifteen (15) percentage points in any twenty-four (24)-month period (whether as a result of a single Capital Call Default or a series of Capital Call Defaults), the Non-Defaulting Member may, by written notice to the diluted Member, require the diluted Member to sell, or elect to purchase, all (but not less than all) of the diluted Member’s Membership Interest at the Fair Market Value determined in accordance with Section 10.03. The procedures of Article X shall apply to any sale or purchase under this subsection. This forced-sale mechanism ensures that the Annual Dilution Cap does not enable a Member to retain a substantial equity position indefinitely while persistently declining to fund the Company’s capital needs.</w:t>
      </w:r>
    </w:p>
    <w:p>
      <w:pPr>
        <w:pStyle w:val="BlockText"/>
      </w:pPr>
      <w:r>
        <w:rPr>
          <w:b/>
          <w:bCs/>
        </w:rPr>
        <w:t xml:space="preserve">Conforming defined terms (Article I).</w:t>
      </w:r>
      <w:r>
        <w:t xml:space="preserve"> </w:t>
      </w:r>
      <w:r>
        <w:t xml:space="preserve">“</w:t>
      </w:r>
      <w:r>
        <w:t xml:space="preserve">Funding Deadline</w:t>
      </w:r>
      <w:r>
        <w:t xml:space="preserve">”</w:t>
      </w:r>
      <w:r>
        <w:t xml:space="preserve"> </w:t>
      </w:r>
      <w:r>
        <w:t xml:space="preserve">means the date that is thirty (30) calendar days after a Member’s receipt of a Capital Call Notice.</w:t>
      </w:r>
      <w:r>
        <w:t xml:space="preserve"> </w:t>
      </w:r>
      <w:r>
        <w:t xml:space="preserve">“</w:t>
      </w:r>
      <w:r>
        <w:t xml:space="preserve">Cure Period</w:t>
      </w:r>
      <w:r>
        <w:t xml:space="preserve">”</w:t>
      </w:r>
      <w:r>
        <w:t xml:space="preserve"> </w:t>
      </w:r>
      <w:r>
        <w:t xml:space="preserve">means forty-five (45) calendar days following delivery of a Default Notice.</w:t>
      </w:r>
      <w:r>
        <w:t xml:space="preserve"> </w:t>
      </w:r>
      <w:r>
        <w:t xml:space="preserve">“</w:t>
      </w:r>
      <w:r>
        <w:t xml:space="preserve">Cure Loan</w:t>
      </w:r>
      <w:r>
        <w:t xml:space="preserve">”</w:t>
      </w:r>
      <w:r>
        <w:t xml:space="preserve"> </w:t>
      </w:r>
      <w:r>
        <w:t xml:space="preserve">has the meaning set forth in Section 5.01(f).</w:t>
      </w:r>
      <w:r>
        <w:t xml:space="preserve"> </w:t>
      </w:r>
      <w:r>
        <w:t xml:space="preserve">“</w:t>
      </w:r>
      <w:r>
        <w:t xml:space="preserve">Annual Dilution Cap</w:t>
      </w:r>
      <w:r>
        <w:t xml:space="preserve">”</w:t>
      </w:r>
      <w:r>
        <w:t xml:space="preserve"> </w:t>
      </w:r>
      <w:r>
        <w:t xml:space="preserve">means fifteen percent (15%) of a Defaulting Member’s then-current Percentage Interest in any single Fiscal Year.</w:t>
      </w:r>
    </w:p>
    <w:bookmarkEnd w:id="29"/>
    <w:bookmarkStart w:id="30" w:name="c-negotiation-rationale-1"/>
    <w:p>
      <w:pPr>
        <w:pStyle w:val="Heading3"/>
      </w:pPr>
      <w:r>
        <w:t xml:space="preserve">2.C Negotiation Rationale</w:t>
      </w:r>
    </w:p>
    <w:p>
      <w:pPr>
        <w:pStyle w:val="FirstParagraph"/>
      </w:pPr>
      <w:r>
        <w:rPr>
          <w:b/>
          <w:bCs/>
        </w:rPr>
        <w:t xml:space="preserve">Total cure window of 75 days.</w:t>
      </w:r>
      <w:r>
        <w:t xml:space="preserve"> </w:t>
      </w:r>
      <w:r>
        <w:t xml:space="preserve">The compromise provides a 30-day funding deadline plus a 45-day cure period, for a total of 75 calendar days from the initial Capital Call Notice to the dilution trigger. This is a meaningful extension from Meridian’s opening 60-day total window and a substantial reduction from Kastor’s proposed 180-day window, landing at the approximate midpoint both sides have signaled. The 75-day window accommodates Kastor’s legitimate operational reality — a Swiss-headquartered multinational with multi-currency treasury operations requires time to convert euro-denominated reserves, execute foreign exchange, and comply with cross-border capital-transfer reporting. The provision that a Member may fund in Euros at a locked ECB reference rate, with conversion handled by the Company at the Company’s cost, directly addresses the foreign-exchange burden that Kastor identified as the principal justification for a longer cure period. At the same time, the 75-day window preserves the funding certainty that Meridian requires: the Company is not left indefinitely awaiting capital, and the penalty-interest mechanism described below ensures that delay carries real economic cost.</w:t>
      </w:r>
    </w:p>
    <w:p>
      <w:pPr>
        <w:pStyle w:val="BodyText"/>
      </w:pPr>
      <w:r>
        <w:rPr>
          <w:b/>
          <w:bCs/>
        </w:rPr>
        <w:t xml:space="preserve">Penalty interest during the cure period.</w:t>
      </w:r>
      <w:r>
        <w:t xml:space="preserve"> </w:t>
      </w:r>
      <w:r>
        <w:t xml:space="preserve">Penalty interest at the greater of SOFR + 500 bps or 10% per annum accrues automatically on the unfunded amount during the Cure Period. This serves two functions: it compensates the Company (and, indirectly, the funding Member) for the time value of delayed capital, and it imposes sufficient economic cost on late funding to discourage strategic delay. The rate is meaningfully above market and creates a strong incentive to fund promptly, preserving the incentive structure that Meridian regards as essential to the capital-call mechanism.</w:t>
      </w:r>
    </w:p>
    <w:p>
      <w:pPr>
        <w:pStyle w:val="BodyText"/>
      </w:pPr>
      <w:r>
        <w:rPr>
          <w:b/>
          <w:bCs/>
        </w:rPr>
        <w:t xml:space="preserve">Dilution cap of 15% with forced-sale backstop.</w:t>
      </w:r>
      <w:r>
        <w:t xml:space="preserve"> </w:t>
      </w:r>
      <w:r>
        <w:t xml:space="preserve">The parties’ positions on the dilution cap were far apart — Meridian’s opening position was uncapped dilution, and Kastor’s was a 10% annual cap. The compromise lands at 15%, the midpoint, and is supported by the most directly comparable 55/45 joint venture in the Frazier Whitmore dataset, which employed a 15% annual dilution cap. A 15% cap protects a non-funding Member against punitive single-event dilution triggered by a short-term liquidity issue (Kastor’s concern), while still ensuring that persistent non-funding has meaningful consequences (Meridian’s concern). Critically, the cap is paired with a forced-sale backstop: if a Member’s cumulative dilution exceeds 15 percentage points in any 24-month period, the other Member may require a sale or elect a purchase of the diluted Member’s entire interest at Fair Market Value under Article X. This mechanism — also drawn from the comparable 55/45 transaction — converts the cap from a shield for indefinite free-riding into a bridge to exit. A Member that consistently declines to fund will, within roughly two years, face a forced sale of its interest rather than retaining a substantial equity position at the funding Member’s expense. The combination of a 15% cap and a forced-sale trigger protects both parties’ interests more effectively than either an uncapped regime or a standalone cap.</w:t>
      </w:r>
    </w:p>
    <w:p>
      <w:pPr>
        <w:pStyle w:val="BodyText"/>
      </w:pPr>
      <w:r>
        <w:rPr>
          <w:b/>
          <w:bCs/>
        </w:rPr>
        <w:t xml:space="preserve">Cure Loan alternative.</w:t>
      </w:r>
      <w:r>
        <w:t xml:space="preserve"> </w:t>
      </w:r>
      <w:r>
        <w:t xml:space="preserve">The compromise includes a loan alternative — which Kastor identified as essential — but on terms designed to preserve the incentive to fund. The Cure Loan bears interest at SOFR + 500 bps (above Kastor’s proposed market rate of SOFR + 250 bps, but below the punitive SOFR + 800 bps that Meridian’s opening fallback contemplated), is repayable in full within 12 months, is secured by the borrowing Member’s entire JV interest, and automatically converts to equity (dilution) on default. It is available no more than once in any 24-month period. These terms give Kastor a genuine alternative to dilution for a temporary liquidity shortfall (it can point to a loan mechanism that preserves its equity position), while the above-market rate, mandatory short repayment, security, auto-conversion, and single-use limitation ensure that the loan is a bridge for a genuine short-term issue rather than an escape hatch from capital commitments. The Defaulting Member may elect the Cure Loan during the Cure Period, giving Kastor the election right it sought.</w:t>
      </w:r>
    </w:p>
    <w:p>
      <w:pPr>
        <w:pStyle w:val="BodyText"/>
      </w:pPr>
      <w:r>
        <w:rPr>
          <w:b/>
          <w:bCs/>
        </w:rPr>
        <w:t xml:space="preserve">Concessions and gains.</w:t>
      </w:r>
      <w:r>
        <w:t xml:space="preserve"> </w:t>
      </w:r>
      <w:r>
        <w:t xml:space="preserve">Meridian concedes an extended cure window (60 to 75 days), penalty interest in lieu of immediate dilution, a 15% dilution cap (in lieu of uncapped dilution), and a loan alternative. Kastor concedes a shorter cure window than its 90-day request (accepting 45 days of cure, against its stated 60-day floor, in exchange for the 75-day total window, the Euro-funding accommodation, and the loan and cap protections), a 15% cap rather than 10%, and punitive rather than market-rate loan terms. Both sides obtain a workable mechanism: Meridian preserves meaningful economic pressure to fund (penalty interest, a cap above 10%, a forced-sale backstop, and punitive loan terms); Kastor obtains protection against disproportionate dilution from a short-term timing issue (a 75-day window, a 15% cap, and a loan alternative).</w:t>
      </w:r>
    </w:p>
    <w:bookmarkEnd w:id="30"/>
    <w:bookmarkStart w:id="31" w:name="d-cross-references-1"/>
    <w:p>
      <w:pPr>
        <w:pStyle w:val="Heading3"/>
      </w:pPr>
      <w:r>
        <w:t xml:space="preserve">2.D Cross-References</w:t>
      </w:r>
    </w:p>
    <w:p>
      <w:pPr>
        <w:pStyle w:val="FirstParagraph"/>
      </w:pPr>
      <w:r>
        <w:t xml:space="preserve">Article I (defined terms); Section 4.03(b)(vii) (Capital Call approval as a Reserved Matter); Section 10.03 (Fair Market Value for forced-sale mechanism); Article X (buyout procedures applicable to the forced-sale trigger); Section 11.01(d) (Material Breach threshold tied to dilution — to be conformed to the Annual Dilution Cap).</w:t>
      </w:r>
    </w:p>
    <w:p>
      <w:r>
        <w:pict>
          <v:rect style="width:0;height:1.5pt" o:hralign="center" o:hrstd="t" o:hr="t"/>
        </w:pict>
      </w:r>
    </w:p>
    <w:bookmarkEnd w:id="31"/>
    <w:bookmarkEnd w:id="32"/>
    <w:bookmarkStart w:id="37" w:name="post-exit-non-compete"/>
    <w:p>
      <w:pPr>
        <w:pStyle w:val="Heading2"/>
      </w:pPr>
      <w:r>
        <w:t xml:space="preserve">3. Post-Exit Non-Compete</w:t>
      </w:r>
    </w:p>
    <w:p>
      <w:pPr>
        <w:pStyle w:val="FirstParagraph"/>
      </w:pPr>
      <w:r>
        <w:rPr>
          <w:b/>
          <w:bCs/>
        </w:rPr>
        <w:t xml:space="preserve">JVA Section Affected:</w:t>
      </w:r>
      <w:r>
        <w:t xml:space="preserve"> </w:t>
      </w:r>
      <w:r>
        <w:t xml:space="preserve">Article XIV, Section 14.01 (Non-Competition). Related: Article I (defined terms —</w:t>
      </w:r>
      <w:r>
        <w:t xml:space="preserve"> </w:t>
      </w:r>
      <w:r>
        <w:t xml:space="preserve">“</w:t>
      </w:r>
      <w:r>
        <w:t xml:space="preserve">Restricted Business,</w:t>
      </w:r>
      <w:r>
        <w:t xml:space="preserve">”</w:t>
      </w:r>
      <w:r>
        <w:t xml:space="preserve"> </w:t>
      </w:r>
      <w:r>
        <w:t xml:space="preserve">“</w:t>
      </w:r>
      <w:r>
        <w:t xml:space="preserve">Restricted Territory,</w:t>
      </w:r>
      <w:r>
        <w:t xml:space="preserve">”</w:t>
      </w:r>
      <w:r>
        <w:t xml:space="preserve"> </w:t>
      </w:r>
      <w:r>
        <w:t xml:space="preserve">“</w:t>
      </w:r>
      <w:r>
        <w:t xml:space="preserve">Restricted Period</w:t>
      </w:r>
      <w:r>
        <w:t xml:space="preserve">”</w:t>
      </w:r>
      <w:r>
        <w:t xml:space="preserve">); Schedule 2.04 (Business Purpose); Schedule 12.05 (Restricted Competitors); Section 14.03 (Reasonableness; Severability).</w:t>
      </w:r>
    </w:p>
    <w:bookmarkStart w:id="33" w:name="a-summary-of-opening-positions-2"/>
    <w:p>
      <w:pPr>
        <w:pStyle w:val="Heading3"/>
      </w:pPr>
      <w:r>
        <w:t xml:space="preserve">3.A Summary of Opening Positions</w:t>
      </w:r>
    </w:p>
    <w:p>
      <w:pPr>
        <w:pStyle w:val="FirstParagraph"/>
      </w:pPr>
      <w:r>
        <w:rPr>
          <w:b/>
          <w:bCs/>
        </w:rPr>
        <w:t xml:space="preserve">Meridian (JVA v.3).</w:t>
      </w:r>
      <w:r>
        <w:t xml:space="preserve"> </w:t>
      </w:r>
      <w:r>
        <w:t xml:space="preserve">A 24-month post-exit non-compete covering</w:t>
      </w:r>
      <w:r>
        <w:t xml:space="preserve"> </w:t>
      </w:r>
      <w:r>
        <w:t xml:space="preserve">“</w:t>
      </w:r>
      <w:r>
        <w:t xml:space="preserve">all specialty polymer coatings</w:t>
      </w:r>
      <w:r>
        <w:t xml:space="preserve">”</w:t>
      </w:r>
      <w:r>
        <w:t xml:space="preserve"> </w:t>
      </w:r>
      <w:r>
        <w:t xml:space="preserve">across all of North America (the United States, Canada, and Mexico).</w:t>
      </w:r>
    </w:p>
    <w:p>
      <w:pPr>
        <w:pStyle w:val="BodyText"/>
      </w:pPr>
      <w:r>
        <w:rPr>
          <w:b/>
          <w:bCs/>
        </w:rPr>
        <w:t xml:space="preserve">Kastor (JVA v.4 redline).</w:t>
      </w:r>
      <w:r>
        <w:t xml:space="preserve"> </w:t>
      </w:r>
      <w:r>
        <w:t xml:space="preserve">A 12-month post-exit non-compete limited to the specific product lines actively developed, manufactured, or sold by the Company at exit, and limited to territories in which the Company had active sales (recorded revenues exceeding $100,000 in the trailing 12 months) at exit.</w:t>
      </w:r>
    </w:p>
    <w:bookmarkEnd w:id="33"/>
    <w:bookmarkStart w:id="34" w:name="b-proposed-compromise-clause-language-2"/>
    <w:p>
      <w:pPr>
        <w:pStyle w:val="Heading3"/>
      </w:pPr>
      <w:r>
        <w:t xml:space="preserve">3.B Proposed Compromise Clause Language</w:t>
      </w:r>
    </w:p>
    <w:p>
      <w:pPr>
        <w:pStyle w:val="FirstParagraph"/>
      </w:pPr>
      <w:r>
        <w:t xml:space="preserve">The following language replaces Section 14.01 of the JVA in its entirety, together with the conforming defined-term amendments to</w:t>
      </w:r>
      <w:r>
        <w:t xml:space="preserve"> </w:t>
      </w:r>
      <w:r>
        <w:t xml:space="preserve">“</w:t>
      </w:r>
      <w:r>
        <w:t xml:space="preserve">Restricted Business,</w:t>
      </w:r>
      <w:r>
        <w:t xml:space="preserve">”</w:t>
      </w:r>
      <w:r>
        <w:t xml:space="preserve"> </w:t>
      </w:r>
      <w:r>
        <w:t xml:space="preserve">“</w:t>
      </w:r>
      <w:r>
        <w:t xml:space="preserve">Restricted Territory,</w:t>
      </w:r>
      <w:r>
        <w:t xml:space="preserve">”</w:t>
      </w:r>
      <w:r>
        <w:t xml:space="preserve"> </w:t>
      </w:r>
      <w:r>
        <w:t xml:space="preserve">and</w:t>
      </w:r>
      <w:r>
        <w:t xml:space="preserve"> </w:t>
      </w:r>
      <w:r>
        <w:t xml:space="preserve">“</w:t>
      </w:r>
      <w:r>
        <w:t xml:space="preserve">Restricted Period</w:t>
      </w:r>
      <w:r>
        <w:t xml:space="preserve">”</w:t>
      </w:r>
      <w:r>
        <w:t xml:space="preserve"> </w:t>
      </w:r>
      <w:r>
        <w:t xml:space="preserve">in Article I.</w:t>
      </w:r>
    </w:p>
    <w:p>
      <w:pPr>
        <w:pStyle w:val="BlockText"/>
      </w:pPr>
      <w:r>
        <w:rPr>
          <w:b/>
          <w:bCs/>
        </w:rPr>
        <w:t xml:space="preserve">Section 14.01 — Non-Competition</w:t>
      </w:r>
    </w:p>
    <w:p>
      <w:pPr>
        <w:pStyle w:val="BlockText"/>
      </w:pPr>
      <w:r>
        <w:rPr>
          <w:b/>
          <w:bCs/>
        </w:rPr>
        <w:t xml:space="preserve">(a) During the Term.</w:t>
      </w:r>
      <w:r>
        <w:t xml:space="preserve"> </w:t>
      </w:r>
      <w:r>
        <w:t xml:space="preserve">During the term of this Agreement, neither Member nor any of its Affiliates shall, directly or indirectly, engage in, participate in, assist, invest in (other than passive investments of less than five percent (5%) of the publicly traded equity securities of any Person), lend money to, guarantee the obligations of, or provide management, consulting, technical, or other services to any Person engaged in the Restricted Business within the Restricted Territory.</w:t>
      </w:r>
    </w:p>
    <w:p>
      <w:pPr>
        <w:pStyle w:val="BlockText"/>
      </w:pPr>
      <w:r>
        <w:rPr>
          <w:b/>
          <w:bCs/>
        </w:rPr>
        <w:t xml:space="preserve">(b) Post-Exit Non-Competition.</w:t>
      </w:r>
      <w:r>
        <w:t xml:space="preserve"> </w:t>
      </w:r>
      <w:r>
        <w:t xml:space="preserve">For the Restricted Period following the effective date of a Member’s exit from the Company by any means (whether through buyout, dissolution, Transfer, or otherwise), the exiting Member and its Affiliates shall not, directly or indirectly, engage in, participate in, assist, invest in (other than passive investments of less than five percent (5%) of the publicly traded equity securities of any Person), lend money to, guarantee the obligations of, or provide management, consulting, technical, or other services to any Person engaged in the Restricted Business within the Restricted Territory.</w:t>
      </w:r>
    </w:p>
    <w:p>
      <w:pPr>
        <w:pStyle w:val="BlockText"/>
      </w:pPr>
      <w:r>
        <w:rPr>
          <w:b/>
          <w:bCs/>
        </w:rPr>
        <w:t xml:space="preserve">(c) Restricted Period.</w:t>
      </w:r>
      <w:r>
        <w:t xml:space="preserve"> </w:t>
      </w:r>
      <w:r>
        <w:t xml:space="preserve">“</w:t>
      </w:r>
      <w:r>
        <w:t xml:space="preserve">Restricted Period</w:t>
      </w:r>
      <w:r>
        <w:t xml:space="preserve">”</w:t>
      </w:r>
      <w:r>
        <w:t xml:space="preserve"> </w:t>
      </w:r>
      <w:r>
        <w:t xml:space="preserve">means the period of eighteen (18) months following the effective date of a Member’s exit from the Company; provided, however, that if a Member’s exit occurs within twenty-four (24) months following the Effective Date, the Restricted Period shall be twelve (12) months. The shorter period in the early-exit scenario reflects that the Company may not yet have established the customer relationships and goodwill that the non-compete is designed to protect.</w:t>
      </w:r>
    </w:p>
    <w:p>
      <w:pPr>
        <w:pStyle w:val="BlockText"/>
      </w:pPr>
      <w:r>
        <w:rPr>
          <w:b/>
          <w:bCs/>
        </w:rPr>
        <w:t xml:space="preserve">(d) Restricted Business.</w:t>
      </w:r>
      <w:r>
        <w:t xml:space="preserve"> </w:t>
      </w:r>
      <w:r>
        <w:t xml:space="preserve">“</w:t>
      </w:r>
      <w:r>
        <w:t xml:space="preserve">Restricted Business</w:t>
      </w:r>
      <w:r>
        <w:t xml:space="preserve">”</w:t>
      </w:r>
      <w:r>
        <w:t xml:space="preserve"> </w:t>
      </w:r>
      <w:r>
        <w:t xml:space="preserve">means the research, development, manufacture, marketing, distribution, or sale of (i) the specific products and product categories actually produced, marketed, or under active development by the Company as of the date of the applicable Member’s exit, as identified by reference to the Company’s then-current product catalog, revenue records, and active development pipeline, and (ii) any products that are substantially similar to, or directly competitive with, such products. For the avoidance of doubt, the Restricted Business does not extend to specialty polymer coating product categories that the Company never developed, manufactured, sold, or had under active development, and does not extend to general-purpose (non-specialty) polymer products or to product lines outside the scope of the Business Purpose set forth in Schedule 2.04.</w:t>
      </w:r>
    </w:p>
    <w:p>
      <w:pPr>
        <w:pStyle w:val="BlockText"/>
      </w:pPr>
      <w:r>
        <w:rPr>
          <w:b/>
          <w:bCs/>
        </w:rPr>
        <w:t xml:space="preserve">(e) Restricted Territory.</w:t>
      </w:r>
      <w:r>
        <w:t xml:space="preserve"> </w:t>
      </w:r>
      <w:r>
        <w:t xml:space="preserve">“</w:t>
      </w:r>
      <w:r>
        <w:t xml:space="preserve">Restricted Territory</w:t>
      </w:r>
      <w:r>
        <w:t xml:space="preserve">”</w:t>
      </w:r>
      <w:r>
        <w:t xml:space="preserve"> </w:t>
      </w:r>
      <w:r>
        <w:t xml:space="preserve">means (i) the United States of America, Canada, and Mexico (collectively,</w:t>
      </w:r>
      <w:r>
        <w:t xml:space="preserve"> </w:t>
      </w:r>
      <w:r>
        <w:t xml:space="preserve">“</w:t>
      </w:r>
      <w:r>
        <w:t xml:space="preserve">North America</w:t>
      </w:r>
      <w:r>
        <w:t xml:space="preserve">”</w:t>
      </w:r>
      <w:r>
        <w:t xml:space="preserve">), and (ii) any other jurisdiction in which the Company generated revenues in excess of Five Hundred Thousand Dollars ($500,000) in the aggregate during the twenty-four (24) months preceding the effective date of the applicable Member’s exit.</w:t>
      </w:r>
    </w:p>
    <w:p>
      <w:pPr>
        <w:pStyle w:val="BlockText"/>
      </w:pPr>
      <w:r>
        <w:rPr>
          <w:b/>
          <w:bCs/>
        </w:rPr>
        <w:t xml:space="preserve">(f) Permitted Activities.</w:t>
      </w:r>
      <w:r>
        <w:t xml:space="preserve"> </w:t>
      </w:r>
      <w:r>
        <w:t xml:space="preserve">The restrictions in this Section 14.01 shall not prevent the exiting Member or its Affiliates from: (i) owning less than five percent (5%) of the publicly traded securities of any Person engaged in the Restricted Business; (ii) continuing to operate any business line that the exiting Member operated prior to the formation of the Company, provided that such business line does not, after the exiting Member’s exit, expand into the Restricted Business within the Restricted Territory; or (iii) engaging in the manufacture or sale of general-purpose (non-specialty) polymer products or any product line outside the scope of the Business Purpose.</w:t>
      </w:r>
    </w:p>
    <w:p>
      <w:pPr>
        <w:pStyle w:val="BlockText"/>
      </w:pPr>
      <w:r>
        <w:rPr>
          <w:b/>
          <w:bCs/>
        </w:rPr>
        <w:t xml:space="preserve">(g) Covered Persons.</w:t>
      </w:r>
      <w:r>
        <w:t xml:space="preserve"> </w:t>
      </w:r>
      <w:r>
        <w:t xml:space="preserve">The restrictions in this Section 14.01 apply to the exiting Member and all of its Affiliates, and to any officer, director, or employee of the exiting Member or its Affiliates who had access to the Company’s confidential information or trade secrets during the term of this Agreement.</w:t>
      </w:r>
    </w:p>
    <w:p>
      <w:pPr>
        <w:pStyle w:val="BlockText"/>
      </w:pPr>
      <w:r>
        <w:rPr>
          <w:b/>
          <w:bCs/>
        </w:rPr>
        <w:t xml:space="preserve">(h) Enforceability Safeguards.</w:t>
      </w:r>
      <w:r>
        <w:t xml:space="preserve"> </w:t>
      </w:r>
      <w:r>
        <w:t xml:space="preserve">This Section 14.01 is ancillary to the disposition of a Member’s Membership Interest in the Company and is intended to be enforceable to the fullest extent permitted by applicable law. The Members acknowledge that the Restricted Period, the Restricted Business, and the Restricted Territory are reasonable and necessary to protect the Company’s legitimate business interests, including its Contributed IP, Co-Developed IP, trade secrets, confidential information, customer relationships, and goodwill. The restrictions set forth in this Section 14.01 shall be construed as severable and independent, and the unenforceability of any one restriction shall not affect the enforceability of any other. If any court of competent jurisdiction determines that any restriction is unenforceable as to duration, scope, or geographic area, such restriction shall be modified to the minimum extent necessary to render it enforceable, and as so modified shall be enforced to the fullest extent permitted by applicable law. The Restricted Competitors identified on Schedule 12.05 are incorporated herein by reference for purposes of illustrating the competitive landscape to which the Restricted Business applies.</w:t>
      </w:r>
    </w:p>
    <w:bookmarkEnd w:id="34"/>
    <w:bookmarkStart w:id="35" w:name="c-negotiation-rationale-2"/>
    <w:p>
      <w:pPr>
        <w:pStyle w:val="Heading3"/>
      </w:pPr>
      <w:r>
        <w:t xml:space="preserve">3.C Negotiation Rationale</w:t>
      </w:r>
    </w:p>
    <w:p>
      <w:pPr>
        <w:pStyle w:val="FirstParagraph"/>
      </w:pPr>
      <w:r>
        <w:rPr>
          <w:b/>
          <w:bCs/>
        </w:rPr>
        <w:t xml:space="preserve">Duration of 18 months.</w:t>
      </w:r>
      <w:r>
        <w:t xml:space="preserve"> </w:t>
      </w:r>
      <w:r>
        <w:t xml:space="preserve">Eighteen months is the midpoint between Meridian’s 24-month proposal and Kastor’s 12-month proposal. It sits squarely within the one-to-two-year safe harbor that courts in Delaware and Texas — the two jurisdictions most likely to govern MKPoly, given its Delaware formation and Houston operational headquarters — recognize for non-competes ancillary to the sale or disposition of a business interest. It is also the median duration across the three comparable specialty-chemicals joint ventures in the Frazier Whitmore dataset (which used 18, 24, and 12 months, respectively). The scaling provision — 12 months if exit occurs within the first 24 months after formation — reflects that the Company may not have established meaningful goodwill early in its life, which is the protectable interest the non-compete is designed to guard; this also mitigates enforceability risk in an early-exit scenario. Both sides move from their opening positions: Meridian reduces from 24 to 18 months; Kastor increases from 12 to 18 months.</w:t>
      </w:r>
    </w:p>
    <w:p>
      <w:pPr>
        <w:pStyle w:val="BodyText"/>
      </w:pPr>
      <w:r>
        <w:rPr>
          <w:b/>
          <w:bCs/>
        </w:rPr>
        <w:t xml:space="preserve">Product scope: JV products plus substantially similar or directly competitive products.</w:t>
      </w:r>
      <w:r>
        <w:t xml:space="preserve"> </w:t>
      </w:r>
      <w:r>
        <w:t xml:space="preserve">This formulation is deliberately intermediate. Meridian’s</w:t>
      </w:r>
      <w:r>
        <w:t xml:space="preserve"> </w:t>
      </w:r>
      <w:r>
        <w:t xml:space="preserve">“</w:t>
      </w:r>
      <w:r>
        <w:t xml:space="preserve">all specialty polymer coatings</w:t>
      </w:r>
      <w:r>
        <w:t xml:space="preserve">”</w:t>
      </w:r>
      <w:r>
        <w:t xml:space="preserve"> </w:t>
      </w:r>
      <w:r>
        <w:t xml:space="preserve">is overbroad: it is a broad industry category that captures product lines the Company may never have entered (for example, commodity protective coatings for maritime infrastructure that overlap the literal category but have no competitive overlap with the Company’s advanced industrial and aerospace lines), and overbreadth creates enforceability risk under the reasonableness standards applied in Delaware, Texas, and (especially) California. Kastor’s</w:t>
      </w:r>
      <w:r>
        <w:t xml:space="preserve"> </w:t>
      </w:r>
      <w:r>
        <w:t xml:space="preserve">“</w:t>
      </w:r>
      <w:r>
        <w:t xml:space="preserve">specific product lines at exit</w:t>
      </w:r>
      <w:r>
        <w:t xml:space="preserve">”</w:t>
      </w:r>
      <w:r>
        <w:t xml:space="preserve"> </w:t>
      </w:r>
      <w:r>
        <w:t xml:space="preserve">is too narrow: it invites the exiting Member to develop functionally identical or directly competitive products under different names or in adjacent categories the day after exit, effectively nullifying the restriction. The compromise — the Company’s actual products plus products substantially similar to or directly competitive with them — tracks the Business Purpose in Schedule 2.04, provides a protective buffer against technical product distinctions used to circumvent the covenant, and keeps the scope tethered to the Company’s actual business as required by the governing jurisdictions. The carve-out for product categories the Company never entered, and for general-purpose polymer products, preserves Kastor’s ability to operate its diversified global chemicals business in non-competing lines.</w:t>
      </w:r>
    </w:p>
    <w:p>
      <w:pPr>
        <w:pStyle w:val="BodyText"/>
      </w:pPr>
      <w:r>
        <w:rPr>
          <w:b/>
          <w:bCs/>
        </w:rPr>
        <w:t xml:space="preserve">Geographic scope: North America plus a revenue-threshold catch-all.</w:t>
      </w:r>
      <w:r>
        <w:t xml:space="preserve"> </w:t>
      </w:r>
      <w:r>
        <w:t xml:space="preserve">Meridian’s</w:t>
      </w:r>
      <w:r>
        <w:t xml:space="preserve"> </w:t>
      </w:r>
      <w:r>
        <w:t xml:space="preserve">“</w:t>
      </w:r>
      <w:r>
        <w:t xml:space="preserve">all of North America</w:t>
      </w:r>
      <w:r>
        <w:t xml:space="preserve">”</w:t>
      </w:r>
      <w:r>
        <w:t xml:space="preserve"> </w:t>
      </w:r>
      <w:r>
        <w:t xml:space="preserve">provides broad protection but is untethered to the Company’s actual market presence, which creates overbreadth risk — particularly under California’s LLC exception (Cal. Bus. &amp; Prof. Code § 16602.5), which requires the restriction to correspond to areas where the LLC</w:t>
      </w:r>
      <w:r>
        <w:t xml:space="preserve"> </w:t>
      </w:r>
      <w:r>
        <w:t xml:space="preserve">“</w:t>
      </w:r>
      <w:r>
        <w:t xml:space="preserve">carries on business.</w:t>
      </w:r>
      <w:r>
        <w:t xml:space="preserve">”</w:t>
      </w:r>
      <w:r>
        <w:t xml:space="preserve"> </w:t>
      </w:r>
      <w:r>
        <w:t xml:space="preserve">Kastor’s</w:t>
      </w:r>
      <w:r>
        <w:t xml:space="preserve"> </w:t>
      </w:r>
      <w:r>
        <w:t xml:space="preserve">“</w:t>
      </w:r>
      <w:r>
        <w:t xml:space="preserve">active sales territories only</w:t>
      </w:r>
      <w:r>
        <w:t xml:space="preserve">”</w:t>
      </w:r>
      <w:r>
        <w:t xml:space="preserve"> </w:t>
      </w:r>
      <w:r>
        <w:t xml:space="preserve">is tethered to actual presence but, at a $100,000 threshold, risks excluding jurisdictions where the Company has a meaningful but sub-threshold foothold. The compromise — all of North America (the Company’s operational territory) plus any other jurisdiction where the Company generated more than $500,000 in revenue in the trailing 24 months — provides substantive North American coverage (satisfying Meridian) while anchoring the additional-jurisdiction reach to a meaningful revenue threshold (satisfying Kastor and the enforceability analysis). If, as projected, the Company is active across the United States and Canada by the time of any exit, the practical coverage is essentially coextensive with Meridian’s proposal, but on a defensible analytical foundation. The 24-month lookback and the $500,000 threshold eliminate jurisdictions of only incidental or de minimis presence.</w:t>
      </w:r>
    </w:p>
    <w:p>
      <w:pPr>
        <w:pStyle w:val="BodyText"/>
      </w:pPr>
      <w:r>
        <w:rPr>
          <w:b/>
          <w:bCs/>
        </w:rPr>
        <w:t xml:space="preserve">Enforceability safeguards.</w:t>
      </w:r>
      <w:r>
        <w:t xml:space="preserve"> </w:t>
      </w:r>
      <w:r>
        <w:t xml:space="preserve">The provision is expressly characterized as ancillary to the disposition of a Membership Interest (not an employment restraint), which triggers the more deferential sale-of-business standard in all relevant jurisdictions. The severability and reformation authorization, the cross-reference to Schedule 12.05 (Restricted Competitors), and the choice of Delaware governing law (Section 16.01) and Delaware Chancery / Harris County, Texas forum (Section 16.02) channel enforcement toward jurisdictions where the covenant is most likely to be enforced as drafted. California’s general prohibition on non-competes (§ 16600) is mitigated by the LLC/partnership exception (§ 16602.5), the narrow product and geographic scope, and the forum-selection clause; the compromise’s tethering of scope to the Company’s actual business is specifically designed to fit within that exception.</w:t>
      </w:r>
    </w:p>
    <w:p>
      <w:pPr>
        <w:pStyle w:val="BodyText"/>
      </w:pPr>
      <w:r>
        <w:rPr>
          <w:b/>
          <w:bCs/>
        </w:rPr>
        <w:t xml:space="preserve">Concessions and gains.</w:t>
      </w:r>
      <w:r>
        <w:t xml:space="preserve"> </w:t>
      </w:r>
      <w:r>
        <w:t xml:space="preserve">Meridian concedes six months of duration (24 to 18) and narrows product scope from</w:t>
      </w:r>
      <w:r>
        <w:t xml:space="preserve"> </w:t>
      </w:r>
      <w:r>
        <w:t xml:space="preserve">“</w:t>
      </w:r>
      <w:r>
        <w:t xml:space="preserve">all specialty polymer coatings</w:t>
      </w:r>
      <w:r>
        <w:t xml:space="preserve">”</w:t>
      </w:r>
      <w:r>
        <w:t xml:space="preserve"> </w:t>
      </w:r>
      <w:r>
        <w:t xml:space="preserve">to the Company’s actual products plus substantially similar/directly competitive products. Kastor concedes six months of duration (12 to 18) and accepts North American geographic scope (broader than its active-sales-territories proposal) plus the revenue-threshold catch-all. Both sides obtain an enforceable, market-supported restriction: Meridian obtains meaningful protection of its competitive position and goodwill during the post-exit transition; Kastor obtains a restriction tailored to the Company’s actual business that preserves its freedom to operate its non-competing product lines globally.</w:t>
      </w:r>
    </w:p>
    <w:bookmarkEnd w:id="35"/>
    <w:bookmarkStart w:id="36" w:name="d-cross-references-2"/>
    <w:p>
      <w:pPr>
        <w:pStyle w:val="Heading3"/>
      </w:pPr>
      <w:r>
        <w:t xml:space="preserve">3.D Cross-References</w:t>
      </w:r>
    </w:p>
    <w:p>
      <w:pPr>
        <w:pStyle w:val="FirstParagraph"/>
      </w:pPr>
      <w:r>
        <w:t xml:space="preserve">Article I (defined terms —</w:t>
      </w:r>
      <w:r>
        <w:t xml:space="preserve"> </w:t>
      </w:r>
      <w:r>
        <w:t xml:space="preserve">“</w:t>
      </w:r>
      <w:r>
        <w:t xml:space="preserve">Restricted Business,</w:t>
      </w:r>
      <w:r>
        <w:t xml:space="preserve">”</w:t>
      </w:r>
      <w:r>
        <w:t xml:space="preserve"> </w:t>
      </w:r>
      <w:r>
        <w:t xml:space="preserve">“</w:t>
      </w:r>
      <w:r>
        <w:t xml:space="preserve">Restricted Territory,</w:t>
      </w:r>
      <w:r>
        <w:t xml:space="preserve">”</w:t>
      </w:r>
      <w:r>
        <w:t xml:space="preserve"> </w:t>
      </w:r>
      <w:r>
        <w:t xml:space="preserve">“</w:t>
      </w:r>
      <w:r>
        <w:t xml:space="preserve">Restricted Period</w:t>
      </w:r>
      <w:r>
        <w:t xml:space="preserve">”</w:t>
      </w:r>
      <w:r>
        <w:t xml:space="preserve">); Section 2.04 and Schedule 2.04 (Business Purpose — defines the scope of the Company’s activities); Schedule 12.05 (Restricted Competitors — incorporated by reference); Section 14.02 (Non-Solicitation — 12-month period, to be conformed to the 18-month Restricted Period or left at 12 months at the principals’ election); Section 14.03 (Reasonableness; Severability); Section 16.01 (Governing Law — Delaware); Section 16.02 (Dispute Resolution — Delaware Chancery / Harris County, Texas).</w:t>
      </w:r>
    </w:p>
    <w:p>
      <w:r>
        <w:pict>
          <v:rect style="width:0;height:1.5pt" o:hralign="center" o:hrstd="t" o:hr="t"/>
        </w:pict>
      </w:r>
    </w:p>
    <w:bookmarkEnd w:id="36"/>
    <w:bookmarkEnd w:id="37"/>
    <w:bookmarkStart w:id="42" w:name="exit-valuation-methodology"/>
    <w:p>
      <w:pPr>
        <w:pStyle w:val="Heading2"/>
      </w:pPr>
      <w:r>
        <w:t xml:space="preserve">4. Exit Valuation Methodology</w:t>
      </w:r>
    </w:p>
    <w:p>
      <w:pPr>
        <w:pStyle w:val="FirstParagraph"/>
      </w:pPr>
      <w:r>
        <w:rPr>
          <w:b/>
          <w:bCs/>
        </w:rPr>
        <w:t xml:space="preserve">JVA Sections Affected:</w:t>
      </w:r>
      <w:r>
        <w:t xml:space="preserve"> </w:t>
      </w:r>
      <w:r>
        <w:t xml:space="preserve">Article X, Sections 10.01 (Triggering Events), 10.03 (Valuation), and 10.04 (Payment Terms). Related: Article I (defined terms —</w:t>
      </w:r>
      <w:r>
        <w:t xml:space="preserve"> </w:t>
      </w:r>
      <w:r>
        <w:t xml:space="preserve">“</w:t>
      </w:r>
      <w:r>
        <w:t xml:space="preserve">Fair Market Value,</w:t>
      </w:r>
      <w:r>
        <w:t xml:space="preserve">”</w:t>
      </w:r>
      <w:r>
        <w:t xml:space="preserve"> </w:t>
      </w:r>
      <w:r>
        <w:t xml:space="preserve">“</w:t>
      </w:r>
      <w:r>
        <w:t xml:space="preserve">Triggering Event,</w:t>
      </w:r>
      <w:r>
        <w:t xml:space="preserve">”</w:t>
      </w:r>
      <w:r>
        <w:t xml:space="preserve"> </w:t>
      </w:r>
      <w:r>
        <w:t xml:space="preserve">“</w:t>
      </w:r>
      <w:r>
        <w:t xml:space="preserve">Independent Appraiser</w:t>
      </w:r>
      <w:r>
        <w:t xml:space="preserve">”</w:t>
      </w:r>
      <w:r>
        <w:t xml:space="preserve">); Section 4.04(c)(ii) (Deadlock as a Triggering Event); Section 9.06 (Involuntary Transfers).</w:t>
      </w:r>
    </w:p>
    <w:bookmarkStart w:id="38" w:name="a-summary-of-opening-positions-3"/>
    <w:p>
      <w:pPr>
        <w:pStyle w:val="Heading3"/>
      </w:pPr>
      <w:r>
        <w:t xml:space="preserve">4.A Summary of Opening Positions</w:t>
      </w:r>
    </w:p>
    <w:p>
      <w:pPr>
        <w:pStyle w:val="FirstParagraph"/>
      </w:pPr>
      <w:r>
        <w:rPr>
          <w:b/>
          <w:bCs/>
        </w:rPr>
        <w:t xml:space="preserve">Meridian (JVA v.3).</w:t>
      </w:r>
      <w:r>
        <w:t xml:space="preserve"> </w:t>
      </w:r>
      <w:r>
        <w:t xml:space="preserve">A 6.5× trailing-12-month EBITDA multiple, with the Company’s own auditor (Frazier Whitmore &amp; Co., LLP) serving as the sole valuation appraiser; trigger events limited to change of control and material breach; minority and marketability discounts applied to the exiting Member’s interest.</w:t>
      </w:r>
    </w:p>
    <w:p>
      <w:pPr>
        <w:pStyle w:val="BodyText"/>
      </w:pPr>
      <w:r>
        <w:rPr>
          <w:b/>
          <w:bCs/>
        </w:rPr>
        <w:t xml:space="preserve">Kastor (JVA v.4 redline).</w:t>
      </w:r>
      <w:r>
        <w:t xml:space="preserve"> </w:t>
      </w:r>
      <w:r>
        <w:t xml:space="preserve">A discounted cash flow (DCF) analysis as the primary valuation methodology (with EBITDA multiples as a supplement), conducted by an independent appraiser that is not the Company’s auditor, selected through a three-appraiser baseball-arbitration mechanism; trigger events expanded to include deadlock and involuntary transfer; no minority or marketability discounts.</w:t>
      </w:r>
    </w:p>
    <w:bookmarkEnd w:id="38"/>
    <w:bookmarkStart w:id="39" w:name="b-proposed-compromise-clause-language-3"/>
    <w:p>
      <w:pPr>
        <w:pStyle w:val="Heading3"/>
      </w:pPr>
      <w:r>
        <w:t xml:space="preserve">4.B Proposed Compromise Clause Language</w:t>
      </w:r>
    </w:p>
    <w:p>
      <w:pPr>
        <w:pStyle w:val="FirstParagraph"/>
      </w:pPr>
      <w:r>
        <w:t xml:space="preserve">The following language replaces Sections 10.01, 10.03, and 10.04 of the JVA in their entirety.</w:t>
      </w:r>
    </w:p>
    <w:p>
      <w:pPr>
        <w:pStyle w:val="BlockText"/>
      </w:pPr>
      <w:r>
        <w:rPr>
          <w:b/>
          <w:bCs/>
        </w:rPr>
        <w:t xml:space="preserve">Section 10.01 — Triggering Events</w:t>
      </w:r>
    </w:p>
    <w:p>
      <w:pPr>
        <w:pStyle w:val="BlockText"/>
      </w:pPr>
      <w:r>
        <w:t xml:space="preserve">A buyout or dissolution procedure under this Article X shall be initiated upon the occurrence of one of the following events (each, a</w:t>
      </w:r>
      <w:r>
        <w:t xml:space="preserve"> </w:t>
      </w:r>
      <w:r>
        <w:t xml:space="preserve">“</w:t>
      </w:r>
      <w:r>
        <w:t xml:space="preserve">Triggering Event</w:t>
      </w:r>
      <w:r>
        <w:t xml:space="preserve">”</w:t>
      </w:r>
      <w:r>
        <w:t xml:space="preserve">):</w:t>
      </w:r>
    </w:p>
    <w:p>
      <w:pPr>
        <w:pStyle w:val="BlockText"/>
      </w:pPr>
      <w:r>
        <w:rPr>
          <w:b/>
          <w:bCs/>
        </w:rPr>
        <w:t xml:space="preserve">(a)</w:t>
      </w:r>
      <w:r>
        <w:t xml:space="preserve"> </w:t>
      </w:r>
      <w:r>
        <w:t xml:space="preserve">A Change of Control of either Member;</w:t>
      </w:r>
      <w:r>
        <w:t xml:space="preserve"> </w:t>
      </w:r>
      <w:r>
        <w:rPr>
          <w:b/>
          <w:bCs/>
        </w:rPr>
        <w:t xml:space="preserve">(b)</w:t>
      </w:r>
      <w:r>
        <w:t xml:space="preserve"> </w:t>
      </w:r>
      <w:r>
        <w:t xml:space="preserve">A Material Breach by either Member that remains uncured after the applicable cure period set forth in Section 11.02;</w:t>
      </w:r>
      <w:r>
        <w:t xml:space="preserve"> </w:t>
      </w:r>
      <w:r>
        <w:rPr>
          <w:b/>
          <w:bCs/>
        </w:rPr>
        <w:t xml:space="preserve">(c)</w:t>
      </w:r>
      <w:r>
        <w:t xml:space="preserve"> </w:t>
      </w:r>
      <w:r>
        <w:t xml:space="preserve">A Deadlock that has not been resolved through the escalation and mediation procedures set forth in Sections 4.04(a) and (b); or</w:t>
      </w:r>
      <w:r>
        <w:t xml:space="preserve"> </w:t>
      </w:r>
      <w:r>
        <w:rPr>
          <w:b/>
          <w:bCs/>
        </w:rPr>
        <w:t xml:space="preserve">(d)</w:t>
      </w:r>
      <w:r>
        <w:t xml:space="preserve"> </w:t>
      </w:r>
      <w:r>
        <w:t xml:space="preserve">An Involuntary Transfer of all or any portion of a Member’s Membership Interest (by operation of law, bankruptcy, judicial order, or otherwise).</w:t>
      </w:r>
    </w:p>
    <w:p>
      <w:pPr>
        <w:pStyle w:val="BlockText"/>
      </w:pPr>
      <w:r>
        <w:t xml:space="preserve">For the avoidance of doubt, the following shall not constitute a Triggering Event: (i) a reorganization, restructuring, or internal reorganization of a Member’s corporate structure that does not change the ultimate beneficial ownership or Control of such Member’s Membership Interest; or (ii) a transfer of a Member’s Membership Interest to a wholly owned Affiliate of such Member. The occurrence of an Involuntary Transfer shall be subject to both the provisions of Section 9.06 and this Article X.</w:t>
      </w:r>
    </w:p>
    <w:p>
      <w:pPr>
        <w:pStyle w:val="BlockText"/>
      </w:pPr>
      <w:r>
        <w:rPr>
          <w:b/>
          <w:bCs/>
        </w:rPr>
        <w:t xml:space="preserve">Section 10.03 — Valuation</w:t>
      </w:r>
    </w:p>
    <w:p>
      <w:pPr>
        <w:pStyle w:val="BlockText"/>
      </w:pPr>
      <w:r>
        <w:rPr>
          <w:b/>
          <w:bCs/>
        </w:rPr>
        <w:t xml:space="preserve">(a) Methodology.</w:t>
      </w:r>
      <w:r>
        <w:t xml:space="preserve"> </w:t>
      </w:r>
      <w:r>
        <w:t xml:space="preserve">The Fair Market Value of the Company shall be determined by applying a multiple of seven and zero-tenths times (7.0×) the Company’s trailing twelve (12) month EBITDA as of the last day of the most recently completed Fiscal Quarter preceding the date of the Triggering Event. For purposes of this calculation, EBITDA shall be determined on a consolidated basis in accordance with GAAP as consistently applied in the Company’s audited financial statements, and shall exclude any extraordinary, non-recurring, or unusual items, as determined by the Independent Appraiser. Trailing-12-month EBITDA shall be the sole valuation methodology; no discounted cash flow analysis, comparable-company analysis, or other forward-looking methodology shall be used as the primary or sole basis for the determination of Fair Market Value.</w:t>
      </w:r>
    </w:p>
    <w:p>
      <w:pPr>
        <w:pStyle w:val="BlockText"/>
      </w:pPr>
      <w:r>
        <w:rPr>
          <w:b/>
          <w:bCs/>
        </w:rPr>
        <w:t xml:space="preserve">(b) Selection of Independent Appraiser.</w:t>
      </w:r>
    </w:p>
    <w:p>
      <w:pPr>
        <w:pStyle w:val="Compact"/>
        <w:numPr>
          <w:ilvl w:val="0"/>
          <w:numId w:val="1007"/>
        </w:numPr>
      </w:pPr>
      <w:r>
        <w:t xml:space="preserve">The Members shall use good-faith efforts to mutually agree upon a single nationally recognized independent accounting or valuation firm (a</w:t>
      </w:r>
      <w:r>
        <w:t xml:space="preserve"> </w:t>
      </w:r>
      <w:r>
        <w:t xml:space="preserve">“</w:t>
      </w:r>
      <w:r>
        <w:t xml:space="preserve">Big Four</w:t>
      </w:r>
      <w:r>
        <w:t xml:space="preserve">”</w:t>
      </w:r>
      <w:r>
        <w:t xml:space="preserve"> </w:t>
      </w:r>
      <w:r>
        <w:t xml:space="preserve">firm or equivalent nationally recognized valuation firm) to serve as the</w:t>
      </w:r>
      <w:r>
        <w:t xml:space="preserve"> </w:t>
      </w:r>
      <w:r>
        <w:t xml:space="preserve">“</w:t>
      </w:r>
      <w:r>
        <w:t xml:space="preserve">Independent Appraiser</w:t>
      </w:r>
      <w:r>
        <w:t xml:space="preserve">”</w:t>
      </w:r>
      <w:r>
        <w:t xml:space="preserve"> </w:t>
      </w:r>
      <w:r>
        <w:t xml:space="preserve">within thirty (30) calendar days following the occurrence of the applicable Triggering Event.</w:t>
      </w:r>
    </w:p>
    <w:p>
      <w:pPr>
        <w:pStyle w:val="Compact"/>
        <w:numPr>
          <w:ilvl w:val="0"/>
          <w:numId w:val="1007"/>
        </w:numPr>
      </w:pPr>
      <w:r>
        <w:t xml:space="preserve">If the Members are unable to agree on a single Independent Appraiser within such thirty (30)-day period, the Independent Appraiser shall be appointed by the American Arbitration Association upon the application of either Member.</w:t>
      </w:r>
    </w:p>
    <w:p>
      <w:pPr>
        <w:pStyle w:val="Compact"/>
        <w:numPr>
          <w:ilvl w:val="0"/>
          <w:numId w:val="1007"/>
        </w:numPr>
      </w:pPr>
      <w:r>
        <w:t xml:space="preserve">The Independent Appraiser shall not be the Company’s then-current auditor (currently Frazier Whitmore &amp; Co., LLP) or any firm that has provided material valuation, audit, or consulting services to the Company or to either Member or their respective Affiliates during the preceding twenty-four (24) months.</w:t>
      </w:r>
    </w:p>
    <w:p>
      <w:pPr>
        <w:pStyle w:val="Compact"/>
        <w:numPr>
          <w:ilvl w:val="0"/>
          <w:numId w:val="1007"/>
        </w:numPr>
      </w:pPr>
      <w:r>
        <w:t xml:space="preserve">The Independent Appraiser shall determine the trailing-12-month EBITDA in accordance with subsection (a) and shall deliver its written determination to both Members within forty-five (45) days after being engaged. The determination of the Independent Appraiser shall be final and binding upon the Members, absent manifest error.</w:t>
      </w:r>
    </w:p>
    <w:p>
      <w:pPr>
        <w:pStyle w:val="BlockText"/>
      </w:pPr>
      <w:r>
        <w:rPr>
          <w:b/>
          <w:bCs/>
        </w:rPr>
        <w:t xml:space="preserve">(c) Member Interest Valuation.</w:t>
      </w:r>
      <w:r>
        <w:t xml:space="preserve"> </w:t>
      </w:r>
      <w:r>
        <w:t xml:space="preserve">The Fair Market Value of a Member’s Membership Interest shall equal the Fair Market Value of the Company multiplied by such Member’s then-current Percentage Interest. No minority discount or marketability discount shall be applied.</w:t>
      </w:r>
    </w:p>
    <w:p>
      <w:pPr>
        <w:pStyle w:val="BlockText"/>
      </w:pPr>
      <w:r>
        <w:rPr>
          <w:b/>
          <w:bCs/>
        </w:rPr>
        <w:t xml:space="preserve">(d) Costs.</w:t>
      </w:r>
      <w:r>
        <w:t xml:space="preserve"> </w:t>
      </w:r>
      <w:r>
        <w:t xml:space="preserve">The costs and expenses of the Independent Appraiser shall be borne equally by the Members.</w:t>
      </w:r>
    </w:p>
    <w:p>
      <w:pPr>
        <w:pStyle w:val="BlockText"/>
      </w:pPr>
      <w:r>
        <w:rPr>
          <w:b/>
          <w:bCs/>
        </w:rPr>
        <w:t xml:space="preserve">Section 10.04 — Payment Terms</w:t>
      </w:r>
    </w:p>
    <w:p>
      <w:pPr>
        <w:pStyle w:val="BlockText"/>
      </w:pPr>
      <w:r>
        <w:t xml:space="preserve">The purchase price determined pursuant to Section 10.03 shall be payable by the Initiating Member to the Selling Member at the closing of the buyout as follows: (i) at least seventy percent (70%) of the purchase price shall be paid in cash by wire transfer of immediately available funds to an account designated by the Selling Member; and (ii) at the Initiating Member’s election, up to thirty percent (30%) of the purchase price may be paid in the form of a promissory note issued by the Initiating Member (or its designee) in favor of the Selling Member, bearing interest at the prime rate as published in</w:t>
      </w:r>
      <w:r>
        <w:t xml:space="preserve"> </w:t>
      </w:r>
      <w:r>
        <w:rPr>
          <w:i/>
          <w:iCs/>
        </w:rPr>
        <w:t xml:space="preserve">The Wall Street Journal</w:t>
      </w:r>
      <w:r>
        <w:t xml:space="preserve"> </w:t>
      </w:r>
      <w:r>
        <w:t xml:space="preserve">on the date of closing, plus two percent (2.00%) per annum, payable in equal quarterly installments of principal and accrued interest over a period of twenty-four (24) months following the closing date, with the first installment due ninety (90) days after the closing date. Such promissory note shall be unsecured unless otherwise agreed by the parties and shall contain customary terms and conditions, including provisions for acceleration upon default.</w:t>
      </w:r>
    </w:p>
    <w:bookmarkEnd w:id="39"/>
    <w:bookmarkStart w:id="40" w:name="c-negotiation-rationale-3"/>
    <w:p>
      <w:pPr>
        <w:pStyle w:val="Heading3"/>
      </w:pPr>
      <w:r>
        <w:t xml:space="preserve">4.C Negotiation Rationale</w:t>
      </w:r>
    </w:p>
    <w:p>
      <w:pPr>
        <w:pStyle w:val="FirstParagraph"/>
      </w:pPr>
      <w:r>
        <w:rPr>
          <w:b/>
          <w:bCs/>
        </w:rPr>
        <w:t xml:space="preserve">Multiple of 7.0× trailing-12-month EBITDA.</w:t>
      </w:r>
      <w:r>
        <w:t xml:space="preserve"> </w:t>
      </w:r>
      <w:r>
        <w:t xml:space="preserve">The compromise moves the multiple from Meridian’s opening 6.5× to 7.0×, which is near the 7.1× median of the Frazier Whitmore comparable-transactions dataset (range 6.2× to 8.1×) and within the 6.5×–7.5× band that Kastor identified as acceptable. The movement is data-driven: 7.0× is supported by the comparable-transactions analysis and is defensible to both parties’ boards. The cost of the concession to Meridian is direction-dependent — it is costly if Meridian is the buyer at exit and beneficial if Meridian is the seller — and on balance the exit multiple is a relatively low-cost concession given the uncertainty of its ultimate direction. For Kastor, 7.0× represents a meaningful increase from Meridian’s opening 6.5× and a fair reflection of market center. Fixing the multiple contractually provides certainty and reduces the scope for valuation disputes at exit, which both sides value; the only remaining task for the Independent Appraiser is the objective determination of trailing-12-month EBITDA from audited financial statements.</w:t>
      </w:r>
    </w:p>
    <w:p>
      <w:pPr>
        <w:pStyle w:val="BodyText"/>
      </w:pPr>
      <w:r>
        <w:rPr>
          <w:b/>
          <w:bCs/>
        </w:rPr>
        <w:t xml:space="preserve">EBITDA-only methodology (no DCF as primary method).</w:t>
      </w:r>
      <w:r>
        <w:t xml:space="preserve"> </w:t>
      </w:r>
      <w:r>
        <w:t xml:space="preserve">The compromise adopts EBITDA as the sole primary methodology and excludes DCF. EBITDA is calculated from audited financial statements, is verifiable by both parties, and eliminates the most significant source of valuation dispute — the manipulation of growth-rate, discount-rate, and terminal-value assumptions inherent in DCF. Kastor’s v.4 redline proposed DCF as the primary methodology; the compromise instead fixes the multiple at a market-fair level (7.0×, near the median) and relies on EBITDA, which is the methodology used in every comparable transaction in the Frazier Whitmore dataset and is the market standard for specialty-chemicals valuations. This is a concession from Kastor (which preferred a market-determined multiple via DCF) in exchange for the independence and multiple concessions described below.</w:t>
      </w:r>
    </w:p>
    <w:p>
      <w:pPr>
        <w:pStyle w:val="BodyText"/>
      </w:pPr>
      <w:r>
        <w:rPr>
          <w:b/>
          <w:bCs/>
        </w:rPr>
        <w:t xml:space="preserve">Independent appraiser (not the Company’s auditor).</w:t>
      </w:r>
      <w:r>
        <w:t xml:space="preserve"> </w:t>
      </w:r>
      <w:r>
        <w:t xml:space="preserve">The compromise accepts Kastor’s core position on appraiser independence: the valuation appraiser shall not be Frazier Whitmore &amp; Co., LLP (the Company’s auditor) or any firm with a recent service relationship to the Company or either Member. This addresses Kastor’s legitimate independence concern — that an entity serving as the Company’s auditor maintains an ongoing commercial relationship that is inconsistent with the independence required of a valuation appraiser in an adversarial buyout, particularly where the Company’s management is Meridian-aligned. The selection mechanism is simplified from Kastor’s proposed three-appraiser baseball-arbitration process: the Members first endeavor to agree on a single independent firm, and if they cannot agree within 30 days, the AAA appoints one. This is simpler and faster than the three-appraiser process (which Meridian regarded as unnecessarily complex) while fully preserving the independence Kastor requires. Because the multiple is fixed at 7.0×, the Independent Appraiser’s role is limited to the objective determination of EBITDA, which further reduces the scope for dispute and makes a single-firm mechanism sufficient. This is a concession from Meridian (which proposed Frazier Whitmore as sole appraiser) and a concession from Kastor (which proposed the three-appraiser baseball-arbitration mechanism).</w:t>
      </w:r>
    </w:p>
    <w:p>
      <w:pPr>
        <w:pStyle w:val="BodyText"/>
      </w:pPr>
      <w:r>
        <w:rPr>
          <w:b/>
          <w:bCs/>
        </w:rPr>
        <w:t xml:space="preserve">Trigger events (four).</w:t>
      </w:r>
      <w:r>
        <w:t xml:space="preserve"> </w:t>
      </w:r>
      <w:r>
        <w:t xml:space="preserve">The compromise adopts all four trigger events Kastor sought — change of control, material breach, deadlock (after escalation and mediation), and involuntary transfer — in addition to the two Meridian originally proposed. Adding deadlock as a trigger is consistent with the tiered deadlock-resolution mechanism in Section 4.04: a Reserved-Matter deadlock that survives escalation and mediation permits either party to initiate a buyout, providing a terminal resolution to otherwise indefinite paralysis. Adding involuntary transfer protects both parties against the risk of being forced to continue the venture with an unknown and unchosen counterparty (for example, a lender, bankruptcy trustee, or judgment creditor that acquires a Member’s interest). The carve-outs for intra-group reorganizations and transfers to wholly owned Affiliates protect both parties — neither is penalized for internal corporate restructuring that does not change ultimate beneficial ownership. These additional triggers cost Meridian little (deadlock is consistent with the tiered resolution mechanism; involuntary transfer protects both parties symmetrically) and provide Kastor with the broader exit framework it sought.</w:t>
      </w:r>
    </w:p>
    <w:p>
      <w:pPr>
        <w:pStyle w:val="BodyText"/>
      </w:pPr>
      <w:r>
        <w:rPr>
          <w:b/>
          <w:bCs/>
        </w:rPr>
        <w:t xml:space="preserve">No minority or marketability discounts.</w:t>
      </w:r>
      <w:r>
        <w:t xml:space="preserve"> </w:t>
      </w:r>
      <w:r>
        <w:t xml:space="preserve">The compromise adopts Kastor’s position that no minority or marketability discounts shall be applied. This is the fair rule for a member-to-member buyout: the purchasing Member is acquiring the other Member’s interest and will hold a controlling or 100% position post-buyout, so the discounts that reflect lack of control and lack of marketability to third-party buyers are inappropriate. The rule is symmetric — it benefits whichever Member is the seller at exit — and ensures that the exiting Member receives full pro-rata value for its interest. This is a concession from Meridian (whose opening position applied such discounts) but is a principled one consistent with member-to-member buyout practice.</w:t>
      </w:r>
    </w:p>
    <w:p>
      <w:pPr>
        <w:pStyle w:val="BodyText"/>
      </w:pPr>
      <w:r>
        <w:rPr>
          <w:b/>
          <w:bCs/>
        </w:rPr>
        <w:t xml:space="preserve">Concessions and gains.</w:t>
      </w:r>
      <w:r>
        <w:t xml:space="preserve"> </w:t>
      </w:r>
      <w:r>
        <w:t xml:space="preserve">Meridian concedes on the multiple (6.5× to 7.0×), appraiser independence (accepting a non-Frazier-Whitmore independent firm), the additional trigger events (deadlock and involuntary transfer), and the elimination of minority/marketability discounts. Kastor concedes on methodology (EBITDA-only, no DCF as the primary method) and on the appraiser-selection mechanism (a single independent firm with AAA fallback, rather than three-appraiser baseball arbitration). Both sides obtain a defined, objective, and market-fair exit-valuation mechanism that produces certainty and minimizes dispute risk: Meridian obtains an EBITDA-based methodology that captures the value of its contributed IP through operating performance and bounds the multiple at a defensible market level; Kastor obtains an independent appraiser, a multiple near the market median, four trigger events, and full pro-rata value without discounts.</w:t>
      </w:r>
    </w:p>
    <w:bookmarkEnd w:id="40"/>
    <w:bookmarkStart w:id="41" w:name="d-cross-references-3"/>
    <w:p>
      <w:pPr>
        <w:pStyle w:val="Heading3"/>
      </w:pPr>
      <w:r>
        <w:t xml:space="preserve">4.D Cross-References</w:t>
      </w:r>
    </w:p>
    <w:p>
      <w:pPr>
        <w:pStyle w:val="FirstParagraph"/>
      </w:pPr>
      <w:r>
        <w:t xml:space="preserve">Article I (defined terms —</w:t>
      </w:r>
      <w:r>
        <w:t xml:space="preserve"> </w:t>
      </w:r>
      <w:r>
        <w:t xml:space="preserve">“</w:t>
      </w:r>
      <w:r>
        <w:t xml:space="preserve">Fair Market Value,</w:t>
      </w:r>
      <w:r>
        <w:t xml:space="preserve">”</w:t>
      </w:r>
      <w:r>
        <w:t xml:space="preserve"> </w:t>
      </w:r>
      <w:r>
        <w:t xml:space="preserve">“</w:t>
      </w:r>
      <w:r>
        <w:t xml:space="preserve">Triggering Event,</w:t>
      </w:r>
      <w:r>
        <w:t xml:space="preserve">”</w:t>
      </w:r>
      <w:r>
        <w:t xml:space="preserve"> </w:t>
      </w:r>
      <w:r>
        <w:t xml:space="preserve">“</w:t>
      </w:r>
      <w:r>
        <w:t xml:space="preserve">Independent Appraiser,</w:t>
      </w:r>
      <w:r>
        <w:t xml:space="preserve">”</w:t>
      </w:r>
      <w:r>
        <w:t xml:space="preserve"> </w:t>
      </w:r>
      <w:r>
        <w:t xml:space="preserve">“</w:t>
      </w:r>
      <w:r>
        <w:t xml:space="preserve">EBITDA,</w:t>
      </w:r>
      <w:r>
        <w:t xml:space="preserve">”</w:t>
      </w:r>
      <w:r>
        <w:t xml:space="preserve"> </w:t>
      </w:r>
      <w:r>
        <w:t xml:space="preserve">“</w:t>
      </w:r>
      <w:r>
        <w:t xml:space="preserve">Change of Control,</w:t>
      </w:r>
      <w:r>
        <w:t xml:space="preserve">”</w:t>
      </w:r>
      <w:r>
        <w:t xml:space="preserve"> </w:t>
      </w:r>
      <w:r>
        <w:t xml:space="preserve">“</w:t>
      </w:r>
      <w:r>
        <w:t xml:space="preserve">Material Breach,</w:t>
      </w:r>
      <w:r>
        <w:t xml:space="preserve">”</w:t>
      </w:r>
      <w:r>
        <w:t xml:space="preserve"> </w:t>
      </w:r>
      <w:r>
        <w:t xml:space="preserve">“</w:t>
      </w:r>
      <w:r>
        <w:t xml:space="preserve">Deadlock,</w:t>
      </w:r>
      <w:r>
        <w:t xml:space="preserve">”</w:t>
      </w:r>
      <w:r>
        <w:t xml:space="preserve"> </w:t>
      </w:r>
      <w:r>
        <w:t xml:space="preserve">“</w:t>
      </w:r>
      <w:r>
        <w:t xml:space="preserve">Involuntary Transfer</w:t>
      </w:r>
      <w:r>
        <w:t xml:space="preserve">”</w:t>
      </w:r>
      <w:r>
        <w:t xml:space="preserve">); Section 4.04(c)(ii) (Deadlock buyout election); Section 9.06 (Involuntary Transfers); Section 11.01–11.02 (Material Breach; notice and cure); Section 10.02 (Buyout Procedure — unchanged); Section 8.02 (Auditor — Frazier Whitmore remains the Company’s auditor for financial reporting, distinct from the Independent Appraiser for exit valuation).</w:t>
      </w:r>
    </w:p>
    <w:p>
      <w:r>
        <w:pict>
          <v:rect style="width:0;height:1.5pt" o:hralign="center" o:hrstd="t" o:hr="t"/>
        </w:pict>
      </w:r>
    </w:p>
    <w:bookmarkEnd w:id="41"/>
    <w:bookmarkEnd w:id="42"/>
    <w:bookmarkStart w:id="47" w:name="ip-license-back-and-co-developed-ip"/>
    <w:p>
      <w:pPr>
        <w:pStyle w:val="Heading2"/>
      </w:pPr>
      <w:r>
        <w:t xml:space="preserve">5. IP License-Back and Co-Developed IP</w:t>
      </w:r>
    </w:p>
    <w:p>
      <w:pPr>
        <w:pStyle w:val="FirstParagraph"/>
      </w:pPr>
      <w:r>
        <w:rPr>
          <w:b/>
          <w:bCs/>
        </w:rPr>
        <w:t xml:space="preserve">JVA Sections Affected:</w:t>
      </w:r>
      <w:r>
        <w:t xml:space="preserve"> </w:t>
      </w:r>
      <w:r>
        <w:t xml:space="preserve">Article XII, Sections 12.03 (Reversion of Contributed IP), 12.04 (Co-Developed IP License-Back), and 12.05 (Restricted Competitors). Related: Schedule 12.01 (Contributed IP), Schedule 12.02 (Co-Developed IP), Schedule 12.05 (Restricted Competitors), Schedule 2.04 (Business Purpose).</w:t>
      </w:r>
    </w:p>
    <w:bookmarkStart w:id="43" w:name="a-summary-of-opening-positions-4"/>
    <w:p>
      <w:pPr>
        <w:pStyle w:val="Heading3"/>
      </w:pPr>
      <w:r>
        <w:t xml:space="preserve">5.A Summary of Opening Positions</w:t>
      </w:r>
    </w:p>
    <w:p>
      <w:pPr>
        <w:pStyle w:val="FirstParagraph"/>
      </w:pPr>
      <w:r>
        <w:rPr>
          <w:b/>
          <w:bCs/>
        </w:rPr>
        <w:t xml:space="preserve">Meridian (JVA v.3).</w:t>
      </w:r>
      <w:r>
        <w:t xml:space="preserve"> </w:t>
      </w:r>
      <w:r>
        <w:t xml:space="preserve">Contributed IP reverts to the contributing party (agreed by both sides). Upon exit, Meridian receives an exclusive, royalty-free, perpetual license to all Co-Developed IP; Kastor receives no license to Co-Developed IP and no sublicensing rights of any kind; no post-exit license of Meridian Contributed IP is granted to Kastor.</w:t>
      </w:r>
    </w:p>
    <w:p>
      <w:pPr>
        <w:pStyle w:val="BodyText"/>
      </w:pPr>
      <w:r>
        <w:rPr>
          <w:b/>
          <w:bCs/>
        </w:rPr>
        <w:t xml:space="preserve">Kastor (JVA v.4 redline).</w:t>
      </w:r>
      <w:r>
        <w:t xml:space="preserve"> </w:t>
      </w:r>
      <w:r>
        <w:t xml:space="preserve">Contributed IP reverts to the contributing party (agreed). Upon exit, each party receives a non-exclusive, royalty-free, perpetual license to all Co-Developed IP, with territorial sublicensing rights (Meridian in North America; Kastor in the rest of the world) and no cross-territorial rights. Kastor seeks broad Co-Developed IP license-back as foundational to its willingness to contribute its manufacturing process documentation and commit its capital, and seeks treatment of JV-funded improvements to contributed IP as Co-Developed IP.</w:t>
      </w:r>
    </w:p>
    <w:bookmarkEnd w:id="43"/>
    <w:bookmarkStart w:id="44" w:name="b-proposed-compromise-clause-language-4"/>
    <w:p>
      <w:pPr>
        <w:pStyle w:val="Heading3"/>
      </w:pPr>
      <w:r>
        <w:t xml:space="preserve">5.B Proposed Compromise Clause Language</w:t>
      </w:r>
    </w:p>
    <w:p>
      <w:pPr>
        <w:pStyle w:val="FirstParagraph"/>
      </w:pPr>
      <w:r>
        <w:t xml:space="preserve">The following language replaces Sections 12.03, 12.04, and 12.05 of the JVA in their entirety, together with conforming amendments to Schedule 12.02 (Co-Developed IP) to address improvements.</w:t>
      </w:r>
    </w:p>
    <w:p>
      <w:pPr>
        <w:pStyle w:val="BlockText"/>
      </w:pPr>
      <w:r>
        <w:rPr>
          <w:b/>
          <w:bCs/>
        </w:rPr>
        <w:t xml:space="preserve">Section 12.03 — Reversion of Contributed IP; Post-Exit Licenses to Contributed IP</w:t>
      </w:r>
    </w:p>
    <w:p>
      <w:pPr>
        <w:pStyle w:val="BlockText"/>
      </w:pPr>
      <w:r>
        <w:rPr>
          <w:b/>
          <w:bCs/>
        </w:rPr>
        <w:t xml:space="preserve">(a) Reversion.</w:t>
      </w:r>
      <w:r>
        <w:t xml:space="preserve"> </w:t>
      </w:r>
      <w:r>
        <w:t xml:space="preserve">Upon the dissolution of the Company, termination of this Agreement, or an Exit Event, all Contributed IP shall automatically revert to the contributing Member, free and clear of any lien, encumbrance, security interest, or other restriction created by or through the Company. Such reversion shall be effective immediately upon the applicable event without the requirement of any further action, instrument, agreement, or consent by the Company, any Member, or any other Person. Upon such reversion, the Company’s license to the Contributed IP under Section 12.01(c) shall terminate.</w:t>
      </w:r>
    </w:p>
    <w:p>
      <w:pPr>
        <w:pStyle w:val="BlockText"/>
      </w:pPr>
      <w:r>
        <w:rPr>
          <w:b/>
          <w:bCs/>
        </w:rPr>
        <w:t xml:space="preserve">(b) No Post-Exit License of Meridian Contributed IP to Kastor.</w:t>
      </w:r>
      <w:r>
        <w:t xml:space="preserve"> </w:t>
      </w:r>
      <w:r>
        <w:t xml:space="preserve">Upon reversion, no license of any kind — exclusive, non-exclusive, limited, or otherwise — shall be granted to Kastor with respect to any of the Meridian Contributed IP. The Meridian Contributed IP (including the proprietary coating formulations embedded in JV products) shall remain exclusively Meridian’s proprietary technology following exit. Kastor shall not use, practice, exploit, sublicense, or otherwise make available any Meridian Contributed IP following reversion, except to the extent expressly provided in Section 12.04 with respect to Improvements (as defined below).</w:t>
      </w:r>
    </w:p>
    <w:p>
      <w:pPr>
        <w:pStyle w:val="BlockText"/>
      </w:pPr>
      <w:r>
        <w:rPr>
          <w:b/>
          <w:bCs/>
        </w:rPr>
        <w:t xml:space="preserve">(c) License of Kastor Contributed IP to Meridian.</w:t>
      </w:r>
      <w:r>
        <w:t xml:space="preserve"> </w:t>
      </w:r>
      <w:r>
        <w:t xml:space="preserve">Upon reversion, Meridian shall receive a non-exclusive, royalty-free, perpetual, irrevocable license to use the Kastor Contributed IP (and any Improvements thereto pursuant to Section 12.04(e)) in the manufacture and sale of products developed during the term of the Company, in any territory. This license ensures that Meridian can continue to produce MKPoly-legacy products without interruption following exit. Kastor shall not sublicense the Kastor Contributed IP to any third party following reversion.</w:t>
      </w:r>
    </w:p>
    <w:p>
      <w:pPr>
        <w:pStyle w:val="BlockText"/>
      </w:pPr>
      <w:r>
        <w:rPr>
          <w:b/>
          <w:bCs/>
        </w:rPr>
        <w:t xml:space="preserve">Section 12.04 — Co-Developed IP License-Back; Improvements</w:t>
      </w:r>
    </w:p>
    <w:p>
      <w:pPr>
        <w:pStyle w:val="BlockText"/>
      </w:pPr>
      <w:r>
        <w:rPr>
          <w:b/>
          <w:bCs/>
        </w:rPr>
        <w:t xml:space="preserve">(a) Co-Developed IP License to Both Members.</w:t>
      </w:r>
      <w:r>
        <w:t xml:space="preserve"> </w:t>
      </w:r>
      <w:r>
        <w:t xml:space="preserve">Upon the dissolution of the Company, termination of this Agreement, or an Exit Event, the Company (or its successor or assign) hereby grants to each Member a non-exclusive, royalty-free, perpetual, irrevocable license to use, make, have made, sell, offer to sell, import, and otherwise exploit all Co-Developed IP (the</w:t>
      </w:r>
      <w:r>
        <w:t xml:space="preserve"> </w:t>
      </w:r>
      <w:r>
        <w:t xml:space="preserve">“</w:t>
      </w:r>
      <w:r>
        <w:t xml:space="preserve">License-Back</w:t>
      </w:r>
      <w:r>
        <w:t xml:space="preserve">”</w:t>
      </w:r>
      <w:r>
        <w:t xml:space="preserve">). The License-Back is non-exclusive; each Member receives equivalent rights, and neither Member’s license is exclusive in any territory.</w:t>
      </w:r>
    </w:p>
    <w:p>
      <w:pPr>
        <w:pStyle w:val="BlockText"/>
      </w:pPr>
      <w:r>
        <w:rPr>
          <w:b/>
          <w:bCs/>
        </w:rPr>
        <w:t xml:space="preserve">(b) Territorial Scope.</w:t>
      </w:r>
      <w:r>
        <w:t xml:space="preserve"> </w:t>
      </w:r>
      <w:r>
        <w:t xml:space="preserve">Each Member’s License-Back shall extend to such Member’s respective territory:</w:t>
      </w:r>
    </w:p>
    <w:p>
      <w:pPr>
        <w:pStyle w:val="Compact"/>
        <w:numPr>
          <w:ilvl w:val="0"/>
          <w:numId w:val="1008"/>
        </w:numPr>
      </w:pPr>
      <w:r>
        <w:rPr>
          <w:b/>
          <w:bCs/>
        </w:rPr>
        <w:t xml:space="preserve">Meridian’s Territory:</w:t>
      </w:r>
      <w:r>
        <w:t xml:space="preserve"> </w:t>
      </w:r>
      <w:r>
        <w:t xml:space="preserve">the United States, Canada, and Mexico (collectively,</w:t>
      </w:r>
      <w:r>
        <w:t xml:space="preserve"> </w:t>
      </w:r>
      <w:r>
        <w:t xml:space="preserve">“</w:t>
      </w:r>
      <w:r>
        <w:t xml:space="preserve">North America</w:t>
      </w:r>
      <w:r>
        <w:t xml:space="preserve">”</w:t>
      </w:r>
      <w:r>
        <w:t xml:space="preserve">); and</w:t>
      </w:r>
    </w:p>
    <w:p>
      <w:pPr>
        <w:pStyle w:val="Compact"/>
        <w:numPr>
          <w:ilvl w:val="0"/>
          <w:numId w:val="1008"/>
        </w:numPr>
      </w:pPr>
      <w:r>
        <w:rPr>
          <w:b/>
          <w:bCs/>
        </w:rPr>
        <w:t xml:space="preserve">Kastor’s Territory:</w:t>
      </w:r>
      <w:r>
        <w:t xml:space="preserve"> </w:t>
      </w:r>
      <w:r>
        <w:t xml:space="preserve">all countries and territories outside of North America (</w:t>
      </w:r>
      <w:r>
        <w:t xml:space="preserve">“</w:t>
      </w:r>
      <w:r>
        <w:t xml:space="preserve">Rest of World</w:t>
      </w:r>
      <w:r>
        <w:t xml:space="preserve">”</w:t>
      </w:r>
      <w:r>
        <w:t xml:space="preserve">).</w:t>
      </w:r>
    </w:p>
    <w:p>
      <w:pPr>
        <w:pStyle w:val="BlockText"/>
      </w:pPr>
      <w:r>
        <w:t xml:space="preserve">Each Member may use Co-Developed IP in its own internal operations globally, without territorial restriction, for purposes of research, internal development, and non-commercial evaluation. Commercial exploitation (including manufacture, sale, and sublicensing) is subject to the territorial limitations in this subsection (b).</w:t>
      </w:r>
    </w:p>
    <w:p>
      <w:pPr>
        <w:pStyle w:val="BlockText"/>
      </w:pPr>
      <w:r>
        <w:rPr>
          <w:b/>
          <w:bCs/>
        </w:rPr>
        <w:t xml:space="preserve">(c) Sublicensing.</w:t>
      </w:r>
      <w:r>
        <w:t xml:space="preserve"> </w:t>
      </w:r>
      <w:r>
        <w:t xml:space="preserve">Each Member shall have the right to sublicense Co-Developed IP within its respective territory to manufacturing partners, distributors, and other third parties, without the prior consent of the other Member, subject to the following restrictions:</w:t>
      </w:r>
    </w:p>
    <w:p>
      <w:pPr>
        <w:pStyle w:val="Compact"/>
        <w:numPr>
          <w:ilvl w:val="0"/>
          <w:numId w:val="1009"/>
        </w:numPr>
      </w:pPr>
      <w:r>
        <w:rPr>
          <w:b/>
          <w:bCs/>
        </w:rPr>
        <w:t xml:space="preserve">Restricted Competitors.</w:t>
      </w:r>
      <w:r>
        <w:t xml:space="preserve"> </w:t>
      </w:r>
      <w:r>
        <w:t xml:space="preserve">Neither Member shall sublicense Co-Developed IP to any Person listed on Schedule 12.05 (Restricted Competitors), or any Affiliate of such Person (meaning any Person in which a Restricted Competitor owns, directly or indirectly, fifty percent (50%) or more of the voting equity), regardless of the territory in which the sublicense would be exercised. This prohibition applies globally and is not limited to the sublicensing Member’s territory.</w:t>
      </w:r>
    </w:p>
    <w:p>
      <w:pPr>
        <w:pStyle w:val="Compact"/>
        <w:numPr>
          <w:ilvl w:val="0"/>
          <w:numId w:val="1009"/>
        </w:numPr>
      </w:pPr>
      <w:r>
        <w:rPr>
          <w:b/>
          <w:bCs/>
        </w:rPr>
        <w:t xml:space="preserve">Revenue-Based Negative Covenant.</w:t>
      </w:r>
      <w:r>
        <w:t xml:space="preserve"> </w:t>
      </w:r>
      <w:r>
        <w:t xml:space="preserve">Neither Member shall sublicense Co-Developed IP to any Person that derives more than twenty-five percent (25%) of its consolidated annual revenue from the manufacture, sale, or distribution of specialty polymer coatings in North America. This covenant operates as a dynamic anti-circumvention mechanism that captures entities not named on Schedule 12.05, including new market entrants, entities that expand into North American specialty coatings after the Effective Date, and entities that restructure to avoid the named-entity list.</w:t>
      </w:r>
    </w:p>
    <w:p>
      <w:pPr>
        <w:pStyle w:val="Compact"/>
        <w:numPr>
          <w:ilvl w:val="0"/>
          <w:numId w:val="1009"/>
        </w:numPr>
      </w:pPr>
      <w:r>
        <w:rPr>
          <w:b/>
          <w:bCs/>
        </w:rPr>
        <w:t xml:space="preserve">Reciprocity.</w:t>
      </w:r>
      <w:r>
        <w:t xml:space="preserve"> </w:t>
      </w:r>
      <w:r>
        <w:t xml:space="preserve">The restrictions in subsections (i) and (ii) apply reciprocally to both Members.</w:t>
      </w:r>
    </w:p>
    <w:p>
      <w:pPr>
        <w:pStyle w:val="Compact"/>
        <w:numPr>
          <w:ilvl w:val="0"/>
          <w:numId w:val="1009"/>
        </w:numPr>
      </w:pPr>
      <w:r>
        <w:rPr>
          <w:b/>
          <w:bCs/>
        </w:rPr>
        <w:t xml:space="preserve">No Cross-Territorial Sublicensing.</w:t>
      </w:r>
      <w:r>
        <w:t xml:space="preserve"> </w:t>
      </w:r>
      <w:r>
        <w:t xml:space="preserve">Neither Member shall exercise or sublicense any rights under the License-Back in the other Member’s territory without the prior written consent of such other Member.</w:t>
      </w:r>
    </w:p>
    <w:p>
      <w:pPr>
        <w:pStyle w:val="Compact"/>
        <w:numPr>
          <w:ilvl w:val="0"/>
          <w:numId w:val="1009"/>
        </w:numPr>
      </w:pPr>
      <w:r>
        <w:rPr>
          <w:b/>
          <w:bCs/>
        </w:rPr>
        <w:t xml:space="preserve">Audit Right.</w:t>
      </w:r>
      <w:r>
        <w:t xml:space="preserve"> </w:t>
      </w:r>
      <w:r>
        <w:t xml:space="preserve">Each Member shall have the right, upon reasonable prior written notice and at its own expense, to audit the other Member’s sublicensing records no more than once per calendar year to verify compliance with this subsection (c). The audited Member shall reasonably cooperate with such audit and shall make its sublicensing records available during normal business hours.</w:t>
      </w:r>
    </w:p>
    <w:p>
      <w:pPr>
        <w:pStyle w:val="BlockText"/>
      </w:pPr>
      <w:r>
        <w:rPr>
          <w:b/>
          <w:bCs/>
        </w:rPr>
        <w:t xml:space="preserve">(d) No Exclusive License to Kastor.</w:t>
      </w:r>
      <w:r>
        <w:t xml:space="preserve"> </w:t>
      </w:r>
      <w:r>
        <w:t xml:space="preserve">No exclusive license to any Co-Developed IP shall be granted to Kastor in any territory. Meridian retains the right to use and exploit Co-Developed IP in North America and in any territory where Meridian has active operations at the time of exit.</w:t>
      </w:r>
    </w:p>
    <w:p>
      <w:pPr>
        <w:pStyle w:val="BlockText"/>
      </w:pPr>
      <w:r>
        <w:rPr>
          <w:b/>
          <w:bCs/>
        </w:rPr>
        <w:t xml:space="preserve">(e) Improvements to Contributed IP.</w:t>
      </w:r>
      <w:r>
        <w:t xml:space="preserve"> </w:t>
      </w:r>
      <w:r>
        <w:t xml:space="preserve">The parties acknowledge that, during the term of the Company, the Company’s research and development activities may produce improvements, modifications, derivative works, or adaptations of Contributed IP (each, an</w:t>
      </w:r>
      <w:r>
        <w:t xml:space="preserve"> </w:t>
      </w:r>
      <w:r>
        <w:t xml:space="preserve">“</w:t>
      </w:r>
      <w:r>
        <w:t xml:space="preserve">Improvement</w:t>
      </w:r>
      <w:r>
        <w:t xml:space="preserve">”</w:t>
      </w:r>
      <w:r>
        <w:t xml:space="preserve">). The following shall apply:</w:t>
      </w:r>
    </w:p>
    <w:p>
      <w:pPr>
        <w:pStyle w:val="Compact"/>
        <w:numPr>
          <w:ilvl w:val="0"/>
          <w:numId w:val="1010"/>
        </w:numPr>
      </w:pPr>
      <w:r>
        <w:rPr>
          <w:b/>
          <w:bCs/>
        </w:rPr>
        <w:t xml:space="preserve">Classification.</w:t>
      </w:r>
      <w:r>
        <w:t xml:space="preserve"> </w:t>
      </w:r>
      <w:r>
        <w:t xml:space="preserve">An Improvement shall be classified as an Improvement to a Member’s Contributed IP only if it is a derivative work that builds primarily upon such Member’s underlying Contributed IP. Improvements that build equally upon both Members’ Contributed IP, or that are not primarily derivative of either Member’s Contributed IP, shall be classified as Co-Developed IP and treated under subsections (a) through (d) above.</w:t>
      </w:r>
    </w:p>
    <w:p>
      <w:pPr>
        <w:pStyle w:val="Compact"/>
        <w:numPr>
          <w:ilvl w:val="0"/>
          <w:numId w:val="1010"/>
        </w:numPr>
      </w:pPr>
      <w:r>
        <w:rPr>
          <w:b/>
          <w:bCs/>
        </w:rPr>
        <w:t xml:space="preserve">Improvements to Meridian Contributed IP.</w:t>
      </w:r>
      <w:r>
        <w:t xml:space="preserve"> </w:t>
      </w:r>
      <w:r>
        <w:t xml:space="preserve">Improvements to the Meridian Contributed IP shall revert to Meridian upon exit. Kastor shall receive a non-exclusive, royalty-free, perpetual license to such Improvements for use and exploitation outside North America, subject to the sublicensing restrictions in subsection (c) (Restricted Competitors and the revenue-based negative covenant). No license to such Improvements shall be available for use or exploitation in North America.</w:t>
      </w:r>
    </w:p>
    <w:p>
      <w:pPr>
        <w:pStyle w:val="Compact"/>
        <w:numPr>
          <w:ilvl w:val="0"/>
          <w:numId w:val="1010"/>
        </w:numPr>
      </w:pPr>
      <w:r>
        <w:rPr>
          <w:b/>
          <w:bCs/>
        </w:rPr>
        <w:t xml:space="preserve">Improvements to Kastor Contributed IP.</w:t>
      </w:r>
      <w:r>
        <w:t xml:space="preserve"> </w:t>
      </w:r>
      <w:r>
        <w:t xml:space="preserve">Improvements to the Kastor Contributed IP shall revert to Kastor upon exit. Meridian shall receive a non-exclusive, royalty-free, perpetual license to such Improvements for use and exploitation in the Americas.</w:t>
      </w:r>
    </w:p>
    <w:p>
      <w:pPr>
        <w:pStyle w:val="Compact"/>
        <w:numPr>
          <w:ilvl w:val="0"/>
          <w:numId w:val="1010"/>
        </w:numPr>
      </w:pPr>
      <w:r>
        <w:rPr>
          <w:b/>
          <w:bCs/>
        </w:rPr>
        <w:t xml:space="preserve">No License to Underlying Contributed IP.</w:t>
      </w:r>
      <w:r>
        <w:t xml:space="preserve"> </w:t>
      </w:r>
      <w:r>
        <w:t xml:space="preserve">For the avoidance of doubt, a license to an Improvement does not grant any license to the underlying Contributed IP on which the Improvement is based. A party exercising rights under an Improvement license must have (or obtain) the necessary rights to the underlying Contributed IP, except that Kastor’s license to Improvements on Meridian Contributed IP under subsection (ii) shall be exercisable to the extent the Improvement is capable of being practiced without practicing the underlying Meridian Contributed IP, and Meridian’s license to Improvements on Kastor Contributed IP under subsection (iii) shall be exercisable to the extent the Improvement is capable of being practiced without practicing the underlying Kastor Contributed IP, in each case as determined by the Independent Appraiser or a mutually agreed independent technical expert.</w:t>
      </w:r>
    </w:p>
    <w:p>
      <w:pPr>
        <w:pStyle w:val="BlockText"/>
      </w:pPr>
      <w:r>
        <w:rPr>
          <w:b/>
          <w:bCs/>
        </w:rPr>
        <w:t xml:space="preserve">Section 12.05 — Restricted Competitors</w:t>
      </w:r>
    </w:p>
    <w:p>
      <w:pPr>
        <w:pStyle w:val="BlockText"/>
      </w:pPr>
      <w:r>
        <w:rPr>
          <w:b/>
          <w:bCs/>
        </w:rPr>
        <w:t xml:space="preserve">(a) Schedule.</w:t>
      </w:r>
      <w:r>
        <w:t xml:space="preserve"> </w:t>
      </w:r>
      <w:r>
        <w:t xml:space="preserve">Schedule 12.05 shall set forth an initial list of Restricted Competitors, which are Persons engaged in the specialty polymer coatings industry that are designated as competitors of the Company for purposes of this Article XII and Article XIV. The initial list shall identify, by name, the principal North American competitors of the Company in the specialty polymer coatings market, together with their controlled Affiliates, and shall be finalized by the Members prior to the Effective Date.</w:t>
      </w:r>
    </w:p>
    <w:p>
      <w:pPr>
        <w:pStyle w:val="BlockText"/>
      </w:pPr>
      <w:r>
        <w:rPr>
          <w:b/>
          <w:bCs/>
        </w:rPr>
        <w:t xml:space="preserve">(b) Updates.</w:t>
      </w:r>
      <w:r>
        <w:t xml:space="preserve"> </w:t>
      </w:r>
      <w:r>
        <w:t xml:space="preserve">The Members shall review Schedule 12.05 annually and may update, supplement, or modify the list by mutual agreement. Either Member may propose additions to Schedule 12.05 by written notice to the other Member; proposed additions shall become effective sixty (60) days after such notice unless the other Member objects in writing, in which case the existing Schedule 12.05 shall remain in effect and the dispute shall be resolved in accordance with the deadlock provisions of Section 4.04. The revenue-based negative covenant in Section 12.04(c)(ii) operates as a dynamic backstop that captures competitors not named on Schedule 12.05.</w:t>
      </w:r>
    </w:p>
    <w:p>
      <w:pPr>
        <w:pStyle w:val="BlockText"/>
      </w:pPr>
      <w:r>
        <w:rPr>
          <w:b/>
          <w:bCs/>
        </w:rPr>
        <w:t xml:space="preserve">(c) Successors.</w:t>
      </w:r>
      <w:r>
        <w:t xml:space="preserve"> </w:t>
      </w:r>
      <w:r>
        <w:t xml:space="preserve">Schedule 12.05 shall include a catch-all provision capturing any successor, assign, or entity that acquires all or substantially all of the assets or business of any listed Restricted Competitor.</w:t>
      </w:r>
    </w:p>
    <w:bookmarkEnd w:id="44"/>
    <w:bookmarkStart w:id="45" w:name="c-negotiation-rationale-4"/>
    <w:p>
      <w:pPr>
        <w:pStyle w:val="Heading3"/>
      </w:pPr>
      <w:r>
        <w:t xml:space="preserve">5.C Negotiation Rationale</w:t>
      </w:r>
    </w:p>
    <w:p>
      <w:pPr>
        <w:pStyle w:val="FirstParagraph"/>
      </w:pPr>
      <w:r>
        <w:rPr>
          <w:b/>
          <w:bCs/>
        </w:rPr>
        <w:t xml:space="preserve">Contributed IP reversion (agreed).</w:t>
      </w:r>
      <w:r>
        <w:t xml:space="preserve"> </w:t>
      </w:r>
      <w:r>
        <w:t xml:space="preserve">Both sides agree that contributed IP reverts to the contributing party upon exit. This is not contested and is retained without change.</w:t>
      </w:r>
    </w:p>
    <w:p>
      <w:pPr>
        <w:pStyle w:val="BodyText"/>
      </w:pPr>
      <w:r>
        <w:rPr>
          <w:b/>
          <w:bCs/>
        </w:rPr>
        <w:t xml:space="preserve">No post-exit license of Meridian Contributed IP to Kastor.</w:t>
      </w:r>
      <w:r>
        <w:t xml:space="preserve"> </w:t>
      </w:r>
      <w:r>
        <w:t xml:space="preserve">Meridian’s 23 contributed IP items, independently appraised at $28.6 million, include proprietary coating formulations (the MeridianGuard, MeridianFlex, MeridianClear, and MeridianPrime formulation families, together with associated patents, trade secrets, and know-how) that constitute the technological foundation of the Company’s product portfolio and Meridian’s core competitive advantage in the North American specialty coatings market. These formulations are the product of over 15 years of R&amp;D investment and cannot be replicated through independent R&amp;D in any commercially reasonable timeframe. Post-exit licensing of these formulations to Kastor — or, worse, sublicensing to Meridian’s North American competitors — would transfer the value of Meridian’s contribution without adequate protection. Accordingly, no license of any kind to the Meridian Contributed IP is granted to Kastor upon exit. This is the provision’s protective core. The asymmetry between the parties’ contributed IP — Meridian’s $28.6 million independently appraised formulation portfolio versus Kastor’s nine items of manufacturing process documentation (not independently cash-valued, and forming part of Kastor’s overall cash-and-supply contribution structure) — justifies asymmetric treatment: the more valuable and competitively sensitive contribution warrants stronger protection. Symmetric treatment of fundamentally asymmetric contributions would be inequitable, not equal. Kastor’s minimum position on contributed IP is reversion only, which this provision satisfies.</w:t>
      </w:r>
    </w:p>
    <w:p>
      <w:pPr>
        <w:pStyle w:val="BodyText"/>
      </w:pPr>
      <w:r>
        <w:rPr>
          <w:b/>
          <w:bCs/>
        </w:rPr>
        <w:t xml:space="preserve">License of Kastor Contributed IP to Meridian.</w:t>
      </w:r>
      <w:r>
        <w:t xml:space="preserve"> </w:t>
      </w:r>
      <w:r>
        <w:t xml:space="preserve">Meridian receives a non-exclusive, royalty-free, perpetual license to Kastor’s contributed manufacturing process documentation and know-how, so that Meridian can continue to manufacture MKPoly-legacy products without interruption following exit. This is operationally necessary: the Company’s products will have been manufactured using Kastor’s process technology, and Meridian’s ability to continue production depends on continued access to that technology. The license is non-sublicensable, preserving Kastor’s control over its process documentation.</w:t>
      </w:r>
    </w:p>
    <w:p>
      <w:pPr>
        <w:pStyle w:val="BodyText"/>
      </w:pPr>
      <w:r>
        <w:rPr>
          <w:b/>
          <w:bCs/>
        </w:rPr>
        <w:t xml:space="preserve">Co-Developed IP: non-exclusive license to both parties with territorial sublicensing.</w:t>
      </w:r>
      <w:r>
        <w:t xml:space="preserve"> </w:t>
      </w:r>
      <w:r>
        <w:t xml:space="preserve">This is the central concession to Kastor and addresses its highest-priority item. Kastor’s $43.8 million contribution (substantially in cash) directly funds the Company’s R&amp;D activities, and Co-Developed IP created during the venture’s life will build upon both parties’ contributions and upon JV-funded research. Kastor cannot accept an outcome in which it funds the creation of valuable IP and then exits without meaningful rights to use it. The compromise grants both parties a non-exclusive, royalty-free, perpetual license to all Co-Developed IP — a significant move from Meridian’s opening position of an exclusive license to Meridian only and no Kastor license at all. Kastor obtains the broad Co-Developed IP license-back it sought, with the right to sublicense within its territory (Rest of World) to manufacturing partners and distributors, which is essential for a global company that routinely operates through manufacturing and distribution partners. Meridian retains an equivalent license in North America and the right to use Co-Developed IP in its own operations globally.</w:t>
      </w:r>
    </w:p>
    <w:p>
      <w:pPr>
        <w:pStyle w:val="BodyText"/>
      </w:pPr>
      <w:r>
        <w:rPr>
          <w:b/>
          <w:bCs/>
        </w:rPr>
        <w:t xml:space="preserve">Sublicensing restrictions: Restricted Competitors schedule and revenue-based negative covenant.</w:t>
      </w:r>
      <w:r>
        <w:t xml:space="preserve"> </w:t>
      </w:r>
      <w:r>
        <w:t xml:space="preserve">The sublicensing rights are subject to two overlapping restrictions that protect Meridian’s core interest — that Co-Developed IP (which may incorporate elements of or improvements upon Meridian’s contributed formulations) not reach Meridian’s North American competitors. First, neither party may sublicense to any entity on Schedule 12.05 (Restricted Competitors) or its controlled affiliates, regardless of territory — a global, reciprocal prohibition. Second, a revenue-based negative covenant prohibits sublicensing to any entity deriving more than 25% of its consolidated annual revenue from specialty polymer coatings in North America. This dynamic mechanism captures entities not named on the schedule — new market entrants, entities that expand into North American coatings after signing, and entities that restructure to evade the named list — ensuring that the protection does not become stale as the market evolves. The 25% threshold is calibrated to capture entities with material North American coatings exposure while excluding diversified chemicals companies for which coatings are an incidental product category. The restrictions are reciprocal (satisfying Kastor’s interest in equal treatment) and preserve Kastor’s ability to sublicense to the vast majority of its potential European and Asian partners, who are not North American specialty-coatings competitors. An audit right allows either party to verify compliance. This structure gives Kastor meaningful commercial flexibility in its territories while giving Meridian a robust, multi-layered protection against competitive sublicensing in North America.</w:t>
      </w:r>
    </w:p>
    <w:p>
      <w:pPr>
        <w:pStyle w:val="BodyText"/>
      </w:pPr>
      <w:r>
        <w:rPr>
          <w:b/>
          <w:bCs/>
        </w:rPr>
        <w:t xml:space="preserve">Improvements to contributed IP (the</w:t>
      </w:r>
      <w:r>
        <w:rPr>
          <w:b/>
          <w:bCs/>
        </w:rPr>
        <w:t xml:space="preserve"> </w:t>
      </w:r>
      <w:r>
        <w:rPr>
          <w:b/>
          <w:bCs/>
        </w:rPr>
        <w:t xml:space="preserve">“</w:t>
      </w:r>
      <w:r>
        <w:rPr>
          <w:b/>
          <w:bCs/>
        </w:rPr>
        <w:t xml:space="preserve">improvements gap</w:t>
      </w:r>
      <w:r>
        <w:rPr>
          <w:b/>
          <w:bCs/>
        </w:rPr>
        <w:t xml:space="preserve">”</w:t>
      </w:r>
      <w:r>
        <w:rPr>
          <w:b/>
          <w:bCs/>
        </w:rPr>
        <w:t xml:space="preserve">).</w:t>
      </w:r>
      <w:r>
        <w:t xml:space="preserve"> </w:t>
      </w:r>
      <w:r>
        <w:t xml:space="preserve">Both sides flagged that the treatment of JV-funded improvements to contributed IP — particularly improvements to Meridian’s $28.6 million contributed IP, which will almost certainly be the subject of JV-funded R&amp;D — was unresolved and too important to leave to a general Co-Developed IP definition. The compromise addresses this directly. Improvements that build primarily on one party’s contributed IP revert to that party upon exit (so a party does not find that an improved version of its own contributed IP is available only to the other party), with the other party receiving a non-exclusive, perpetual, territorial license. Improvements to Meridian Contributed IP revert to Meridian, and Kastor receives a license to use them outside North America (subject to the same sublicensing restrictions) — giving Kastor a meaningful return on the R&amp;D its capital funded, without granting rights in North America. Improvements to Kastor Contributed IP revert to Kastor, and Meridian receives a license in the Americas. Improvements that build equally on both parties’ IP, or that are not primarily derivative of either, default into the Co-Developed IP category with its own licensing rules. The</w:t>
      </w:r>
      <w:r>
        <w:t xml:space="preserve"> </w:t>
      </w:r>
      <w:r>
        <w:t xml:space="preserve">“</w:t>
      </w:r>
      <w:r>
        <w:t xml:space="preserve">primarily derivative</w:t>
      </w:r>
      <w:r>
        <w:t xml:space="preserve">”</w:t>
      </w:r>
      <w:r>
        <w:t xml:space="preserve"> </w:t>
      </w:r>
      <w:r>
        <w:t xml:space="preserve">classification test provides a clear standard and prevents disputes about whether a particular innovation is an improvement or independent Co-Developed IP. This is a symmetric, administrable framework that gives Kastor real value on the improvements issue while preserving Meridian’s North American competitive protection.</w:t>
      </w:r>
    </w:p>
    <w:p>
      <w:pPr>
        <w:pStyle w:val="BodyText"/>
      </w:pPr>
      <w:r>
        <w:rPr>
          <w:b/>
          <w:bCs/>
        </w:rPr>
        <w:t xml:space="preserve">Concessions and gains.</w:t>
      </w:r>
      <w:r>
        <w:t xml:space="preserve"> </w:t>
      </w:r>
      <w:r>
        <w:t xml:space="preserve">Meridian concedes significantly: it moves from an exclusive Co-Developed IP license to Meridian only (with no Kastor license) to a non-exclusive license to both parties; it grants Kastor territorial sublicensing rights in Rest of World; and it grants Kastor a license to improvements on Meridian’s contributed IP for use outside North America. These are substantial concessions on Meridian’s highest-priority provision, made to give Kastor the broad Co-Developed IP license-back that Kastor has identified as foundational to its participation. Kastor concedes: it accepts no license to Meridian’s base Contributed IP (its minimum position, but a concession from its v.4 proposal of a non-sublicensable use license); it accepts territorial limitation on sublicensing (Rest of World only, not global); it accepts the Restricted Competitors schedule and the 25% revenue-based negative covenant as global, reciprocal limits on its sublicensing; and it accepts that improvements revert to the contributor rather than being treated wholesale as Co-Developed IP. Both sides obtain a workable structure: Kastor obtains a broad, perpetual, royalty-free Co-Developed IP license with territorial sublicensing and an improvements license — preserving the value of its capital investment and enabling its global business; Meridian obtains absolute protection of its contributed formulations (no Kastor license, no competitive sublicensing in North America) through the reversion, the no-license rule, the Restricted Competitors schedule, and the revenue-based negative covenant.</w:t>
      </w:r>
    </w:p>
    <w:bookmarkEnd w:id="45"/>
    <w:bookmarkStart w:id="46" w:name="d-cross-references-4"/>
    <w:p>
      <w:pPr>
        <w:pStyle w:val="Heading3"/>
      </w:pPr>
      <w:r>
        <w:t xml:space="preserve">5.D Cross-References</w:t>
      </w:r>
    </w:p>
    <w:p>
      <w:pPr>
        <w:pStyle w:val="FirstParagraph"/>
      </w:pPr>
      <w:r>
        <w:t xml:space="preserve">Article I (defined terms —</w:t>
      </w:r>
      <w:r>
        <w:t xml:space="preserve"> </w:t>
      </w:r>
      <w:r>
        <w:t xml:space="preserve">“</w:t>
      </w:r>
      <w:r>
        <w:t xml:space="preserve">Contributed IP,</w:t>
      </w:r>
      <w:r>
        <w:t xml:space="preserve">”</w:t>
      </w:r>
      <w:r>
        <w:t xml:space="preserve"> </w:t>
      </w:r>
      <w:r>
        <w:t xml:space="preserve">“</w:t>
      </w:r>
      <w:r>
        <w:t xml:space="preserve">Meridian Contributed IP,</w:t>
      </w:r>
      <w:r>
        <w:t xml:space="preserve">”</w:t>
      </w:r>
      <w:r>
        <w:t xml:space="preserve"> </w:t>
      </w:r>
      <w:r>
        <w:t xml:space="preserve">“</w:t>
      </w:r>
      <w:r>
        <w:t xml:space="preserve">Kastor Contributed IP,</w:t>
      </w:r>
      <w:r>
        <w:t xml:space="preserve">”</w:t>
      </w:r>
      <w:r>
        <w:t xml:space="preserve"> </w:t>
      </w:r>
      <w:r>
        <w:t xml:space="preserve">“</w:t>
      </w:r>
      <w:r>
        <w:t xml:space="preserve">Co-Developed IP,</w:t>
      </w:r>
      <w:r>
        <w:t xml:space="preserve">”</w:t>
      </w:r>
      <w:r>
        <w:t xml:space="preserve"> </w:t>
      </w:r>
      <w:r>
        <w:t xml:space="preserve">“</w:t>
      </w:r>
      <w:r>
        <w:t xml:space="preserve">Restricted Competitors,</w:t>
      </w:r>
      <w:r>
        <w:t xml:space="preserve">”</w:t>
      </w:r>
      <w:r>
        <w:t xml:space="preserve"> </w:t>
      </w:r>
      <w:r>
        <w:t xml:space="preserve">“</w:t>
      </w:r>
      <w:r>
        <w:t xml:space="preserve">Affiliate</w:t>
      </w:r>
      <w:r>
        <w:t xml:space="preserve">”</w:t>
      </w:r>
      <w:r>
        <w:t xml:space="preserve">); Section 12.01 (Contributed IP — license to Company during the term); Section 12.02 and Schedule 12.02 (Co-Developed IP — definition, ownership, registry; to be conformed to include the Improvements classification test in Section 12.04(e)(i)); Schedule 12.01 (Contributed IP — 23 Meridian items valued at $28.6 million; 9 Kastor items); Schedule 12.05 (Restricted Competitors — to be finalized prior to the Effective Date); Schedule 2.04 (Business Purpose — defines the scope of the Company’s activities, relevant to Co-Developed IP classification); Section 13.03 (Reversion of Contributed IP upon dissolution — conforming).</w:t>
      </w:r>
    </w:p>
    <w:p>
      <w:r>
        <w:pict>
          <v:rect style="width:0;height:1.5pt" o:hralign="center" o:hrstd="t" o:hr="t"/>
        </w:pict>
      </w:r>
    </w:p>
    <w:bookmarkEnd w:id="46"/>
    <w:bookmarkEnd w:id="47"/>
    <w:bookmarkStart w:id="49" w:name="summary-concession-matrix"/>
    <w:p>
      <w:pPr>
        <w:pStyle w:val="Heading2"/>
      </w:pPr>
      <w:r>
        <w:t xml:space="preserve">Summary Concession Matrix</w:t>
      </w:r>
    </w:p>
    <w:p>
      <w:pPr>
        <w:pStyle w:val="FirstParagraph"/>
      </w:pPr>
      <w:r>
        <w:t xml:space="preserve">The following matrix summarizes, for each contested term, the opening positions of both sides, the compromise landing point, and the principal concession and gain for each party. The matrix is intended to allow the principals to assess the overall balance of trade-offs at a glance. The concessions are calibrated so that each side concedes more on items it ranks as lower priority and holds more carefully on items it ranks as highest priority; the package is designed to be balanced as a whole.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 (JVA Section)</w:t>
            </w:r>
          </w:p>
        </w:tc>
        <w:tc>
          <w:tcPr/>
          <w:p>
            <w:pPr>
              <w:pStyle w:val="Compact"/>
              <w:jc w:val="left"/>
            </w:pPr>
            <w:r>
              <w:t xml:space="preserve">Meridian Opening</w:t>
            </w:r>
          </w:p>
        </w:tc>
        <w:tc>
          <w:tcPr/>
          <w:p>
            <w:pPr>
              <w:pStyle w:val="Compact"/>
              <w:jc w:val="left"/>
            </w:pPr>
            <w:r>
              <w:t xml:space="preserve">Kastor Opening</w:t>
            </w:r>
          </w:p>
        </w:tc>
        <w:tc>
          <w:tcPr/>
          <w:p>
            <w:pPr>
              <w:pStyle w:val="Compact"/>
              <w:jc w:val="left"/>
            </w:pPr>
            <w:r>
              <w:t xml:space="preserve">Compromise</w:t>
            </w:r>
          </w:p>
        </w:tc>
        <w:tc>
          <w:tcPr/>
          <w:p>
            <w:pPr>
              <w:pStyle w:val="Compact"/>
              <w:jc w:val="left"/>
            </w:pPr>
            <w:r>
              <w:t xml:space="preserve">Meridian Concession</w:t>
            </w:r>
          </w:p>
        </w:tc>
        <w:tc>
          <w:tcPr/>
          <w:p>
            <w:pPr>
              <w:pStyle w:val="Compact"/>
              <w:jc w:val="left"/>
            </w:pPr>
            <w:r>
              <w:t xml:space="preserve">Meridian Gain</w:t>
            </w:r>
          </w:p>
        </w:tc>
        <w:tc>
          <w:tcPr/>
          <w:p>
            <w:pPr>
              <w:pStyle w:val="Compact"/>
              <w:jc w:val="left"/>
            </w:pPr>
            <w:r>
              <w:t xml:space="preserve">Kastor Concession</w:t>
            </w:r>
          </w:p>
        </w:tc>
        <w:tc>
          <w:tcPr/>
          <w:p>
            <w:pPr>
              <w:pStyle w:val="Compact"/>
              <w:jc w:val="left"/>
            </w:pPr>
            <w:r>
              <w:t xml:space="preserve">Kastor Gain</w:t>
            </w:r>
          </w:p>
        </w:tc>
      </w:tr>
      <w:tr>
        <w:tc>
          <w:tcPr/>
          <w:p>
            <w:pPr>
              <w:pStyle w:val="Compact"/>
              <w:jc w:val="left"/>
            </w:pPr>
            <w:r>
              <w:rPr>
                <w:b/>
                <w:bCs/>
              </w:rPr>
              <w:t xml:space="preserve">1. Management Committee &amp; Governance (Art. IV, §§ 4.01, 4.03, 4.04)</w:t>
            </w:r>
          </w:p>
        </w:tc>
        <w:tc>
          <w:tcPr/>
          <w:p>
            <w:pPr>
              <w:pStyle w:val="Compact"/>
              <w:jc w:val="left"/>
            </w:pPr>
            <w:r>
              <w:t xml:space="preserve">3–2 board; simple majority on all matters; CEO casting vote on all deadlocks</w:t>
            </w:r>
          </w:p>
        </w:tc>
        <w:tc>
          <w:tcPr/>
          <w:p>
            <w:pPr>
              <w:pStyle w:val="Compact"/>
              <w:jc w:val="left"/>
            </w:pPr>
            <w:r>
              <w:t xml:space="preserve">3–3 board; supermajority (5 of 6) on 12 Reserved Matters; escalation → mediation → forced buyout; no CEO casting vote on Reserved Matters</w:t>
            </w:r>
          </w:p>
        </w:tc>
        <w:tc>
          <w:tcPr/>
          <w:p>
            <w:pPr>
              <w:pStyle w:val="Compact"/>
              <w:jc w:val="left"/>
            </w:pPr>
            <w:r>
              <w:t xml:space="preserve">3–2 board; supermajority (4 of 5, incl. ≥1 Kastor) on 9 narrow Reserved Matters; tiered deadlock (escalation → mediation → CEO casting vote on operational matters; buyout on Reserved Matters)</w:t>
            </w:r>
          </w:p>
        </w:tc>
        <w:tc>
          <w:tcPr/>
          <w:p>
            <w:pPr>
              <w:pStyle w:val="Compact"/>
              <w:jc w:val="left"/>
            </w:pPr>
            <w:r>
              <w:t xml:space="preserve">Concedes supermajority veto on Reserved Matters; CEO casting vote excluded from Reserved Matters</w:t>
            </w:r>
          </w:p>
        </w:tc>
        <w:tc>
          <w:tcPr/>
          <w:p>
            <w:pPr>
              <w:pStyle w:val="Compact"/>
              <w:jc w:val="left"/>
            </w:pPr>
            <w:r>
              <w:t xml:space="preserve">Retains 3–2 board majority reflecting 55% equity; retains CEO casting vote on operational matters; CEO appointed by Meridian</w:t>
            </w:r>
          </w:p>
        </w:tc>
        <w:tc>
          <w:tcPr/>
          <w:p>
            <w:pPr>
              <w:pStyle w:val="Compact"/>
              <w:jc w:val="left"/>
            </w:pPr>
            <w:r>
              <w:t xml:space="preserve">Concedes 3–3 composition (accepts 3–2); accepts CEO casting vote on operational matters</w:t>
            </w:r>
          </w:p>
        </w:tc>
        <w:tc>
          <w:tcPr/>
          <w:p>
            <w:pPr>
              <w:pStyle w:val="Compact"/>
              <w:jc w:val="left"/>
            </w:pPr>
            <w:r>
              <w:t xml:space="preserve">Obtains supermajority veto (incl. ≥1 Kastor vote) on 9 Reserved Matters; obtains escalation + mediation; obtains buyout terminal step on Reserved Matters</w:t>
            </w:r>
          </w:p>
        </w:tc>
      </w:tr>
      <w:tr>
        <w:tc>
          <w:tcPr/>
          <w:p>
            <w:pPr>
              <w:pStyle w:val="Compact"/>
              <w:jc w:val="left"/>
            </w:pPr>
            <w:r>
              <w:rPr>
                <w:b/>
                <w:bCs/>
              </w:rPr>
              <w:t xml:space="preserve">2. Capital Calls &amp; Dilution (Art. V, § 5.01)</w:t>
            </w:r>
          </w:p>
        </w:tc>
        <w:tc>
          <w:tcPr/>
          <w:p>
            <w:pPr>
              <w:pStyle w:val="Compact"/>
              <w:jc w:val="left"/>
            </w:pPr>
            <w:r>
              <w:t xml:space="preserve">30-day funding + 30-day cure (60 days total); uncapped immediate dilution; no loan</w:t>
            </w:r>
          </w:p>
        </w:tc>
        <w:tc>
          <w:tcPr/>
          <w:p>
            <w:pPr>
              <w:pStyle w:val="Compact"/>
              <w:jc w:val="left"/>
            </w:pPr>
            <w:r>
              <w:t xml:space="preserve">90-day funding + 90-day cure (180 days total); 10% annual dilution cap; loan at SOFR + 250 bps</w:t>
            </w:r>
          </w:p>
        </w:tc>
        <w:tc>
          <w:tcPr/>
          <w:p>
            <w:pPr>
              <w:pStyle w:val="Compact"/>
              <w:jc w:val="left"/>
            </w:pPr>
            <w:r>
              <w:t xml:space="preserve">30-day funding + 45-day cure (75 days total); penalty interest (SOFR + 500 bps or 10%); 15% annual dilution cap with forced-sale backstop; Cure Loan at SOFR + 500 bps (12-mo. repayment, secured, auto-convert, single-use/24 mo.)</w:t>
            </w:r>
          </w:p>
        </w:tc>
        <w:tc>
          <w:tcPr/>
          <w:p>
            <w:pPr>
              <w:pStyle w:val="Compact"/>
              <w:jc w:val="left"/>
            </w:pPr>
            <w:r>
              <w:t xml:space="preserve">Extends cure window (60→75 days); accepts penalty interest in lieu of immediate dilution; accepts 15% cap (vs. uncapped); accepts loan alternative</w:t>
            </w:r>
          </w:p>
        </w:tc>
        <w:tc>
          <w:tcPr/>
          <w:p>
            <w:pPr>
              <w:pStyle w:val="Compact"/>
              <w:jc w:val="left"/>
            </w:pPr>
            <w:r>
              <w:t xml:space="preserve">Retains penalty interest creating funding pressure; cap (15%) above Kastor’s 10%; forced-sale backstop prevents free-riding; punitive loan terms; Euro-funding accommodation removes FX justification for longer cure</w:t>
            </w:r>
          </w:p>
        </w:tc>
        <w:tc>
          <w:tcPr/>
          <w:p>
            <w:pPr>
              <w:pStyle w:val="Compact"/>
              <w:jc w:val="left"/>
            </w:pPr>
            <w:r>
              <w:t xml:space="preserve">Accepts shorter cure (45 days, below 90 and below stated 60-day floor, in exchange for 75-day total + Euro accommodation); accepts 15% cap (above 10%); accepts punitive loan terms (SOFR + 500 bps, not market)</w:t>
            </w:r>
          </w:p>
        </w:tc>
        <w:tc>
          <w:tcPr/>
          <w:p>
            <w:pPr>
              <w:pStyle w:val="Compact"/>
              <w:jc w:val="left"/>
            </w:pPr>
            <w:r>
              <w:t xml:space="preserve">Obtains 75-day total window; obtains 15% dilution cap; obtains loan alternative with election right; obtains Euro-funding accommodation</w:t>
            </w:r>
          </w:p>
        </w:tc>
      </w:tr>
      <w:tr>
        <w:tc>
          <w:tcPr/>
          <w:p>
            <w:pPr>
              <w:pStyle w:val="Compact"/>
              <w:jc w:val="left"/>
            </w:pPr>
            <w:r>
              <w:rPr>
                <w:b/>
                <w:bCs/>
              </w:rPr>
              <w:t xml:space="preserve">3. Post-Exit Non-Compete (Art. XIV, § 14.01)</w:t>
            </w:r>
          </w:p>
        </w:tc>
        <w:tc>
          <w:tcPr/>
          <w:p>
            <w:pPr>
              <w:pStyle w:val="Compact"/>
              <w:jc w:val="left"/>
            </w:pPr>
            <w:r>
              <w:t xml:space="preserve">24 months; all specialty polymer coatings; all of North America</w:t>
            </w:r>
          </w:p>
        </w:tc>
        <w:tc>
          <w:tcPr/>
          <w:p>
            <w:pPr>
              <w:pStyle w:val="Compact"/>
              <w:jc w:val="left"/>
            </w:pPr>
            <w:r>
              <w:t xml:space="preserve">12 months; specific JV product lines only; active-sales territories ($100K threshold)</w:t>
            </w:r>
          </w:p>
        </w:tc>
        <w:tc>
          <w:tcPr/>
          <w:p>
            <w:pPr>
              <w:pStyle w:val="Compact"/>
              <w:jc w:val="left"/>
            </w:pPr>
            <w:r>
              <w:t xml:space="preserve">18 months (12 if exit within first 24 months); JV products + substantially similar/directly competitive products; North America + jurisdictions with &gt;$500K revenue (trailing 24 mo.); enforceability safeguards</w:t>
            </w:r>
          </w:p>
        </w:tc>
        <w:tc>
          <w:tcPr/>
          <w:p>
            <w:pPr>
              <w:pStyle w:val="Compact"/>
              <w:jc w:val="left"/>
            </w:pPr>
            <w:r>
              <w:t xml:space="preserve">Reduces duration (24→18 months); narrows scope (all specialty coatings → JV products + substantially similar)</w:t>
            </w:r>
          </w:p>
        </w:tc>
        <w:tc>
          <w:tcPr/>
          <w:p>
            <w:pPr>
              <w:pStyle w:val="Compact"/>
              <w:jc w:val="left"/>
            </w:pPr>
            <w:r>
              <w:t xml:space="preserve">Retains North American geographic coverage; retains scope buffer (substantially similar/directly competitive) preventing circumvention; enforceability safeguards</w:t>
            </w:r>
          </w:p>
        </w:tc>
        <w:tc>
          <w:tcPr/>
          <w:p>
            <w:pPr>
              <w:pStyle w:val="Compact"/>
              <w:jc w:val="left"/>
            </w:pPr>
            <w:r>
              <w:t xml:space="preserve">Increases duration (12→18 months); accepts North American geography (broader than active-sales-only)</w:t>
            </w:r>
          </w:p>
        </w:tc>
        <w:tc>
          <w:tcPr/>
          <w:p>
            <w:pPr>
              <w:pStyle w:val="Compact"/>
              <w:jc w:val="left"/>
            </w:pPr>
            <w:r>
              <w:t xml:space="preserve">Obtains scope limited to JV’s actual products (not all specialty coatings); obtains carve-outs for non-competing product lines and general-purpose polymers; obtains early-exit scaling to 12 months</w:t>
            </w:r>
          </w:p>
        </w:tc>
      </w:tr>
      <w:tr>
        <w:tc>
          <w:tcPr/>
          <w:p>
            <w:pPr>
              <w:pStyle w:val="Compact"/>
              <w:jc w:val="left"/>
            </w:pPr>
            <w:r>
              <w:rPr>
                <w:b/>
                <w:bCs/>
              </w:rPr>
              <w:t xml:space="preserve">4. Exit Valuation (Art. X, §§ 10.03–10.04)</w:t>
            </w:r>
          </w:p>
        </w:tc>
        <w:tc>
          <w:tcPr/>
          <w:p>
            <w:pPr>
              <w:pStyle w:val="Compact"/>
              <w:jc w:val="left"/>
            </w:pPr>
            <w:r>
              <w:t xml:space="preserve">6.5× EBITDA; Frazier Whitmore as sole appraiser; triggers = CoC + material breach; minority/marketability discounts apply</w:t>
            </w:r>
          </w:p>
        </w:tc>
        <w:tc>
          <w:tcPr/>
          <w:p>
            <w:pPr>
              <w:pStyle w:val="Compact"/>
              <w:jc w:val="left"/>
            </w:pPr>
            <w:r>
              <w:t xml:space="preserve">DCF primary; independent appraiser (not FW); three-appraiser baseball arbitration; triggers = CoC + breach + deadlock + involuntary transfer; no discounts</w:t>
            </w:r>
          </w:p>
        </w:tc>
        <w:tc>
          <w:tcPr/>
          <w:p>
            <w:pPr>
              <w:pStyle w:val="Compact"/>
              <w:jc w:val="left"/>
            </w:pPr>
            <w:r>
              <w:t xml:space="preserve">7.0× EBITDA (EBITDA-only, no DCF); single jointly-selected independent appraiser (not FW) with AAA fallback; four triggers; no discounts</w:t>
            </w:r>
          </w:p>
        </w:tc>
        <w:tc>
          <w:tcPr/>
          <w:p>
            <w:pPr>
              <w:pStyle w:val="Compact"/>
              <w:jc w:val="left"/>
            </w:pPr>
            <w:r>
              <w:t xml:space="preserve">Increases multiple (6.5→7.0×); accepts independent appraiser (not FW); adds deadlock + involuntary transfer triggers; eliminates minority/marketability discounts</w:t>
            </w:r>
          </w:p>
        </w:tc>
        <w:tc>
          <w:tcPr/>
          <w:p>
            <w:pPr>
              <w:pStyle w:val="Compact"/>
              <w:jc w:val="left"/>
            </w:pPr>
            <w:r>
              <w:t xml:space="preserve">Retains EBITDA-only methodology (no DCF); multiple bounded at market-fair 7.0×; simpler single-firm selection (not three-appraiser baseball)</w:t>
            </w:r>
          </w:p>
        </w:tc>
        <w:tc>
          <w:tcPr/>
          <w:p>
            <w:pPr>
              <w:pStyle w:val="Compact"/>
              <w:jc w:val="left"/>
            </w:pPr>
            <w:r>
              <w:t xml:space="preserve">Concedes DCF (accepts EBITDA-only); concedes three-appraiser baseball arbitration (accepts single firm + AAA fallback)</w:t>
            </w:r>
          </w:p>
        </w:tc>
        <w:tc>
          <w:tcPr/>
          <w:p>
            <w:pPr>
              <w:pStyle w:val="Compact"/>
              <w:jc w:val="left"/>
            </w:pPr>
            <w:r>
              <w:t xml:space="preserve">Obtains 7.0× multiple (near 7.1× median); obtains independent appraiser (not FW); obtains four trigger events; obtains no discounts (full pro-rata value)</w:t>
            </w:r>
          </w:p>
        </w:tc>
      </w:tr>
      <w:tr>
        <w:tc>
          <w:tcPr/>
          <w:p>
            <w:pPr>
              <w:pStyle w:val="Compact"/>
              <w:jc w:val="left"/>
            </w:pPr>
            <w:r>
              <w:rPr>
                <w:b/>
                <w:bCs/>
              </w:rPr>
              <w:t xml:space="preserve">5. IP License-Back &amp; Co-Developed IP (Art. XII, §§ 12.04–12.05)</w:t>
            </w:r>
          </w:p>
        </w:tc>
        <w:tc>
          <w:tcPr/>
          <w:p>
            <w:pPr>
              <w:pStyle w:val="Compact"/>
              <w:jc w:val="left"/>
            </w:pPr>
            <w:r>
              <w:t xml:space="preserve">Contributed IP reverts; exclusive Co-Developed IP license to Meridian only; no Kastor license to Co-Developed IP; no sublicensing; no license of Meridian Contributed IP to Kastor</w:t>
            </w:r>
          </w:p>
        </w:tc>
        <w:tc>
          <w:tcPr/>
          <w:p>
            <w:pPr>
              <w:pStyle w:val="Compact"/>
              <w:jc w:val="left"/>
            </w:pPr>
            <w:r>
              <w:t xml:space="preserve">Contributed IP reverts; non-exclusive Co-Developed IP license to both; territorial sublicensing (Meridian: NA; Kastor: RoW); no cross-territorial rights; improvements treated as Co-Developed IP</w:t>
            </w:r>
          </w:p>
        </w:tc>
        <w:tc>
          <w:tcPr/>
          <w:p>
            <w:pPr>
              <w:pStyle w:val="Compact"/>
              <w:jc w:val="left"/>
            </w:pPr>
            <w:r>
              <w:t xml:space="preserve">Contributed IP reverts; no license of Meridian Contributed IP to Kastor; Meridian license to Kastor Contributed IP; non-exclusive Co-Developed IP license to both with territorial sublicensing (NA / RoW) subject to Restricted Competitors schedule + 25% revenue negative covenant (reciprocal, global); improvements revert to contributor + territorial license to other party</w:t>
            </w:r>
          </w:p>
        </w:tc>
        <w:tc>
          <w:tcPr/>
          <w:p>
            <w:pPr>
              <w:pStyle w:val="Compact"/>
              <w:jc w:val="left"/>
            </w:pPr>
            <w:r>
              <w:t xml:space="preserve">Moves from exclusive Co-Developed IP license (Meridian only) to non-exclusive (both parties); grants Kastor territorial sublicensing in RoW; grants Kastor license to improvements on Meridian IP (outside NA)</w:t>
            </w:r>
          </w:p>
        </w:tc>
        <w:tc>
          <w:tcPr/>
          <w:p>
            <w:pPr>
              <w:pStyle w:val="Compact"/>
              <w:jc w:val="left"/>
            </w:pPr>
            <w:r>
              <w:t xml:space="preserve">Retains absolute protection of Meridian Contributed IP (no Kastor license, no competitive sublicensing in NA); Restricted Competitors schedule + 25% revenue covenant; no exclusive license to Kastor; audit right</w:t>
            </w:r>
          </w:p>
        </w:tc>
        <w:tc>
          <w:tcPr/>
          <w:p>
            <w:pPr>
              <w:pStyle w:val="Compact"/>
              <w:jc w:val="left"/>
            </w:pPr>
            <w:r>
              <w:t xml:space="preserve">Accepts no license to Meridian base Contributed IP; accepts territorial sublicensing limit (RoW, not global); accepts Restricted Competitors + 25% revenue covenant; accepts improvements revert to contributor (not wholesale Co-Developed IP)</w:t>
            </w:r>
          </w:p>
        </w:tc>
        <w:tc>
          <w:tcPr/>
          <w:p>
            <w:pPr>
              <w:pStyle w:val="Compact"/>
              <w:jc w:val="left"/>
            </w:pPr>
            <w:r>
              <w:t xml:space="preserve">Obtains non-exclusive Co-Developed IP license to both parties (its top priority); obtains territorial sublicensing in RoW; obtains license to improvements on Meridian IP (outside NA); reciprocal restrictions (equal treatment)</w:t>
            </w:r>
          </w:p>
        </w:tc>
      </w:tr>
    </w:tbl>
    <w:bookmarkStart w:id="48" w:name="overall-balance-assessment"/>
    <w:p>
      <w:pPr>
        <w:pStyle w:val="Heading3"/>
      </w:pPr>
      <w:r>
        <w:t xml:space="preserve">Overall Balance Assessment</w:t>
      </w:r>
    </w:p>
    <w:p>
      <w:pPr>
        <w:pStyle w:val="FirstParagraph"/>
      </w:pPr>
      <w:r>
        <w:t xml:space="preserve">Read across the five terms, the package reflects a deliberate balance. On the two terms each side has identified as most important — for Meridian, IP license-back and management control; for Kastor, IP license-back and independent valuation, with the supermajority veto as its single most important governance term — the compromise preserves each side’s core interest while requiring meaningful concessions on the particulars. On the three terms ranked as lower priority by both sides — non-compete, exit multiple, and capital-call mechanics — the compromise lands at or near the midpoint of the parties’ positions, supported by the comparable-transactions data and the multi-jurisdictional enforceability analysis.</w:t>
      </w:r>
    </w:p>
    <w:p>
      <w:pPr>
        <w:pStyle w:val="BodyText"/>
      </w:pPr>
      <w:r>
        <w:t xml:space="preserve">Meridian holds its two principal objectives: a board majority reflecting its 55% equity interest, and absolute protection of its contributed formulations against competitive sublicensing in North America. It concedes on the multiple (to 7.0×), appraiser independence, the additional trigger events, the elimination of discounts, non-compete duration and scope, the capital-call cure window, the dilution cap, and the loan alternative — and, on IP, concedes a non-exclusive (rather than exclusive) Co-Developed IP license to Kastor with territorial sublicensing and an improvements license.</w:t>
      </w:r>
    </w:p>
    <w:p>
      <w:pPr>
        <w:pStyle w:val="BodyText"/>
      </w:pPr>
      <w:r>
        <w:t xml:space="preserve">Kastor holds its principal objectives: a supermajority veto on Reserved Matters, an independent exit-valuation appraiser, and a broad Co-Developed IP license-back with territorial sublicensing. It concedes on board composition (accepting 3–2), the CEO casting vote on operational matters, the valuation methodology (EBITDA-only rather than DCF), the appraiser-selection mechanism (a single firm rather than three-appraiser baseball arbitration), the dilution cap (15% rather than 10%), the cure period (75 days total rather than 180), and the scope of its IP sublicensing (territorially limited and subject to the Restricted Competitors and revenue-based restrictions).</w:t>
      </w:r>
    </w:p>
    <w:p>
      <w:pPr>
        <w:pStyle w:val="BodyText"/>
      </w:pPr>
      <w:r>
        <w:t xml:space="preserve">The result is a package in which neither side obtains everything it sought on any single term, but in which each side obtains the protection or right it identified as essential, with concessions exchanged on lower-priority items. The principals may accept the package as a whole, or may adjust individual terms — for example, reallocating days between the funding deadline and the cure period within the 75-day total, or adjusting the dilution cap within the 15%–20% range — without disturbing the overall balance.</w:t>
      </w:r>
    </w:p>
    <w:p>
      <w:r>
        <w:pict>
          <v:rect style="width:0;height:1.5pt" o:hralign="center" o:hrstd="t" o:hr="t"/>
        </w:pict>
      </w:r>
    </w:p>
    <w:p>
      <w:pPr>
        <w:pStyle w:val="FirstParagraph"/>
      </w:pPr>
      <w:r>
        <w:rPr>
          <w:i/>
          <w:iCs/>
        </w:rPr>
        <w:t xml:space="preserve">This document has been prepared for the principals’ meeting scheduled for August 11, 2025, and is circulated in advance to facilitate evaluation of each contested term. The compromise clause language is drafted to replace the corresponding sections of MKPoly JVA v.4 (redline dated July 18, 2025) and uses the defined terms of the JVA. The negotiation rationale is intended to be commercially accessible to the principals and to explain, for each term, why the proposed language represents a fair middle ground in light of the parties’ respective contributions, risk profiles, and market norms. Each provision is structured to be evaluated independently; the principals may consider the terms separately or as a package.</w:t>
      </w:r>
    </w:p>
    <w:bookmarkEnd w:id="48"/>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Venture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2026-06-27T20:27:17Z</dcterms:created>
  <dcterms:modified xsi:type="dcterms:W3CDTF">2026-06-27T20:27:17Z</dcterms:modified>
</cp:coreProperties>
</file>

<file path=docProps/custom.xml><?xml version="1.0" encoding="utf-8"?>
<Properties xmlns="http://schemas.openxmlformats.org/officeDocument/2006/custom-properties" xmlns:vt="http://schemas.openxmlformats.org/officeDocument/2006/docPropsVTypes"/>
</file>