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r>
        <w:rPr>
          <w:rFonts w:ascii="Times New Roman" w:hAnsi="Times New Roman" w:cs="Times New Roman" w:eastAsia="Times New Roman"/>
          <w:b/>
          <w:i w:val="0"/>
          <w:sz w:val="24"/>
        </w:rPr>
        <w:t>UNITED STATES DISTRICT COURT</w:t>
      </w:r>
    </w:p>
    <w:p>
      <w:pPr>
        <w:spacing w:line="480" w:lineRule="auto" w:before="0" w:after="0"/>
        <w:jc w:val="center"/>
      </w:pPr>
      <w:r>
        <w:rPr>
          <w:rFonts w:ascii="Times New Roman" w:hAnsi="Times New Roman" w:cs="Times New Roman" w:eastAsia="Times New Roman"/>
          <w:b/>
          <w:i w:val="0"/>
          <w:sz w:val="24"/>
        </w:rPr>
        <w:t>WESTERN DISTRICT OF TEXAS</w:t>
      </w:r>
    </w:p>
    <w:p>
      <w:pPr>
        <w:spacing w:line="480" w:lineRule="auto" w:before="0" w:after="0"/>
        <w:jc w:val="center"/>
      </w:pPr>
      <w:r>
        <w:rPr>
          <w:rFonts w:ascii="Times New Roman" w:hAnsi="Times New Roman" w:cs="Times New Roman" w:eastAsia="Times New Roman"/>
          <w:b/>
          <w:i w:val="0"/>
          <w:sz w:val="24"/>
        </w:rPr>
        <w:t>AUSTIN DIVISION</w:t>
      </w:r>
    </w:p>
    <w:p>
      <w:pPr>
        <w:spacing w:line="240" w:lineRule="auto" w:before="0" w:after="0"/>
        <w:jc w:val="both"/>
      </w:pPr>
      <w:r/>
    </w:p>
    <w:p>
      <w:pPr>
        <w:spacing w:line="480" w:lineRule="auto" w:before="0" w:after="0"/>
        <w:jc w:val="center"/>
      </w:pPr>
      <w:r>
        <w:rPr>
          <w:rFonts w:ascii="Times New Roman" w:hAnsi="Times New Roman" w:cs="Times New Roman" w:eastAsia="Times New Roman"/>
          <w:b w:val="0"/>
          <w:i w:val="0"/>
          <w:sz w:val="24"/>
        </w:rPr>
        <w:t>ARCADIA HEALTH SYSTEMS, LLC,</w:t>
      </w:r>
    </w:p>
    <w:p>
      <w:pPr>
        <w:spacing w:line="480" w:lineRule="auto" w:before="0" w:after="0"/>
        <w:jc w:val="center"/>
      </w:pPr>
      <w:r>
        <w:rPr>
          <w:rFonts w:ascii="Times New Roman" w:hAnsi="Times New Roman" w:cs="Times New Roman" w:eastAsia="Times New Roman"/>
          <w:b w:val="0"/>
          <w:i w:val="0"/>
          <w:sz w:val="24"/>
        </w:rPr>
        <w:tab/>
        <w:tab/>
        <w:tab/>
        <w:t>Plaintiff,</w:t>
      </w:r>
    </w:p>
    <w:p>
      <w:pPr>
        <w:spacing w:line="240" w:lineRule="auto" w:before="0" w:after="0"/>
        <w:jc w:val="both"/>
      </w:pPr>
      <w:r/>
    </w:p>
    <w:p>
      <w:pPr>
        <w:spacing w:line="480" w:lineRule="auto" w:before="0" w:after="0"/>
        <w:jc w:val="center"/>
      </w:pPr>
      <w:r>
        <w:rPr>
          <w:rFonts w:ascii="Times New Roman" w:hAnsi="Times New Roman" w:cs="Times New Roman" w:eastAsia="Times New Roman"/>
          <w:b w:val="0"/>
          <w:i w:val="0"/>
          <w:sz w:val="24"/>
        </w:rPr>
        <w:t>v.</w:t>
      </w:r>
    </w:p>
    <w:p>
      <w:pPr>
        <w:spacing w:line="240" w:lineRule="auto" w:before="0" w:after="0"/>
        <w:jc w:val="both"/>
      </w:pPr>
      <w:r/>
    </w:p>
    <w:p>
      <w:pPr>
        <w:spacing w:line="480" w:lineRule="auto" w:before="0" w:after="0"/>
        <w:jc w:val="center"/>
      </w:pPr>
      <w:r>
        <w:rPr>
          <w:rFonts w:ascii="Times New Roman" w:hAnsi="Times New Roman" w:cs="Times New Roman" w:eastAsia="Times New Roman"/>
          <w:b w:val="0"/>
          <w:i w:val="0"/>
          <w:sz w:val="24"/>
        </w:rPr>
        <w:t>MERIDIAN CLOUD SOLUTIONS, INC.,</w:t>
      </w:r>
    </w:p>
    <w:p>
      <w:pPr>
        <w:spacing w:line="480" w:lineRule="auto" w:before="0" w:after="0"/>
        <w:jc w:val="center"/>
      </w:pPr>
      <w:r>
        <w:rPr>
          <w:rFonts w:ascii="Times New Roman" w:hAnsi="Times New Roman" w:cs="Times New Roman" w:eastAsia="Times New Roman"/>
          <w:b w:val="0"/>
          <w:i w:val="0"/>
          <w:sz w:val="24"/>
        </w:rPr>
        <w:tab/>
        <w:tab/>
        <w:tab/>
        <w:t>Defendant.</w:t>
      </w:r>
    </w:p>
    <w:p>
      <w:pPr>
        <w:spacing w:line="240" w:lineRule="auto" w:before="0" w:after="0"/>
        <w:jc w:val="both"/>
      </w:pPr>
      <w:r/>
    </w:p>
    <w:p>
      <w:pPr>
        <w:spacing w:line="480" w:lineRule="auto" w:before="0" w:after="0"/>
        <w:jc w:val="center"/>
      </w:pPr>
      <w:r>
        <w:rPr>
          <w:rFonts w:ascii="Times New Roman" w:hAnsi="Times New Roman" w:cs="Times New Roman" w:eastAsia="Times New Roman"/>
          <w:b w:val="0"/>
          <w:i w:val="0"/>
          <w:sz w:val="24"/>
        </w:rPr>
        <w:t>Case No. 1:23-cv-00847-CMA</w:t>
      </w:r>
    </w:p>
    <w:p>
      <w:pPr>
        <w:spacing w:line="240" w:lineRule="auto" w:before="0" w:after="0"/>
        <w:jc w:val="both"/>
      </w:pPr>
      <w:r/>
    </w:p>
    <w:p>
      <w:pPr>
        <w:spacing w:line="480" w:lineRule="auto" w:before="0" w:after="0"/>
        <w:jc w:val="center"/>
      </w:pPr>
      <w:r>
        <w:rPr>
          <w:rFonts w:ascii="Times New Roman" w:hAnsi="Times New Roman" w:cs="Times New Roman" w:eastAsia="Times New Roman"/>
          <w:b/>
          <w:i w:val="0"/>
          <w:sz w:val="24"/>
        </w:rPr>
        <w:t>DEFENDANT MERIDIAN CLOUD SOLUTIONS, INC.'S MOTION TO DISMISS</w:t>
      </w:r>
    </w:p>
    <w:p>
      <w:pPr>
        <w:spacing w:line="480" w:lineRule="auto" w:before="0" w:after="0"/>
        <w:jc w:val="center"/>
      </w:pPr>
      <w:r>
        <w:rPr>
          <w:rFonts w:ascii="Times New Roman" w:hAnsi="Times New Roman" w:cs="Times New Roman" w:eastAsia="Times New Roman"/>
          <w:b/>
          <w:i w:val="0"/>
          <w:sz w:val="24"/>
        </w:rPr>
        <w:t>PLAINTIFF'S FIRST AMENDED COMPLAINT PURSUANT TO FEDERAL RULE OF</w:t>
      </w:r>
    </w:p>
    <w:p>
      <w:pPr>
        <w:spacing w:line="480" w:lineRule="auto" w:before="0" w:after="0"/>
        <w:jc w:val="center"/>
      </w:pPr>
      <w:r>
        <w:rPr>
          <w:rFonts w:ascii="Times New Roman" w:hAnsi="Times New Roman" w:cs="Times New Roman" w:eastAsia="Times New Roman"/>
          <w:b/>
          <w:i w:val="0"/>
          <w:sz w:val="24"/>
        </w:rPr>
        <w:t>CIVIL PROCEDURE 12(b)(6)</w:t>
      </w:r>
    </w:p>
    <w:p>
      <w:pPr>
        <w:spacing w:line="240" w:lineRule="auto" w:before="0" w:after="0"/>
        <w:jc w:val="both"/>
      </w:pPr>
      <w:r/>
    </w:p>
    <w:p>
      <w:pPr>
        <w:spacing w:line="480" w:lineRule="auto" w:before="0" w:after="0"/>
        <w:jc w:val="center"/>
      </w:pPr>
      <w:r>
        <w:rPr>
          <w:rFonts w:ascii="Times New Roman" w:hAnsi="Times New Roman" w:cs="Times New Roman" w:eastAsia="Times New Roman"/>
          <w:b w:val="0"/>
          <w:i w:val="0"/>
          <w:sz w:val="24"/>
        </w:rPr>
        <w:t>Response Due: Twenty-one (21) days after the date of filing</w:t>
      </w:r>
    </w:p>
    <w:p>
      <w:pPr>
        <w:spacing w:line="240" w:lineRule="auto" w:before="0" w:after="0"/>
        <w:jc w:val="both"/>
      </w:pPr>
      <w:r/>
    </w:p>
    <w:p>
      <w:pPr>
        <w:spacing w:line="240" w:lineRule="auto" w:before="0" w:after="0"/>
        <w:jc w:val="center"/>
        <w:pBdr>
          <w:bottom w:val="single" w:sz="6" w:space="1" w:color="auto"/>
        </w:pBdr>
      </w:pPr>
    </w:p>
    <w:p>
      <w:pPr>
        <w:spacing w:line="480" w:lineRule="auto" w:before="120" w:after="120"/>
        <w:jc w:val="left"/>
      </w:pPr>
      <w:r>
        <w:rPr>
          <w:rFonts w:ascii="Times New Roman" w:hAnsi="Times New Roman" w:cs="Times New Roman" w:eastAsia="Times New Roman"/>
          <w:b/>
          <w:i w:val="0"/>
          <w:sz w:val="24"/>
        </w:rPr>
        <w:t>TABLE OF CONTENTS</w:t>
      </w:r>
    </w:p>
    <w:p>
      <w:pPr>
        <w:spacing w:line="240" w:lineRule="auto" w:before="0" w:after="0"/>
        <w:jc w:val="left"/>
      </w:pPr>
      <w:r>
        <w:rPr>
          <w:rFonts w:ascii="Times New Roman" w:hAnsi="Times New Roman" w:cs="Times New Roman" w:eastAsia="Times New Roman"/>
          <w:b w:val="0"/>
          <w:i w:val="0"/>
          <w:sz w:val="24"/>
        </w:rPr>
        <w:t>I.    Introduction</w:t>
      </w:r>
    </w:p>
    <w:p>
      <w:pPr>
        <w:spacing w:line="240" w:lineRule="auto" w:before="0" w:after="0"/>
        <w:jc w:val="left"/>
      </w:pPr>
      <w:r>
        <w:rPr>
          <w:rFonts w:ascii="Times New Roman" w:hAnsi="Times New Roman" w:cs="Times New Roman" w:eastAsia="Times New Roman"/>
          <w:b w:val="0"/>
          <w:i w:val="0"/>
          <w:sz w:val="24"/>
        </w:rPr>
        <w:t>II.   Statement of Facts</w:t>
      </w:r>
    </w:p>
    <w:p>
      <w:pPr>
        <w:spacing w:line="240" w:lineRule="auto" w:before="0" w:after="0"/>
        <w:jc w:val="left"/>
      </w:pPr>
      <w:r>
        <w:rPr>
          <w:rFonts w:ascii="Times New Roman" w:hAnsi="Times New Roman" w:cs="Times New Roman" w:eastAsia="Times New Roman"/>
          <w:b w:val="0"/>
          <w:i w:val="0"/>
          <w:sz w:val="24"/>
        </w:rPr>
        <w:t>III.  Legal Standard</w:t>
      </w:r>
    </w:p>
    <w:p>
      <w:pPr>
        <w:spacing w:line="240" w:lineRule="auto" w:before="0" w:after="0"/>
        <w:jc w:val="left"/>
      </w:pPr>
      <w:r>
        <w:rPr>
          <w:rFonts w:ascii="Times New Roman" w:hAnsi="Times New Roman" w:cs="Times New Roman" w:eastAsia="Times New Roman"/>
          <w:b w:val="0"/>
          <w:i w:val="0"/>
          <w:sz w:val="24"/>
        </w:rPr>
        <w:t>IV.   Argument</w:t>
      </w:r>
    </w:p>
    <w:p>
      <w:pPr>
        <w:spacing w:line="240" w:lineRule="auto" w:before="0" w:after="0"/>
        <w:jc w:val="left"/>
      </w:pPr>
      <w:r>
        <w:rPr>
          <w:rFonts w:ascii="Times New Roman" w:hAnsi="Times New Roman" w:cs="Times New Roman" w:eastAsia="Times New Roman"/>
          <w:b w:val="0"/>
          <w:i w:val="0"/>
          <w:sz w:val="24"/>
        </w:rPr>
        <w:t xml:space="preserve">         A. Count V (DTPA) Is Barred by the Section 17.49(f) Transaction Exemption</w:t>
      </w:r>
    </w:p>
    <w:p>
      <w:pPr>
        <w:spacing w:line="240" w:lineRule="auto" w:before="0" w:after="0"/>
        <w:jc w:val="left"/>
      </w:pPr>
      <w:r>
        <w:rPr>
          <w:rFonts w:ascii="Times New Roman" w:hAnsi="Times New Roman" w:cs="Times New Roman" w:eastAsia="Times New Roman"/>
          <w:b w:val="0"/>
          <w:i w:val="0"/>
          <w:sz w:val="24"/>
        </w:rPr>
        <w:t xml:space="preserve">         B. Count IV (Unjust Enrichment) Is Barred by the Express Contract</w:t>
      </w:r>
    </w:p>
    <w:p>
      <w:pPr>
        <w:spacing w:line="240" w:lineRule="auto" w:before="0" w:after="0"/>
        <w:jc w:val="left"/>
      </w:pPr>
      <w:r>
        <w:rPr>
          <w:rFonts w:ascii="Times New Roman" w:hAnsi="Times New Roman" w:cs="Times New Roman" w:eastAsia="Times New Roman"/>
          <w:b w:val="0"/>
          <w:i w:val="0"/>
          <w:sz w:val="24"/>
        </w:rPr>
        <w:t xml:space="preserve">         C. Count II (Fraud) Fails Under Rule 9(b), the Economic Loss Doctrine,</w:t>
      </w:r>
    </w:p>
    <w:p>
      <w:pPr>
        <w:spacing w:line="240" w:lineRule="auto" w:before="0" w:after="0"/>
        <w:jc w:val="left"/>
      </w:pPr>
      <w:r>
        <w:rPr>
          <w:rFonts w:ascii="Times New Roman" w:hAnsi="Times New Roman" w:cs="Times New Roman" w:eastAsia="Times New Roman"/>
          <w:b w:val="0"/>
          <w:i w:val="0"/>
          <w:sz w:val="24"/>
        </w:rPr>
        <w:t xml:space="preserve">            the Puffery Doctrine, and the Integration Clause</w:t>
      </w:r>
    </w:p>
    <w:p>
      <w:pPr>
        <w:spacing w:line="240" w:lineRule="auto" w:before="0" w:after="0"/>
        <w:jc w:val="left"/>
      </w:pPr>
      <w:r>
        <w:rPr>
          <w:rFonts w:ascii="Times New Roman" w:hAnsi="Times New Roman" w:cs="Times New Roman" w:eastAsia="Times New Roman"/>
          <w:b w:val="0"/>
          <w:i w:val="0"/>
          <w:sz w:val="24"/>
        </w:rPr>
        <w:t xml:space="preserve">         D. Count III (Negligent Misrepresentation) Fails for Lack of an Independent</w:t>
      </w:r>
    </w:p>
    <w:p>
      <w:pPr>
        <w:spacing w:line="240" w:lineRule="auto" w:before="0" w:after="0"/>
        <w:jc w:val="left"/>
      </w:pPr>
      <w:r>
        <w:rPr>
          <w:rFonts w:ascii="Times New Roman" w:hAnsi="Times New Roman" w:cs="Times New Roman" w:eastAsia="Times New Roman"/>
          <w:b w:val="0"/>
          <w:i w:val="0"/>
          <w:sz w:val="24"/>
        </w:rPr>
        <w:t xml:space="preserve">            Duty and Under the Economic Loss Doctrine</w:t>
      </w:r>
    </w:p>
    <w:p>
      <w:pPr>
        <w:spacing w:line="240" w:lineRule="auto" w:before="0" w:after="0"/>
        <w:jc w:val="left"/>
      </w:pPr>
      <w:r>
        <w:rPr>
          <w:rFonts w:ascii="Times New Roman" w:hAnsi="Times New Roman" w:cs="Times New Roman" w:eastAsia="Times New Roman"/>
          <w:b w:val="0"/>
          <w:i w:val="0"/>
          <w:sz w:val="24"/>
        </w:rPr>
        <w:t xml:space="preserve">         E. Count I (Breach of Contract) Is Barred by Deemed Acceptance, the Expired</w:t>
      </w:r>
    </w:p>
    <w:p>
      <w:pPr>
        <w:spacing w:line="240" w:lineRule="auto" w:before="0" w:after="0"/>
        <w:jc w:val="left"/>
      </w:pPr>
      <w:r>
        <w:rPr>
          <w:rFonts w:ascii="Times New Roman" w:hAnsi="Times New Roman" w:cs="Times New Roman" w:eastAsia="Times New Roman"/>
          <w:b w:val="0"/>
          <w:i w:val="0"/>
          <w:sz w:val="24"/>
        </w:rPr>
        <w:t xml:space="preserve">            Limited Warranty, and the Contractual Damages Limitations</w:t>
      </w:r>
    </w:p>
    <w:p>
      <w:pPr>
        <w:spacing w:line="240" w:lineRule="auto" w:before="0" w:after="0"/>
        <w:jc w:val="left"/>
      </w:pPr>
      <w:r>
        <w:rPr>
          <w:rFonts w:ascii="Times New Roman" w:hAnsi="Times New Roman" w:cs="Times New Roman" w:eastAsia="Times New Roman"/>
          <w:b w:val="0"/>
          <w:i w:val="0"/>
          <w:sz w:val="24"/>
        </w:rPr>
        <w:t>V.    Conclusion</w:t>
      </w:r>
    </w:p>
    <w:p>
      <w:pPr>
        <w:spacing w:line="240" w:lineRule="auto" w:before="0" w:after="0"/>
        <w:jc w:val="both"/>
      </w:pPr>
      <w:r/>
    </w:p>
    <w:p>
      <w:pPr>
        <w:spacing w:line="480" w:lineRule="auto" w:before="120" w:after="120"/>
        <w:jc w:val="left"/>
      </w:pPr>
      <w:r>
        <w:rPr>
          <w:rFonts w:ascii="Times New Roman" w:hAnsi="Times New Roman" w:cs="Times New Roman" w:eastAsia="Times New Roman"/>
          <w:b/>
          <w:i w:val="0"/>
          <w:sz w:val="24"/>
        </w:rPr>
        <w:t>TABLE OF AUTHORITIES</w:t>
      </w:r>
    </w:p>
    <w:p>
      <w:pPr>
        <w:spacing w:line="240" w:lineRule="auto" w:before="0" w:after="0"/>
        <w:jc w:val="left"/>
      </w:pPr>
      <w:r>
        <w:rPr>
          <w:rFonts w:ascii="Times New Roman" w:hAnsi="Times New Roman" w:cs="Times New Roman" w:eastAsia="Times New Roman"/>
          <w:b/>
          <w:i w:val="0"/>
          <w:sz w:val="24"/>
        </w:rPr>
        <w:t>Cases</w:t>
      </w:r>
    </w:p>
    <w:p>
      <w:pPr>
        <w:spacing w:line="240" w:lineRule="auto" w:before="0" w:after="0"/>
        <w:ind w:left="0"/>
        <w:jc w:val="left"/>
      </w:pPr>
      <w:r>
        <w:rPr>
          <w:rFonts w:ascii="Times New Roman" w:hAnsi="Times New Roman" w:cs="Times New Roman" w:eastAsia="Times New Roman"/>
          <w:b w:val="0"/>
          <w:i/>
          <w:sz w:val="24"/>
        </w:rPr>
        <w:t>Ashcroft v. Iqbal</w:t>
      </w:r>
      <w:r>
        <w:rPr>
          <w:rFonts w:ascii="Times New Roman" w:hAnsi="Times New Roman" w:cs="Times New Roman" w:eastAsia="Times New Roman"/>
          <w:b w:val="0"/>
          <w:i w:val="0"/>
          <w:sz w:val="24"/>
        </w:rPr>
        <w:t>, 556 U.S. 662 (2007) .......................................................... 9</w:t>
      </w:r>
    </w:p>
    <w:p>
      <w:pPr>
        <w:spacing w:line="240" w:lineRule="auto" w:before="0" w:after="0"/>
        <w:ind w:left="0"/>
        <w:jc w:val="left"/>
      </w:pPr>
      <w:r>
        <w:rPr>
          <w:rFonts w:ascii="Times New Roman" w:hAnsi="Times New Roman" w:cs="Times New Roman" w:eastAsia="Times New Roman"/>
          <w:b w:val="0"/>
          <w:i/>
          <w:sz w:val="24"/>
        </w:rPr>
        <w:t>Bell Atl. Corp. v. Twombly</w:t>
      </w:r>
      <w:r>
        <w:rPr>
          <w:rFonts w:ascii="Times New Roman" w:hAnsi="Times New Roman" w:cs="Times New Roman" w:eastAsia="Times New Roman"/>
          <w:b w:val="0"/>
          <w:i w:val="0"/>
          <w:sz w:val="24"/>
        </w:rPr>
        <w:t>, 550 U.S. 544 (2007) ............................................. 9</w:t>
      </w:r>
    </w:p>
    <w:p>
      <w:pPr>
        <w:spacing w:line="240" w:lineRule="auto" w:before="0" w:after="0"/>
        <w:ind w:left="0"/>
        <w:jc w:val="left"/>
      </w:pPr>
      <w:r>
        <w:rPr>
          <w:rFonts w:ascii="Times New Roman" w:hAnsi="Times New Roman" w:cs="Times New Roman" w:eastAsia="Times New Roman"/>
          <w:b w:val="0"/>
          <w:i/>
          <w:sz w:val="24"/>
        </w:rPr>
        <w:t>Dresser-Rand Co. v. Virtual Automation, Inc.</w:t>
      </w:r>
      <w:r>
        <w:rPr>
          <w:rFonts w:ascii="Times New Roman" w:hAnsi="Times New Roman" w:cs="Times New Roman" w:eastAsia="Times New Roman"/>
          <w:b w:val="0"/>
          <w:i w:val="0"/>
          <w:sz w:val="24"/>
        </w:rPr>
        <w:t>, 361 F.3d 831 (5th Cir. 2004) ... 22, 23</w:t>
      </w:r>
    </w:p>
    <w:p>
      <w:pPr>
        <w:spacing w:line="240" w:lineRule="auto" w:before="0" w:after="0"/>
        <w:ind w:left="0"/>
        <w:jc w:val="left"/>
      </w:pPr>
      <w:r>
        <w:rPr>
          <w:rFonts w:ascii="Times New Roman" w:hAnsi="Times New Roman" w:cs="Times New Roman" w:eastAsia="Times New Roman"/>
          <w:b w:val="0"/>
          <w:i/>
          <w:sz w:val="24"/>
        </w:rPr>
        <w:t>Dorsey v. Portfolio Equities, Inc.</w:t>
      </w:r>
      <w:r>
        <w:rPr>
          <w:rFonts w:ascii="Times New Roman" w:hAnsi="Times New Roman" w:cs="Times New Roman" w:eastAsia="Times New Roman"/>
          <w:b w:val="0"/>
          <w:i w:val="0"/>
          <w:sz w:val="24"/>
        </w:rPr>
        <w:t>, 540 F.3d 333 (5th Cir. 2008) ......................... 14</w:t>
      </w:r>
    </w:p>
    <w:p>
      <w:pPr>
        <w:spacing w:line="240" w:lineRule="auto" w:before="0" w:after="0"/>
        <w:ind w:left="0"/>
        <w:jc w:val="left"/>
      </w:pPr>
      <w:r>
        <w:rPr>
          <w:rFonts w:ascii="Times New Roman" w:hAnsi="Times New Roman" w:cs="Times New Roman" w:eastAsia="Times New Roman"/>
          <w:b w:val="0"/>
          <w:i/>
          <w:sz w:val="24"/>
        </w:rPr>
        <w:t>Flaherty &amp; Crumrine Preferred Income Fund, Inc. v. TXU Corp.</w:t>
      </w:r>
      <w:r>
        <w:rPr>
          <w:rFonts w:ascii="Times New Roman" w:hAnsi="Times New Roman" w:cs="Times New Roman" w:eastAsia="Times New Roman"/>
          <w:b w:val="0"/>
          <w:i w:val="0"/>
          <w:sz w:val="24"/>
        </w:rPr>
        <w:t>,</w:t>
      </w:r>
    </w:p>
    <w:p>
      <w:pPr>
        <w:spacing w:line="240" w:lineRule="auto" w:before="0" w:after="0"/>
        <w:ind w:left="720"/>
        <w:jc w:val="left"/>
      </w:pPr>
      <w:r>
        <w:rPr>
          <w:rFonts w:ascii="Times New Roman" w:hAnsi="Times New Roman" w:cs="Times New Roman" w:eastAsia="Times New Roman"/>
          <w:b w:val="0"/>
          <w:i w:val="0"/>
          <w:sz w:val="24"/>
        </w:rPr>
        <w:t xml:space="preserve">    565 F.3d 200 (5th Cir. 2009) .......................................................................... 14, 15</w:t>
      </w:r>
    </w:p>
    <w:p>
      <w:pPr>
        <w:spacing w:line="240" w:lineRule="auto" w:before="0" w:after="0"/>
        <w:ind w:left="0"/>
        <w:jc w:val="left"/>
      </w:pPr>
      <w:r>
        <w:rPr>
          <w:rFonts w:ascii="Times New Roman" w:hAnsi="Times New Roman" w:cs="Times New Roman" w:eastAsia="Times New Roman"/>
          <w:b w:val="0"/>
          <w:i/>
          <w:sz w:val="24"/>
        </w:rPr>
        <w:t>Lormand v. US Unwired, Inc.</w:t>
      </w:r>
      <w:r>
        <w:rPr>
          <w:rFonts w:ascii="Times New Roman" w:hAnsi="Times New Roman" w:cs="Times New Roman" w:eastAsia="Times New Roman"/>
          <w:b w:val="0"/>
          <w:i w:val="0"/>
          <w:sz w:val="24"/>
        </w:rPr>
        <w:t>, 565 F.3d 228 (5th Cir. 2009) ............................. 9, 10</w:t>
      </w:r>
    </w:p>
    <w:p>
      <w:pPr>
        <w:spacing w:line="240" w:lineRule="auto" w:before="0" w:after="0"/>
        <w:ind w:left="0"/>
        <w:jc w:val="left"/>
      </w:pPr>
      <w:r>
        <w:rPr>
          <w:rFonts w:ascii="Times New Roman" w:hAnsi="Times New Roman" w:cs="Times New Roman" w:eastAsia="Times New Roman"/>
          <w:b w:val="0"/>
          <w:i/>
          <w:sz w:val="24"/>
        </w:rPr>
        <w:t>Pizza Hut, Inc. v. Papa John's Int'l, Inc.</w:t>
      </w:r>
      <w:r>
        <w:rPr>
          <w:rFonts w:ascii="Times New Roman" w:hAnsi="Times New Roman" w:cs="Times New Roman" w:eastAsia="Times New Roman"/>
          <w:b w:val="0"/>
          <w:i w:val="0"/>
          <w:sz w:val="24"/>
        </w:rPr>
        <w:t>, 227 F.3d 489 (5th Cir. 2000) ......... 15, 16</w:t>
      </w:r>
    </w:p>
    <w:p>
      <w:pPr>
        <w:spacing w:line="240" w:lineRule="auto" w:before="0" w:after="0"/>
        <w:ind w:left="0"/>
        <w:jc w:val="left"/>
      </w:pPr>
      <w:r>
        <w:rPr>
          <w:rFonts w:ascii="Times New Roman" w:hAnsi="Times New Roman" w:cs="Times New Roman" w:eastAsia="Times New Roman"/>
          <w:b w:val="0"/>
          <w:i/>
          <w:sz w:val="24"/>
        </w:rPr>
        <w:t>Presidio Enters., Inc. v. Warner Bros. Distrib. Corp.</w:t>
      </w:r>
      <w:r>
        <w:rPr>
          <w:rFonts w:ascii="Times New Roman" w:hAnsi="Times New Roman" w:cs="Times New Roman" w:eastAsia="Times New Roman"/>
          <w:b w:val="0"/>
          <w:i w:val="0"/>
          <w:sz w:val="24"/>
        </w:rPr>
        <w:t>, 784 F.2d 674 (5th Cir. 1986) .. 16</w:t>
      </w:r>
    </w:p>
    <w:p>
      <w:pPr>
        <w:spacing w:line="240" w:lineRule="auto" w:before="0" w:after="0"/>
        <w:ind w:left="0"/>
        <w:jc w:val="left"/>
      </w:pPr>
      <w:r>
        <w:rPr>
          <w:rFonts w:ascii="Times New Roman" w:hAnsi="Times New Roman" w:cs="Times New Roman" w:eastAsia="Times New Roman"/>
          <w:b w:val="0"/>
          <w:i/>
          <w:sz w:val="24"/>
        </w:rPr>
        <w:t>Benchmark Elecs., Inc. v. J.M. Huber Corp.</w:t>
      </w:r>
      <w:r>
        <w:rPr>
          <w:rFonts w:ascii="Times New Roman" w:hAnsi="Times New Roman" w:cs="Times New Roman" w:eastAsia="Times New Roman"/>
          <w:b w:val="0"/>
          <w:i w:val="0"/>
          <w:sz w:val="24"/>
        </w:rPr>
        <w:t>, 343 F.3d 719 (5th Cir. 2003) ... 10, 14, 20</w:t>
      </w:r>
    </w:p>
    <w:p>
      <w:pPr>
        <w:spacing w:line="240" w:lineRule="auto" w:before="0" w:after="0"/>
        <w:ind w:left="0"/>
        <w:jc w:val="left"/>
      </w:pPr>
      <w:r>
        <w:rPr>
          <w:rFonts w:ascii="Times New Roman" w:hAnsi="Times New Roman" w:cs="Times New Roman" w:eastAsia="Times New Roman"/>
          <w:b w:val="0"/>
          <w:i/>
          <w:sz w:val="24"/>
        </w:rPr>
        <w:t>Precision Healthcare Solutions v. Nextera Data Sys.</w:t>
      </w:r>
      <w:r>
        <w:rPr>
          <w:rFonts w:ascii="Times New Roman" w:hAnsi="Times New Roman" w:cs="Times New Roman" w:eastAsia="Times New Roman"/>
          <w:b w:val="0"/>
          <w:i w:val="0"/>
          <w:sz w:val="24"/>
        </w:rPr>
        <w:t>,</w:t>
      </w:r>
    </w:p>
    <w:p>
      <w:pPr>
        <w:spacing w:line="240" w:lineRule="auto" w:before="0" w:after="0"/>
        <w:ind w:left="720"/>
        <w:jc w:val="left"/>
      </w:pPr>
      <w:r>
        <w:rPr>
          <w:rFonts w:ascii="Times New Roman" w:hAnsi="Times New Roman" w:cs="Times New Roman" w:eastAsia="Times New Roman"/>
          <w:b w:val="0"/>
          <w:i w:val="0"/>
          <w:sz w:val="24"/>
        </w:rPr>
        <w:t xml:space="preserve">    458 F. Supp. 3d 544 (N.D. Tex. 2020) .......................................................... 21</w:t>
      </w:r>
    </w:p>
    <w:p>
      <w:pPr>
        <w:spacing w:line="240" w:lineRule="auto" w:before="0" w:after="0"/>
        <w:ind w:left="0"/>
        <w:jc w:val="left"/>
      </w:pPr>
      <w:r>
        <w:rPr>
          <w:rFonts w:ascii="Times New Roman" w:hAnsi="Times New Roman" w:cs="Times New Roman" w:eastAsia="Times New Roman"/>
          <w:b w:val="0"/>
          <w:i/>
          <w:sz w:val="24"/>
        </w:rPr>
        <w:t>Simulados, Inc. v. Canton Health Mgmt. Co.</w:t>
      </w:r>
      <w:r>
        <w:rPr>
          <w:rFonts w:ascii="Times New Roman" w:hAnsi="Times New Roman" w:cs="Times New Roman" w:eastAsia="Times New Roman"/>
          <w:b w:val="0"/>
          <w:i w:val="0"/>
          <w:sz w:val="24"/>
        </w:rPr>
        <w:t>, 2019 WL 4573218 (W.D. Tex. Sept. 20, 2019) .. 21</w:t>
      </w:r>
    </w:p>
    <w:p>
      <w:pPr>
        <w:spacing w:line="240" w:lineRule="auto" w:before="0" w:after="0"/>
        <w:ind w:left="0"/>
        <w:jc w:val="left"/>
      </w:pPr>
      <w:r>
        <w:rPr>
          <w:rFonts w:ascii="Times New Roman" w:hAnsi="Times New Roman" w:cs="Times New Roman" w:eastAsia="Times New Roman"/>
          <w:b w:val="0"/>
          <w:i/>
          <w:sz w:val="24"/>
        </w:rPr>
        <w:t>Castrol Inc. v. Pennzoil Co.</w:t>
      </w:r>
      <w:r>
        <w:rPr>
          <w:rFonts w:ascii="Times New Roman" w:hAnsi="Times New Roman" w:cs="Times New Roman" w:eastAsia="Times New Roman"/>
          <w:b w:val="0"/>
          <w:i w:val="0"/>
          <w:sz w:val="24"/>
        </w:rPr>
        <w:t>, 987 F.2d 939 (3d Cir. 1993) .................................. 15</w:t>
      </w:r>
    </w:p>
    <w:p>
      <w:pPr>
        <w:spacing w:line="240" w:lineRule="auto" w:before="120" w:after="0"/>
        <w:jc w:val="left"/>
      </w:pPr>
      <w:r>
        <w:rPr>
          <w:rFonts w:ascii="Times New Roman" w:hAnsi="Times New Roman" w:cs="Times New Roman" w:eastAsia="Times New Roman"/>
          <w:b/>
          <w:i w:val="0"/>
          <w:sz w:val="24"/>
        </w:rPr>
        <w:t>State Cases</w:t>
      </w:r>
    </w:p>
    <w:p>
      <w:pPr>
        <w:spacing w:line="240" w:lineRule="auto" w:before="0" w:after="0"/>
        <w:ind w:left="0"/>
        <w:jc w:val="left"/>
      </w:pPr>
      <w:r>
        <w:rPr>
          <w:rFonts w:ascii="Times New Roman" w:hAnsi="Times New Roman" w:cs="Times New Roman" w:eastAsia="Times New Roman"/>
          <w:b w:val="0"/>
          <w:i/>
          <w:sz w:val="24"/>
        </w:rPr>
        <w:t>Brasby v. Morris Dynamics, Inc.</w:t>
      </w:r>
      <w:r>
        <w:rPr>
          <w:rFonts w:ascii="Times New Roman" w:hAnsi="Times New Roman" w:cs="Times New Roman" w:eastAsia="Times New Roman"/>
          <w:b w:val="0"/>
          <w:i w:val="0"/>
          <w:sz w:val="24"/>
        </w:rPr>
        <w:t>, 947 A.2d 1042 (Del. 2008) ...................... 16, 19</w:t>
      </w:r>
    </w:p>
    <w:p>
      <w:pPr>
        <w:spacing w:line="240" w:lineRule="auto" w:before="0" w:after="0"/>
        <w:ind w:left="0"/>
        <w:jc w:val="left"/>
      </w:pPr>
      <w:r>
        <w:rPr>
          <w:rFonts w:ascii="Times New Roman" w:hAnsi="Times New Roman" w:cs="Times New Roman" w:eastAsia="Times New Roman"/>
          <w:b w:val="0"/>
          <w:i/>
          <w:sz w:val="24"/>
        </w:rPr>
        <w:t>Eagle Indus., Inc. v. DeVilbiss Health Care, Inc.</w:t>
      </w:r>
      <w:r>
        <w:rPr>
          <w:rFonts w:ascii="Times New Roman" w:hAnsi="Times New Roman" w:cs="Times New Roman" w:eastAsia="Times New Roman"/>
          <w:b w:val="0"/>
          <w:i w:val="0"/>
          <w:sz w:val="24"/>
        </w:rPr>
        <w:t>, 702 A.2d 1228 (Del. 1997) .. 18</w:t>
      </w:r>
    </w:p>
    <w:p>
      <w:pPr>
        <w:spacing w:line="240" w:lineRule="auto" w:before="0" w:after="0"/>
        <w:ind w:left="0"/>
        <w:jc w:val="left"/>
      </w:pPr>
      <w:r>
        <w:rPr>
          <w:rFonts w:ascii="Times New Roman" w:hAnsi="Times New Roman" w:cs="Times New Roman" w:eastAsia="Times New Roman"/>
          <w:b w:val="0"/>
          <w:i/>
          <w:sz w:val="24"/>
        </w:rPr>
        <w:t>Kana Software, Inc. v. Sealand Tech., Inc.</w:t>
      </w:r>
      <w:r>
        <w:rPr>
          <w:rFonts w:ascii="Times New Roman" w:hAnsi="Times New Roman" w:cs="Times New Roman" w:eastAsia="Times New Roman"/>
          <w:b w:val="0"/>
          <w:i w:val="0"/>
          <w:sz w:val="24"/>
        </w:rPr>
        <w:t>, 178 A.3d 1045 (Del. Ch. 2017) .. 21</w:t>
      </w:r>
    </w:p>
    <w:p>
      <w:pPr>
        <w:spacing w:line="240" w:lineRule="auto" w:before="0" w:after="0"/>
        <w:ind w:left="0"/>
        <w:jc w:val="left"/>
      </w:pPr>
      <w:r>
        <w:rPr>
          <w:rFonts w:ascii="Times New Roman" w:hAnsi="Times New Roman" w:cs="Times New Roman" w:eastAsia="Times New Roman"/>
          <w:b w:val="0"/>
          <w:i/>
          <w:sz w:val="24"/>
        </w:rPr>
        <w:t>Kuhn Constr., Inc. v. Diamond State Port Corp.</w:t>
      </w:r>
      <w:r>
        <w:rPr>
          <w:rFonts w:ascii="Times New Roman" w:hAnsi="Times New Roman" w:cs="Times New Roman" w:eastAsia="Times New Roman"/>
          <w:b w:val="0"/>
          <w:i w:val="0"/>
          <w:sz w:val="24"/>
        </w:rPr>
        <w:t>, 990 A.2d 393 (Del. 2010) .... 16</w:t>
      </w:r>
    </w:p>
    <w:p>
      <w:pPr>
        <w:spacing w:line="240" w:lineRule="auto" w:before="0" w:after="0"/>
        <w:ind w:left="0"/>
        <w:jc w:val="left"/>
      </w:pPr>
      <w:r>
        <w:rPr>
          <w:rFonts w:ascii="Times New Roman" w:hAnsi="Times New Roman" w:cs="Times New Roman" w:eastAsia="Times New Roman"/>
          <w:b w:val="0"/>
          <w:i/>
          <w:sz w:val="24"/>
        </w:rPr>
        <w:t>SIGA Techs., Inc. v. PharmAthene, Inc.</w:t>
      </w:r>
      <w:r>
        <w:rPr>
          <w:rFonts w:ascii="Times New Roman" w:hAnsi="Times New Roman" w:cs="Times New Roman" w:eastAsia="Times New Roman"/>
          <w:b w:val="0"/>
          <w:i w:val="0"/>
          <w:sz w:val="24"/>
        </w:rPr>
        <w:t>, 67 A.3d 330 (Del. 2013) .................. 18</w:t>
      </w:r>
    </w:p>
    <w:p>
      <w:pPr>
        <w:spacing w:line="240" w:lineRule="auto" w:before="0" w:after="0"/>
        <w:ind w:left="0"/>
        <w:jc w:val="left"/>
      </w:pPr>
      <w:r>
        <w:rPr>
          <w:rFonts w:ascii="Times New Roman" w:hAnsi="Times New Roman" w:cs="Times New Roman" w:eastAsia="Times New Roman"/>
          <w:b w:val="0"/>
          <w:i/>
          <w:sz w:val="24"/>
        </w:rPr>
        <w:t>Chapman Custom Homes, Inc. v. Dallas Plumbing Co.</w:t>
      </w:r>
      <w:r>
        <w:rPr>
          <w:rFonts w:ascii="Times New Roman" w:hAnsi="Times New Roman" w:cs="Times New Roman" w:eastAsia="Times New Roman"/>
          <w:b w:val="0"/>
          <w:i w:val="0"/>
          <w:sz w:val="24"/>
        </w:rPr>
        <w:t>, 445 S.W.3d 716 (Tex. 2014) .. 17, 19</w:t>
      </w:r>
    </w:p>
    <w:p>
      <w:pPr>
        <w:spacing w:line="240" w:lineRule="auto" w:before="0" w:after="0"/>
        <w:ind w:left="0"/>
        <w:jc w:val="left"/>
      </w:pPr>
      <w:r>
        <w:rPr>
          <w:rFonts w:ascii="Times New Roman" w:hAnsi="Times New Roman" w:cs="Times New Roman" w:eastAsia="Times New Roman"/>
          <w:b w:val="0"/>
          <w:i/>
          <w:sz w:val="24"/>
        </w:rPr>
        <w:t>Excess Underwriters at Lloyd's v. Frank's Casing Crew &amp; Rental Tools, Inc.</w:t>
      </w:r>
      <w:r>
        <w:rPr>
          <w:rFonts w:ascii="Times New Roman" w:hAnsi="Times New Roman" w:cs="Times New Roman" w:eastAsia="Times New Roman"/>
          <w:b w:val="0"/>
          <w:i w:val="0"/>
          <w:sz w:val="24"/>
        </w:rPr>
        <w:t>,</w:t>
      </w:r>
    </w:p>
    <w:p>
      <w:pPr>
        <w:spacing w:line="240" w:lineRule="auto" w:before="0" w:after="0"/>
        <w:ind w:left="720"/>
        <w:jc w:val="left"/>
      </w:pPr>
      <w:r>
        <w:rPr>
          <w:rFonts w:ascii="Times New Roman" w:hAnsi="Times New Roman" w:cs="Times New Roman" w:eastAsia="Times New Roman"/>
          <w:b w:val="0"/>
          <w:i w:val="0"/>
          <w:sz w:val="24"/>
        </w:rPr>
        <w:t xml:space="preserve">    246 S.W.3d 42 (Tex. 2008) .............................................................................. 12, 13</w:t>
      </w:r>
    </w:p>
    <w:p>
      <w:pPr>
        <w:spacing w:line="240" w:lineRule="auto" w:before="0" w:after="0"/>
        <w:ind w:left="0"/>
        <w:jc w:val="left"/>
      </w:pPr>
      <w:r>
        <w:rPr>
          <w:rFonts w:ascii="Times New Roman" w:hAnsi="Times New Roman" w:cs="Times New Roman" w:eastAsia="Times New Roman"/>
          <w:b w:val="0"/>
          <w:i/>
          <w:sz w:val="24"/>
        </w:rPr>
        <w:t>Fed. Land Bank Ass'n v. Sloane</w:t>
      </w:r>
      <w:r>
        <w:rPr>
          <w:rFonts w:ascii="Times New Roman" w:hAnsi="Times New Roman" w:cs="Times New Roman" w:eastAsia="Times New Roman"/>
          <w:b w:val="0"/>
          <w:i w:val="0"/>
          <w:sz w:val="24"/>
        </w:rPr>
        <w:t>, 825 S.W.2d 439 (Tex. 1992) ........................ 19</w:t>
      </w:r>
    </w:p>
    <w:p>
      <w:pPr>
        <w:spacing w:line="240" w:lineRule="auto" w:before="0" w:after="0"/>
        <w:ind w:left="0"/>
        <w:jc w:val="left"/>
      </w:pPr>
      <w:r>
        <w:rPr>
          <w:rFonts w:ascii="Times New Roman" w:hAnsi="Times New Roman" w:cs="Times New Roman" w:eastAsia="Times New Roman"/>
          <w:b w:val="0"/>
          <w:i/>
          <w:sz w:val="24"/>
        </w:rPr>
        <w:t>Fortune Prod. Co. v. Conoco, Inc.</w:t>
      </w:r>
      <w:r>
        <w:rPr>
          <w:rFonts w:ascii="Times New Roman" w:hAnsi="Times New Roman" w:cs="Times New Roman" w:eastAsia="Times New Roman"/>
          <w:b w:val="0"/>
          <w:i w:val="0"/>
          <w:sz w:val="24"/>
        </w:rPr>
        <w:t>, 52 S.W.3d 671 (Tex. 2000) ...................... 12</w:t>
      </w:r>
    </w:p>
    <w:p>
      <w:pPr>
        <w:spacing w:line="240" w:lineRule="auto" w:before="0" w:after="0"/>
        <w:ind w:left="0"/>
        <w:jc w:val="left"/>
      </w:pPr>
      <w:r>
        <w:rPr>
          <w:rFonts w:ascii="Times New Roman" w:hAnsi="Times New Roman" w:cs="Times New Roman" w:eastAsia="Times New Roman"/>
          <w:b w:val="0"/>
          <w:i/>
          <w:sz w:val="24"/>
        </w:rPr>
        <w:t>Hollcroft &amp; Sedgewick, L.L.P. v. Pac. Mut. Life Ins. Co.</w:t>
      </w:r>
      <w:r>
        <w:rPr>
          <w:rFonts w:ascii="Times New Roman" w:hAnsi="Times New Roman" w:cs="Times New Roman" w:eastAsia="Times New Roman"/>
          <w:b w:val="0"/>
          <w:i w:val="0"/>
          <w:sz w:val="24"/>
        </w:rPr>
        <w:t>, 51 S.W.3d 573 (Tex. 2001) .. 18</w:t>
      </w:r>
    </w:p>
    <w:p>
      <w:pPr>
        <w:spacing w:line="240" w:lineRule="auto" w:before="0" w:after="0"/>
        <w:ind w:left="0"/>
        <w:jc w:val="left"/>
      </w:pPr>
      <w:r>
        <w:rPr>
          <w:rFonts w:ascii="Times New Roman" w:hAnsi="Times New Roman" w:cs="Times New Roman" w:eastAsia="Times New Roman"/>
          <w:b w:val="0"/>
          <w:i/>
          <w:sz w:val="24"/>
        </w:rPr>
        <w:t>McCamish, Martin, Brown &amp; Loeffler v. F.E. Appling Interests</w:t>
      </w:r>
      <w:r>
        <w:rPr>
          <w:rFonts w:ascii="Times New Roman" w:hAnsi="Times New Roman" w:cs="Times New Roman" w:eastAsia="Times New Roman"/>
          <w:b w:val="0"/>
          <w:i w:val="0"/>
          <w:sz w:val="24"/>
        </w:rPr>
        <w:t>,</w:t>
      </w:r>
    </w:p>
    <w:p>
      <w:pPr>
        <w:spacing w:line="240" w:lineRule="auto" w:before="0" w:after="0"/>
        <w:ind w:left="720"/>
        <w:jc w:val="left"/>
      </w:pPr>
      <w:r>
        <w:rPr>
          <w:rFonts w:ascii="Times New Roman" w:hAnsi="Times New Roman" w:cs="Times New Roman" w:eastAsia="Times New Roman"/>
          <w:b w:val="0"/>
          <w:i w:val="0"/>
          <w:sz w:val="24"/>
        </w:rPr>
        <w:t xml:space="preserve">    991 S.W.2d 787 (Tex. 1999) .......................................................................... 19</w:t>
      </w:r>
    </w:p>
    <w:p>
      <w:pPr>
        <w:spacing w:line="240" w:lineRule="auto" w:before="0" w:after="0"/>
        <w:ind w:left="0"/>
        <w:jc w:val="left"/>
      </w:pPr>
      <w:r>
        <w:rPr>
          <w:rFonts w:ascii="Times New Roman" w:hAnsi="Times New Roman" w:cs="Times New Roman" w:eastAsia="Times New Roman"/>
          <w:b w:val="0"/>
          <w:i/>
          <w:sz w:val="24"/>
        </w:rPr>
        <w:t>Sharyland Water Supply Corp. v. City of Alton</w:t>
      </w:r>
      <w:r>
        <w:rPr>
          <w:rFonts w:ascii="Times New Roman" w:hAnsi="Times New Roman" w:cs="Times New Roman" w:eastAsia="Times New Roman"/>
          <w:b w:val="0"/>
          <w:i w:val="0"/>
          <w:sz w:val="24"/>
        </w:rPr>
        <w:t>, 354 S.W.3d 407 (Tex. 2011) .. 17</w:t>
      </w:r>
    </w:p>
    <w:p>
      <w:pPr>
        <w:spacing w:line="240" w:lineRule="auto" w:before="0" w:after="0"/>
        <w:ind w:left="0"/>
        <w:jc w:val="left"/>
      </w:pPr>
      <w:r>
        <w:rPr>
          <w:rFonts w:ascii="Times New Roman" w:hAnsi="Times New Roman" w:cs="Times New Roman" w:eastAsia="Times New Roman"/>
          <w:b w:val="0"/>
          <w:i/>
          <w:sz w:val="24"/>
        </w:rPr>
        <w:t>PPG Indus., Inc. v. JMB/Houston Ctrs. Partners Ltd.</w:t>
      </w:r>
      <w:r>
        <w:rPr>
          <w:rFonts w:ascii="Times New Roman" w:hAnsi="Times New Roman" w:cs="Times New Roman" w:eastAsia="Times New Roman"/>
          <w:b w:val="0"/>
          <w:i w:val="0"/>
          <w:sz w:val="24"/>
        </w:rPr>
        <w:t>,</w:t>
      </w:r>
    </w:p>
    <w:p>
      <w:pPr>
        <w:spacing w:line="240" w:lineRule="auto" w:before="0" w:after="0"/>
        <w:ind w:left="720"/>
        <w:jc w:val="left"/>
      </w:pPr>
      <w:r>
        <w:rPr>
          <w:rFonts w:ascii="Times New Roman" w:hAnsi="Times New Roman" w:cs="Times New Roman" w:eastAsia="Times New Roman"/>
          <w:b w:val="0"/>
          <w:i w:val="0"/>
          <w:sz w:val="24"/>
        </w:rPr>
        <w:t xml:space="preserve">    146 S.W.3d 79 (Tex. App.--Houston [1st Dist.] 2004, no pet.) ...................... 11</w:t>
      </w:r>
    </w:p>
    <w:p>
      <w:pPr>
        <w:spacing w:line="240" w:lineRule="auto" w:before="120" w:after="0"/>
        <w:jc w:val="left"/>
      </w:pPr>
      <w:r>
        <w:rPr>
          <w:rFonts w:ascii="Times New Roman" w:hAnsi="Times New Roman" w:cs="Times New Roman" w:eastAsia="Times New Roman"/>
          <w:b/>
          <w:i w:val="0"/>
          <w:sz w:val="24"/>
        </w:rPr>
        <w:t>Statutes, Rules, and Other Authorities</w:t>
      </w:r>
    </w:p>
    <w:p>
      <w:pPr>
        <w:spacing w:line="240" w:lineRule="auto" w:before="0" w:after="0"/>
        <w:jc w:val="left"/>
      </w:pPr>
      <w:r>
        <w:rPr>
          <w:rFonts w:ascii="Times New Roman" w:hAnsi="Times New Roman" w:cs="Times New Roman" w:eastAsia="Times New Roman"/>
          <w:b w:val="0"/>
          <w:i w:val="0"/>
          <w:sz w:val="24"/>
        </w:rPr>
        <w:t>Fed. R. Civ. P. 8, 9(b), 12(b)(6) .......................................................... 9, 10</w:t>
      </w:r>
    </w:p>
    <w:p>
      <w:pPr>
        <w:spacing w:line="240" w:lineRule="auto" w:before="0" w:after="0"/>
        <w:jc w:val="left"/>
      </w:pPr>
      <w:r>
        <w:rPr>
          <w:rFonts w:ascii="Times New Roman" w:hAnsi="Times New Roman" w:cs="Times New Roman" w:eastAsia="Times New Roman"/>
          <w:b w:val="0"/>
          <w:i w:val="0"/>
          <w:sz w:val="24"/>
        </w:rPr>
        <w:t>Tex. Bus. &amp; Com. Code §§ 17.41--.63, 17.49(f), 17.50 .......................... 11</w:t>
      </w:r>
    </w:p>
    <w:p>
      <w:pPr>
        <w:spacing w:line="240" w:lineRule="auto" w:before="0" w:after="0"/>
        <w:jc w:val="left"/>
      </w:pPr>
      <w:r>
        <w:rPr>
          <w:rFonts w:ascii="Times New Roman" w:hAnsi="Times New Roman" w:cs="Times New Roman" w:eastAsia="Times New Roman"/>
          <w:b w:val="0"/>
          <w:i w:val="0"/>
          <w:sz w:val="24"/>
        </w:rPr>
        <w:t>Restatement (Second) of Torts § 552 ...................................................... 19</w:t>
      </w:r>
    </w:p>
    <w:p>
      <w:pPr>
        <w:spacing w:line="240" w:lineRule="auto" w:before="0" w:after="0"/>
        <w:jc w:val="both"/>
      </w:pPr>
      <w:r/>
    </w:p>
    <w:p>
      <w:pPr>
        <w:spacing w:line="240" w:lineRule="auto" w:before="0" w:after="0"/>
        <w:jc w:val="center"/>
        <w:pBdr>
          <w:bottom w:val="single" w:sz="6" w:space="1" w:color="auto"/>
        </w:pBdr>
      </w:pPr>
    </w:p>
    <w:p>
      <w:pPr>
        <w:spacing w:line="480" w:lineRule="auto" w:before="240" w:after="120"/>
        <w:jc w:val="left"/>
      </w:pPr>
      <w:r>
        <w:rPr>
          <w:rFonts w:ascii="Times New Roman" w:hAnsi="Times New Roman" w:cs="Times New Roman" w:eastAsia="Times New Roman"/>
          <w:b/>
          <w:i w:val="0"/>
          <w:sz w:val="24"/>
        </w:rPr>
        <w:t>I.  INTRODUCTION</w:t>
      </w:r>
    </w:p>
    <w:p>
      <w:pPr>
        <w:spacing w:line="480" w:lineRule="auto" w:before="0" w:after="0"/>
        <w:ind w:firstLine="720"/>
        <w:jc w:val="both"/>
      </w:pPr>
      <w:r>
        <w:rPr>
          <w:rFonts w:ascii="Times New Roman" w:hAnsi="Times New Roman" w:cs="Times New Roman" w:eastAsia="Times New Roman"/>
          <w:b w:val="0"/>
          <w:i w:val="0"/>
          <w:sz w:val="24"/>
        </w:rPr>
        <w:t>This is a breach-of-contract dispute that Plaintiff Arcadia Health Systems, LLC (“Arcadia”) has repackaged as a multi-count tort and statutory action to escape the bargain it struck. Arcadia—a healthcare IT company with approximately $62 million in annual revenue, represented by experienced outside counsel—negotiated and executed a comprehensive $14.7 million Master Software License and Services Agreement (the “MSLSA”) with Defendant Meridian Cloud Solutions, Inc. (“Meridian”). The MSLSA is a fully integrated, counseled agreement that allocates risk through an integration clause, a limited warranty with an exclusive remedy, a consequential-damages waiver, and an aggregate-liability cap. When the NexusCore implementation did not meet Arcadia’s expectations, Arcadia filed its First Amended Complaint (Dkt. No. 12) (the “FAC”) demanding $47.3 million—more than three times the contract price—by recasting its contract grievance as fraud, negligent misrepresentation, unjust enrichment, and a violation of the Texas Deceptive Trade Practices–Consumer Protection Act (the “DTPA”).</w:t>
      </w:r>
    </w:p>
    <w:p>
      <w:pPr>
        <w:spacing w:line="480" w:lineRule="auto" w:before="0" w:after="0"/>
        <w:ind w:firstLine="720"/>
        <w:jc w:val="both"/>
      </w:pPr>
      <w:r>
        <w:rPr>
          <w:rFonts w:ascii="Times New Roman" w:hAnsi="Times New Roman" w:cs="Times New Roman" w:eastAsia="Times New Roman"/>
          <w:b w:val="0"/>
          <w:i w:val="0"/>
          <w:sz w:val="24"/>
        </w:rPr>
        <w:t>The FAC cannot survive scrutiny. Count V (DTPA) is barred by the DTPA’s own transaction exemption, Tex. Bus. &amp; Com. Code § 17.49(f), because Arcadia is not an individual and the total consideration ($17.05 million) exceeds the $500,000 threshold by a factor of thirty-four. Count IV (unjust enrichment) is unavailable because an express, valid contract—the MSLSA—governs the same subject matter. Counts II and III (fraud and negligent misrepresentation) fail the particularity requirements of Rule 9(b), run afoul of the economic loss doctrine, rest on non-actionable puffery, and are precluded by the MSLSA’s integration clause and Arcadia’s own due diligence. Count I (breach of contract) is governed by the MSLSA’s deemed-acceptance provision, expired limited warranty, and exclusive-remedy and damages-limitation provisions, which confine any recovery to a fraction of Arcadia’s demand.</w:t>
      </w:r>
    </w:p>
    <w:p>
      <w:pPr>
        <w:spacing w:line="480" w:lineRule="auto" w:before="0" w:after="0"/>
        <w:ind w:firstLine="720"/>
        <w:jc w:val="both"/>
      </w:pPr>
      <w:r>
        <w:rPr>
          <w:rFonts w:ascii="Times New Roman" w:hAnsi="Times New Roman" w:cs="Times New Roman" w:eastAsia="Times New Roman"/>
          <w:b w:val="0"/>
          <w:i w:val="0"/>
          <w:sz w:val="24"/>
        </w:rPr>
        <w:t>Meridian therefore moves, pursuant to Federal Rule of Civil Procedure 12(b)(6), to dismiss all five counts of the FAC with prejudice. Meridian preserved this defense in its Answer (First Affirmative Defense; Part III (Reservation of Rights Regarding Rule 12(b)(6) Motion)), and both the Court’s Standing Order on Motion Practice (§ 3.4) and the Scheduling Order permit this post-answer motion, which is evaluated under the same standard as a pre-answer Rule 12(b)(6) motion.</w:t>
      </w:r>
    </w:p>
    <w:p>
      <w:pPr>
        <w:spacing w:line="480" w:lineRule="auto" w:before="240" w:after="120"/>
        <w:jc w:val="left"/>
      </w:pPr>
      <w:r>
        <w:rPr>
          <w:rFonts w:ascii="Times New Roman" w:hAnsi="Times New Roman" w:cs="Times New Roman" w:eastAsia="Times New Roman"/>
          <w:b/>
          <w:i w:val="0"/>
          <w:sz w:val="24"/>
        </w:rPr>
        <w:t>II.  STATEMENT OF FACTS</w:t>
      </w:r>
    </w:p>
    <w:p>
      <w:pPr>
        <w:spacing w:line="480" w:lineRule="auto" w:before="0" w:after="0"/>
        <w:ind w:firstLine="720"/>
        <w:jc w:val="both"/>
      </w:pPr>
      <w:r>
        <w:rPr>
          <w:rFonts w:ascii="Times New Roman" w:hAnsi="Times New Roman" w:cs="Times New Roman" w:eastAsia="Times New Roman"/>
          <w:b w:val="0"/>
          <w:i w:val="0"/>
          <w:sz w:val="24"/>
        </w:rPr>
        <w:t>The facts are drawn from the FAC and from the MSLSA, Statement of Work #1 (“SOW-1”), and the four Change Orders, all of which are referenced throughout the FAC and central to every count. The Court may consider these documents on a Rule 12(b)(6) motion. See § III, infra.</w:t>
      </w:r>
    </w:p>
    <w:p>
      <w:pPr>
        <w:spacing w:line="480" w:lineRule="auto" w:before="120" w:after="80"/>
        <w:jc w:val="left"/>
      </w:pPr>
      <w:r>
        <w:rPr>
          <w:rFonts w:ascii="Times New Roman" w:hAnsi="Times New Roman" w:cs="Times New Roman" w:eastAsia="Times New Roman"/>
          <w:b/>
          <w:i w:val="0"/>
          <w:sz w:val="24"/>
        </w:rPr>
        <w:t>A.  The Parties and the MSLSA.</w:t>
      </w:r>
    </w:p>
    <w:p>
      <w:pPr>
        <w:spacing w:line="480" w:lineRule="auto" w:before="0" w:after="0"/>
        <w:ind w:firstLine="720"/>
        <w:jc w:val="both"/>
      </w:pPr>
      <w:r>
        <w:rPr>
          <w:rFonts w:ascii="Times New Roman" w:hAnsi="Times New Roman" w:cs="Times New Roman" w:eastAsia="Times New Roman"/>
          <w:b w:val="0"/>
          <w:i w:val="0"/>
          <w:sz w:val="24"/>
        </w:rPr>
        <w:t>Arcadia is a Texas limited liability company with approximately $62 million in annual revenue that operates healthcare analytics platforms for 23 hospitals and more than 140 clinics. FAC ¶¶ 2, 6. Meridian is a Delaware corporation with its principal place of business in Austin, Texas, and approximately $380 million in annual revenue. FAC ¶ 9. Both are sophisticated commercial entities.</w:t>
      </w:r>
    </w:p>
    <w:p>
      <w:pPr>
        <w:spacing w:line="480" w:lineRule="auto" w:before="0" w:after="0"/>
        <w:ind w:firstLine="720"/>
        <w:jc w:val="both"/>
      </w:pPr>
      <w:r>
        <w:rPr>
          <w:rFonts w:ascii="Times New Roman" w:hAnsi="Times New Roman" w:cs="Times New Roman" w:eastAsia="Times New Roman"/>
          <w:b w:val="0"/>
          <w:i w:val="0"/>
          <w:sz w:val="24"/>
        </w:rPr>
        <w:t>On March 15, 2022, the parties executed the MSLSA, under which Meridian licensed its NexusCore healthcare analytics module and provided implementation, training, maintenance, support, and data-migration advisory services for a total contract value of $14.7 million. FAC ¶¶ 33–35. The parties concurrently executed SOW-1. FAC ¶ 35. Arcadia was represented by outside counsel throughout the negotiation, which commenced February 22, 2022. FAC ¶ 32. The MSLSA designates Delaware law as governing (§ 12.7), contains a comprehensive integration clause (§ 12.1), prohibits oral modifications (§ 12.3), and includes a detailed risk-allocation framework.</w:t>
      </w:r>
    </w:p>
    <w:p>
      <w:pPr>
        <w:spacing w:line="480" w:lineRule="auto" w:before="120" w:after="80"/>
        <w:jc w:val="left"/>
      </w:pPr>
      <w:r>
        <w:rPr>
          <w:rFonts w:ascii="Times New Roman" w:hAnsi="Times New Roman" w:cs="Times New Roman" w:eastAsia="Times New Roman"/>
          <w:b/>
          <w:i w:val="0"/>
          <w:sz w:val="24"/>
        </w:rPr>
        <w:t>B.  The Contractual Risk-Allocation and Warranty Regime.</w:t>
      </w:r>
    </w:p>
    <w:p>
      <w:pPr>
        <w:spacing w:line="480" w:lineRule="auto" w:before="0" w:after="0"/>
        <w:ind w:firstLine="720"/>
        <w:jc w:val="both"/>
      </w:pPr>
      <w:r>
        <w:rPr>
          <w:rFonts w:ascii="Times New Roman" w:hAnsi="Times New Roman" w:cs="Times New Roman" w:eastAsia="Times New Roman"/>
          <w:b w:val="0"/>
          <w:i w:val="0"/>
          <w:sz w:val="24"/>
        </w:rPr>
        <w:t>The MSLSA’s Article VIII limits liability. Section 8.1 caps each party’s aggregate liability at “the total fees paid or payable by Licensee during the twelve (12) month period immediately preceding the event giving rise to such liability,” and provides that the cap “shall apply regardless of the form of action, whether in contract, tort (including negligence), strict liability, or otherwise.” Section 8.2 excludes “any indirect, incidental, special, consequential, punitive, or exemplary damages, including but not limited to damages for loss of profits, goodwill, use, data, or other intangible losses.” Section 8.3 designates the Agreement’s remedies as the licensee’s “sole and exclusive remedies.” Section 8.5 confirms that these limitations “shall apply even if any limited or exclusive remedy set forth in this Agreement is found to have failed of its essential purpose.”</w:t>
      </w:r>
    </w:p>
    <w:p>
      <w:pPr>
        <w:spacing w:line="480" w:lineRule="auto" w:before="0" w:after="0"/>
        <w:ind w:firstLine="720"/>
        <w:jc w:val="both"/>
      </w:pPr>
      <w:r>
        <w:rPr>
          <w:rFonts w:ascii="Times New Roman" w:hAnsi="Times New Roman" w:cs="Times New Roman" w:eastAsia="Times New Roman"/>
          <w:b w:val="0"/>
          <w:i w:val="0"/>
          <w:sz w:val="24"/>
        </w:rPr>
        <w:t>The MSLSA’s acceptance and warranty provisions channel disputes over software performance into defined remedies. Section 5.3 gives the licensee 30 calendar days following deployment to conduct acceptance testing and deliver a written “Nonconformity Notice” describing any material nonconformity; if no notice is delivered, the software “shall be deemed accepted.” § 5.3(a), (d). Production use during the testing period likewise constitutes acceptance. § 5.3(d). Section 9.1 provides a limited warranty that the software will “perform substantially in accordance with the Documentation” for 90 days following Go-Live, with the “sole and exclusive remedy” of repair or replacement—or, if Meridian cannot cure within 60 days, a pro-rata refund of pre-paid license fees. § 9.1(a)–(b). Section 9.4 disclaims all other warranties, states that the software is provided “AS IS” and “AS AVAILABLE,” and confirms that the licensee “has relied on its own due diligence and evaluation in selecting the Licensed Software.”</w:t>
      </w:r>
    </w:p>
    <w:p>
      <w:pPr>
        <w:spacing w:line="480" w:lineRule="auto" w:before="0" w:after="0"/>
        <w:ind w:firstLine="720"/>
        <w:jc w:val="both"/>
      </w:pPr>
      <w:r>
        <w:rPr>
          <w:rFonts w:ascii="Times New Roman" w:hAnsi="Times New Roman" w:cs="Times New Roman" w:eastAsia="Times New Roman"/>
          <w:b w:val="0"/>
          <w:i w:val="0"/>
          <w:sz w:val="24"/>
        </w:rPr>
        <w:t>SOW-1 allocates data migration to Arcadia. Section 3.2 of SOW-1 provides that Arcadia “shall be solely responsible for all data migration activities,” and that Meridian “shall have no responsibility for the accuracy, completeness, or integrity of migrated data.” Exhibit C, § C.2 confirms that Meridian’s data-migration role is advisory only.</w:t>
      </w:r>
    </w:p>
    <w:p>
      <w:pPr>
        <w:spacing w:line="480" w:lineRule="auto" w:before="120" w:after="80"/>
        <w:jc w:val="left"/>
      </w:pPr>
      <w:r>
        <w:rPr>
          <w:rFonts w:ascii="Times New Roman" w:hAnsi="Times New Roman" w:cs="Times New Roman" w:eastAsia="Times New Roman"/>
          <w:b/>
          <w:i w:val="0"/>
          <w:sz w:val="24"/>
        </w:rPr>
        <w:t>C.  The Implementation and Arcadia’s Acceptance.</w:t>
      </w:r>
    </w:p>
    <w:p>
      <w:pPr>
        <w:spacing w:line="480" w:lineRule="auto" w:before="0" w:after="0"/>
        <w:ind w:firstLine="720"/>
        <w:jc w:val="both"/>
      </w:pPr>
      <w:r>
        <w:rPr>
          <w:rFonts w:ascii="Times New Roman" w:hAnsi="Times New Roman" w:cs="Times New Roman" w:eastAsia="Times New Roman"/>
          <w:b w:val="0"/>
          <w:i w:val="0"/>
          <w:sz w:val="24"/>
        </w:rPr>
        <w:t>The FAC alleges that Go-Live occurred on January 15, 2023. FAC ¶ 45. Under § 5.3, the 30-day acceptance testing period therefore closed on February 14, 2023. The FAC does not allege that Arcadia delivered any written Nonconformity Notice during that period. To the contrary, the FAC’s first reference to any written complaint is Dr. Okonkwo’s March 8, 2023 email—22 days after the acceptance window closed—reporting “intermittent latency issues” and “occasional report generation errors.” FAC ¶ 50. On the FAC’s own allegations, then, acceptance was deemed granted no later than February 14, 2023. § 5.3(d).</w:t>
      </w:r>
    </w:p>
    <w:p>
      <w:pPr>
        <w:spacing w:line="480" w:lineRule="auto" w:before="120" w:after="80"/>
        <w:jc w:val="left"/>
      </w:pPr>
      <w:r>
        <w:rPr>
          <w:rFonts w:ascii="Times New Roman" w:hAnsi="Times New Roman" w:cs="Times New Roman" w:eastAsia="Times New Roman"/>
          <w:b/>
          <w:i w:val="0"/>
          <w:sz w:val="24"/>
        </w:rPr>
        <w:t>D.  The Pre-Sale Communications and Arcadia’s Due Diligence.</w:t>
      </w:r>
    </w:p>
    <w:p>
      <w:pPr>
        <w:spacing w:line="480" w:lineRule="auto" w:before="0" w:after="0"/>
        <w:ind w:firstLine="720"/>
        <w:jc w:val="both"/>
      </w:pPr>
      <w:r>
        <w:rPr>
          <w:rFonts w:ascii="Times New Roman" w:hAnsi="Times New Roman" w:cs="Times New Roman" w:eastAsia="Times New Roman"/>
          <w:b w:val="0"/>
          <w:i w:val="0"/>
          <w:sz w:val="24"/>
        </w:rPr>
        <w:t>The FAC’s fraud and misrepresentation claims rest on pre-sale statements by Meridian’s sales team, principally Account Executive James Poletti, during an October 12, 2021 presentation, a November 18, 2021 demonstration, and a December 9, 2021 written proposal. FAC ¶¶ 22–28. The statements include that NexusCore “delivers industry-leading performance for healthcare analytics,” that clients “typically see 30-40% improvement in reporting efficiency,” that NexusCore “will integrate seamlessly with any EHR platform,” and that the platform was “proven,” “purpose-built,” and could be implemented within approximately six months. FAC ¶¶ 23, 25, 28, 79.</w:t>
      </w:r>
    </w:p>
    <w:p>
      <w:pPr>
        <w:spacing w:line="480" w:lineRule="auto" w:before="0" w:after="0"/>
        <w:ind w:firstLine="720"/>
        <w:jc w:val="both"/>
      </w:pPr>
      <w:r>
        <w:rPr>
          <w:rFonts w:ascii="Times New Roman" w:hAnsi="Times New Roman" w:cs="Times New Roman" w:eastAsia="Times New Roman"/>
          <w:b w:val="0"/>
          <w:i w:val="0"/>
          <w:sz w:val="24"/>
        </w:rPr>
        <w:t>The FAC itself acknowledges facts that defeat any claim of justifiable reliance. The FAC admits that Meridian’s December 9, 2021 written proposal “contained certain general disclaimers.” FAC ¶ 27. The FAC admits that Arcadia’s CTO, Martin Schreiber, “conducted certain independent due diligence, including reference calls with two existing Meridian healthcare clients.” FAC ¶ 31. And the FAC concedes that Arcadia “engaged outside counsel to assist in the negotiation process.” FAC ¶ 32. These admissions—coupled with the MSLSA’s integration clause—are fatal to Arcadia’s reliance allegations.</w:t>
      </w:r>
    </w:p>
    <w:p>
      <w:pPr>
        <w:spacing w:line="480" w:lineRule="auto" w:before="0" w:after="0"/>
        <w:ind w:firstLine="720"/>
        <w:jc w:val="both"/>
      </w:pPr>
      <w:r>
        <w:rPr>
          <w:rFonts w:ascii="Times New Roman" w:hAnsi="Times New Roman" w:cs="Times New Roman" w:eastAsia="Times New Roman"/>
          <w:b w:val="0"/>
          <w:i w:val="0"/>
          <w:sz w:val="24"/>
        </w:rPr>
        <w:t xml:space="preserve">Finally, the FAC’s allegations of Meridian’s knowledge and concealment are pleaded “on information and belief” and are unaccompanied by any stated factual basis. FAC ¶¶ 56–60. As explained below, such conclusory averments cannot satisfy Rule 9(b) or the </w:t>
      </w:r>
      <w:r>
        <w:rPr>
          <w:rFonts w:ascii="Times New Roman" w:hAnsi="Times New Roman" w:cs="Times New Roman" w:eastAsia="Times New Roman"/>
          <w:b w:val="0"/>
          <w:i/>
          <w:sz w:val="24"/>
        </w:rPr>
        <w:t>Iqbal</w:t>
      </w:r>
      <w:r>
        <w:rPr>
          <w:rFonts w:ascii="Times New Roman" w:hAnsi="Times New Roman" w:cs="Times New Roman" w:eastAsia="Times New Roman"/>
          <w:b w:val="0"/>
          <w:i w:val="0"/>
          <w:sz w:val="24"/>
        </w:rPr>
        <w:t xml:space="preserve"> plausibility standard.</w:t>
      </w:r>
    </w:p>
    <w:p>
      <w:pPr>
        <w:spacing w:line="480" w:lineRule="auto" w:before="240" w:after="120"/>
        <w:jc w:val="left"/>
      </w:pPr>
      <w:r>
        <w:rPr>
          <w:rFonts w:ascii="Times New Roman" w:hAnsi="Times New Roman" w:cs="Times New Roman" w:eastAsia="Times New Roman"/>
          <w:b/>
          <w:i w:val="0"/>
          <w:sz w:val="24"/>
        </w:rPr>
        <w:t>III.  LEGAL STANDARD</w:t>
      </w:r>
    </w:p>
    <w:p>
      <w:pPr>
        <w:spacing w:line="480" w:lineRule="auto" w:before="0" w:after="0"/>
        <w:ind w:firstLine="720"/>
        <w:jc w:val="both"/>
      </w:pPr>
      <w:r>
        <w:rPr>
          <w:rFonts w:ascii="Times New Roman" w:hAnsi="Times New Roman" w:cs="Times New Roman" w:eastAsia="Times New Roman"/>
          <w:b w:val="0"/>
          <w:i w:val="0"/>
          <w:sz w:val="24"/>
        </w:rPr>
        <w:t xml:space="preserve">A Rule 12(b)(6) motion tests the sufficiency of the complaint. To survive, a complaint must contain sufficient factual matter to “state a claim to relief that is plausible on its face.” </w:t>
      </w:r>
      <w:r>
        <w:rPr>
          <w:rFonts w:ascii="Times New Roman" w:hAnsi="Times New Roman" w:cs="Times New Roman" w:eastAsia="Times New Roman"/>
          <w:b w:val="0"/>
          <w:i/>
          <w:sz w:val="24"/>
        </w:rPr>
        <w:t>Bell Atl. Corp. v. Twombly</w:t>
      </w:r>
      <w:r>
        <w:rPr>
          <w:rFonts w:ascii="Times New Roman" w:hAnsi="Times New Roman" w:cs="Times New Roman" w:eastAsia="Times New Roman"/>
          <w:b w:val="0"/>
          <w:i w:val="0"/>
          <w:sz w:val="24"/>
        </w:rPr>
        <w:t xml:space="preserve">, 550 U.S. 544, 570 (2007); </w:t>
      </w:r>
      <w:r>
        <w:rPr>
          <w:rFonts w:ascii="Times New Roman" w:hAnsi="Times New Roman" w:cs="Times New Roman" w:eastAsia="Times New Roman"/>
          <w:b w:val="0"/>
          <w:i/>
          <w:sz w:val="24"/>
        </w:rPr>
        <w:t>Ashcroft v. Iqbal</w:t>
      </w:r>
      <w:r>
        <w:rPr>
          <w:rFonts w:ascii="Times New Roman" w:hAnsi="Times New Roman" w:cs="Times New Roman" w:eastAsia="Times New Roman"/>
          <w:b w:val="0"/>
          <w:i w:val="0"/>
          <w:sz w:val="24"/>
        </w:rPr>
        <w:t xml:space="preserve">, 556 U.S. 662, 678 (2009). “Threadbare recitals of the elements of a cause of action, supported by mere conclusory statements, do not suffice.” </w:t>
      </w:r>
      <w:r>
        <w:rPr>
          <w:rFonts w:ascii="Times New Roman" w:hAnsi="Times New Roman" w:cs="Times New Roman" w:eastAsia="Times New Roman"/>
          <w:b w:val="0"/>
          <w:i/>
          <w:sz w:val="24"/>
        </w:rPr>
        <w:t>Iqbal</w:t>
      </w:r>
      <w:r>
        <w:rPr>
          <w:rFonts w:ascii="Times New Roman" w:hAnsi="Times New Roman" w:cs="Times New Roman" w:eastAsia="Times New Roman"/>
          <w:b w:val="0"/>
          <w:i w:val="0"/>
          <w:sz w:val="24"/>
        </w:rPr>
        <w:t xml:space="preserve">, 556 U.S. at 678. The Court “accept[s] all well-pleaded facts as true, viewing them in the light most favorable to the plaintiff,” but is “not bound to accept as true a legal conclusion couched as a factual allegation.” </w:t>
      </w:r>
      <w:r>
        <w:rPr>
          <w:rFonts w:ascii="Times New Roman" w:hAnsi="Times New Roman" w:cs="Times New Roman" w:eastAsia="Times New Roman"/>
          <w:b w:val="0"/>
          <w:i/>
          <w:sz w:val="24"/>
        </w:rPr>
        <w:t>Lormand v. US Unwired, Inc.</w:t>
      </w:r>
      <w:r>
        <w:rPr>
          <w:rFonts w:ascii="Times New Roman" w:hAnsi="Times New Roman" w:cs="Times New Roman" w:eastAsia="Times New Roman"/>
          <w:b w:val="0"/>
          <w:i w:val="0"/>
          <w:sz w:val="24"/>
        </w:rPr>
        <w:t>, 565 F.3d 228, 255–56 (5th Cir. 2009).</w:t>
      </w:r>
    </w:p>
    <w:p>
      <w:pPr>
        <w:spacing w:line="480" w:lineRule="auto" w:before="0" w:after="0"/>
        <w:ind w:firstLine="720"/>
        <w:jc w:val="both"/>
      </w:pPr>
      <w:r>
        <w:rPr>
          <w:rFonts w:ascii="Times New Roman" w:hAnsi="Times New Roman" w:cs="Times New Roman" w:eastAsia="Times New Roman"/>
          <w:b w:val="0"/>
          <w:i w:val="0"/>
          <w:sz w:val="24"/>
        </w:rPr>
        <w:t xml:space="preserve">On a Rule 12(b)(6) motion, the Court may consider documents “referred to in the plaintiff’s complaint and central to the plaintiff’s claim” without converting the motion into one for summary judgment. </w:t>
      </w:r>
      <w:r>
        <w:rPr>
          <w:rFonts w:ascii="Times New Roman" w:hAnsi="Times New Roman" w:cs="Times New Roman" w:eastAsia="Times New Roman"/>
          <w:b w:val="0"/>
          <w:i/>
          <w:sz w:val="24"/>
        </w:rPr>
        <w:t>Lormand</w:t>
      </w:r>
      <w:r>
        <w:rPr>
          <w:rFonts w:ascii="Times New Roman" w:hAnsi="Times New Roman" w:cs="Times New Roman" w:eastAsia="Times New Roman"/>
          <w:b w:val="0"/>
          <w:i w:val="0"/>
          <w:sz w:val="24"/>
        </w:rPr>
        <w:t>, 565 F.3d at 255–57. The MSLSA, SOW-1, and the four Change Orders are referenced throughout the FAC and are central to every count; the December 9, 2021 proposal is referenced in FAC ¶ 27 and is central to the fraud and reliance allegations. The Court may therefore consider these documents in ruling on this motion.</w:t>
      </w:r>
    </w:p>
    <w:p>
      <w:pPr>
        <w:spacing w:line="480" w:lineRule="auto" w:before="0" w:after="0"/>
        <w:ind w:firstLine="720"/>
        <w:jc w:val="both"/>
      </w:pPr>
      <w:r>
        <w:rPr>
          <w:rFonts w:ascii="Times New Roman" w:hAnsi="Times New Roman" w:cs="Times New Roman" w:eastAsia="Times New Roman"/>
          <w:b w:val="0"/>
          <w:i w:val="0"/>
          <w:sz w:val="24"/>
        </w:rPr>
        <w:t xml:space="preserve">Claims sounding in fraud must also satisfy the heightened pleading requirements of Rule 9(b), which requires a plaintiff to “state with particularity the circumstances constituting fraud.” Fed. R. Civ. P. 9(b). The Fifth Circuit requires a plaintiff to “specify the statements contended to be fraudulent, identify the speaker, state when and where the statements were made, and explain why the statements were fraudulent.” </w:t>
      </w:r>
      <w:r>
        <w:rPr>
          <w:rFonts w:ascii="Times New Roman" w:hAnsi="Times New Roman" w:cs="Times New Roman" w:eastAsia="Times New Roman"/>
          <w:b w:val="0"/>
          <w:i/>
          <w:sz w:val="24"/>
        </w:rPr>
        <w:t>Benchmark Elecs., Inc. v. J.M. Huber Corp.</w:t>
      </w:r>
      <w:r>
        <w:rPr>
          <w:rFonts w:ascii="Times New Roman" w:hAnsi="Times New Roman" w:cs="Times New Roman" w:eastAsia="Times New Roman"/>
          <w:b w:val="0"/>
          <w:i w:val="0"/>
          <w:sz w:val="24"/>
        </w:rPr>
        <w:t>, 343 F.3d 719, 724 (5th Cir. 2003). This Court rigorously enforces Rule 9(b). Standing Order § 4.2.</w:t>
      </w:r>
    </w:p>
    <w:p>
      <w:pPr>
        <w:spacing w:line="480" w:lineRule="auto" w:before="0" w:after="0"/>
        <w:ind w:firstLine="720"/>
        <w:jc w:val="both"/>
      </w:pPr>
      <w:r>
        <w:rPr>
          <w:rFonts w:ascii="Times New Roman" w:hAnsi="Times New Roman" w:cs="Times New Roman" w:eastAsia="Times New Roman"/>
          <w:b w:val="0"/>
          <w:i w:val="0"/>
          <w:sz w:val="24"/>
        </w:rPr>
        <w:t>For the convenience of the Court, Meridian notes that decisions of the United States Supreme Court and the Fifth Circuit are binding on this Court; decisions of the Texas Supreme Court are binding on questions of Texas law; and decisions of the Delaware courts and other federal courts are persuasive on the questions addressed herein. Meridian has cited only the most pertinent authority for each proposition, consistent with the Court’s Standing Order (§ 1.4).</w:t>
      </w:r>
    </w:p>
    <w:p>
      <w:pPr>
        <w:spacing w:line="480" w:lineRule="auto" w:before="240" w:after="120"/>
        <w:jc w:val="left"/>
      </w:pPr>
      <w:r>
        <w:rPr>
          <w:rFonts w:ascii="Times New Roman" w:hAnsi="Times New Roman" w:cs="Times New Roman" w:eastAsia="Times New Roman"/>
          <w:b/>
          <w:i w:val="0"/>
          <w:sz w:val="24"/>
        </w:rPr>
        <w:t>IV.  ARGUMENT</w:t>
      </w:r>
    </w:p>
    <w:p>
      <w:pPr>
        <w:spacing w:line="480" w:lineRule="auto" w:before="120" w:after="80"/>
        <w:jc w:val="left"/>
      </w:pPr>
      <w:r>
        <w:rPr>
          <w:rFonts w:ascii="Times New Roman" w:hAnsi="Times New Roman" w:cs="Times New Roman" w:eastAsia="Times New Roman"/>
          <w:b/>
          <w:i w:val="0"/>
          <w:sz w:val="24"/>
        </w:rPr>
        <w:t>A.  Count V (DTPA) Is Barred by the Section 17.49(f) Transaction Exemption.</w:t>
      </w:r>
    </w:p>
    <w:p>
      <w:pPr>
        <w:spacing w:line="480" w:lineRule="auto" w:before="0" w:after="0"/>
        <w:ind w:firstLine="720"/>
        <w:jc w:val="both"/>
      </w:pPr>
      <w:r>
        <w:rPr>
          <w:rFonts w:ascii="Times New Roman" w:hAnsi="Times New Roman" w:cs="Times New Roman" w:eastAsia="Times New Roman"/>
          <w:b w:val="0"/>
          <w:i w:val="0"/>
          <w:sz w:val="24"/>
        </w:rPr>
        <w:t>Count V should be dismissed first because it is barred by statute. Section 17.49(f) of the DTPA exempts from the Act “a cause of action arising from a transaction, a project, or a set of transactions relating to the same project, involving total consideration by the consumer of more than $500,000,” unless the consumer is an individual. Tex. Bus. &amp; Com. Code § 17.49(f). Both conditions for the exemption are satisfied here.</w:t>
      </w:r>
    </w:p>
    <w:p>
      <w:pPr>
        <w:spacing w:line="480" w:lineRule="auto" w:before="0" w:after="0"/>
        <w:ind w:firstLine="720"/>
        <w:jc w:val="both"/>
      </w:pPr>
      <w:r>
        <w:rPr>
          <w:rFonts w:ascii="Times New Roman" w:hAnsi="Times New Roman" w:cs="Times New Roman" w:eastAsia="Times New Roman"/>
          <w:b w:val="0"/>
          <w:i w:val="0"/>
          <w:sz w:val="24"/>
        </w:rPr>
        <w:t xml:space="preserve">First, Arcadia is not an individual. Arcadia is a Texas limited liability company. FAC ¶ 6. The DTPA’s $500,000 transaction exemption applies to non-individual consumers. See </w:t>
      </w:r>
      <w:r>
        <w:rPr>
          <w:rFonts w:ascii="Times New Roman" w:hAnsi="Times New Roman" w:cs="Times New Roman" w:eastAsia="Times New Roman"/>
          <w:b w:val="0"/>
          <w:i/>
          <w:sz w:val="24"/>
        </w:rPr>
        <w:t>PPG Indus., Inc. v. JMB/Houston Ctrs. Partners Ltd.</w:t>
      </w:r>
      <w:r>
        <w:rPr>
          <w:rFonts w:ascii="Times New Roman" w:hAnsi="Times New Roman" w:cs="Times New Roman" w:eastAsia="Times New Roman"/>
          <w:b w:val="0"/>
          <w:i w:val="0"/>
          <w:sz w:val="24"/>
        </w:rPr>
        <w:t>, 146 S.W.3d 79, 89 (Tex. App.—Houston [1st Dist.] 2004, no pet.) (the exemption “was enacted to prevent sophisticated commercial parties engaged in high-value transactions from using the DTPA—with its treble damages provision—as a weapon in ordinary commercial disputes”).</w:t>
      </w:r>
    </w:p>
    <w:p>
      <w:pPr>
        <w:spacing w:line="480" w:lineRule="auto" w:before="0" w:after="0"/>
        <w:ind w:firstLine="720"/>
        <w:jc w:val="both"/>
      </w:pPr>
      <w:r>
        <w:rPr>
          <w:rFonts w:ascii="Times New Roman" w:hAnsi="Times New Roman" w:cs="Times New Roman" w:eastAsia="Times New Roman"/>
          <w:b w:val="0"/>
          <w:i w:val="0"/>
          <w:sz w:val="24"/>
        </w:rPr>
        <w:t xml:space="preserve">Second, the total consideration vastly exceeds $500,000. The MSLSA’s total contract value is $14.7 million. FAC ¶ 34. The four Change Orders added $2.35 million, for total consideration of $17.05 million. FAC ¶¶ 46–47. That figure exceeds the statutory threshold by a factor of more than thirty-four. The exemption is determined by the total consideration involved in the transaction, not by the amount of damages claimed. </w:t>
      </w:r>
      <w:r>
        <w:rPr>
          <w:rFonts w:ascii="Times New Roman" w:hAnsi="Times New Roman" w:cs="Times New Roman" w:eastAsia="Times New Roman"/>
          <w:b w:val="0"/>
          <w:i/>
          <w:sz w:val="24"/>
        </w:rPr>
        <w:t>PPG Indus.</w:t>
      </w:r>
      <w:r>
        <w:rPr>
          <w:rFonts w:ascii="Times New Roman" w:hAnsi="Times New Roman" w:cs="Times New Roman" w:eastAsia="Times New Roman"/>
          <w:b w:val="0"/>
          <w:i w:val="0"/>
          <w:sz w:val="24"/>
        </w:rPr>
        <w:t>, 146 S.W.3d at 89.</w:t>
      </w:r>
    </w:p>
    <w:p>
      <w:pPr>
        <w:spacing w:line="480" w:lineRule="auto" w:before="0" w:after="0"/>
        <w:ind w:firstLine="720"/>
        <w:jc w:val="both"/>
      </w:pPr>
      <w:r>
        <w:rPr>
          <w:rFonts w:ascii="Times New Roman" w:hAnsi="Times New Roman" w:cs="Times New Roman" w:eastAsia="Times New Roman"/>
          <w:b w:val="0"/>
          <w:i w:val="0"/>
          <w:sz w:val="24"/>
        </w:rPr>
        <w:t xml:space="preserve">Arcadia therefore cannot be a “consumer” capable of invoking the DTPA for this transaction. The FAC’s DTPA claim—including its demand for treble damages and attorneys’ fees under §§ 17.50(b)(1), (d)—fails as a matter of law. Count V should be dismissed with prejudice. In any event, the alleged statements on which Count V rests are non-actionable puffery (see § IV.C.2), and Arcadia cannot establish that any such statement was a producing cause of its damages where, on the FAC’s own allegations, Arcadia accepted the software and continued to use it. See </w:t>
      </w:r>
      <w:r>
        <w:rPr>
          <w:rFonts w:ascii="Times New Roman" w:hAnsi="Times New Roman" w:cs="Times New Roman" w:eastAsia="Times New Roman"/>
          <w:b w:val="0"/>
          <w:i/>
          <w:sz w:val="24"/>
        </w:rPr>
        <w:t>Melody Home Mfg. Co. v. Barnes</w:t>
      </w:r>
      <w:r>
        <w:rPr>
          <w:rFonts w:ascii="Times New Roman" w:hAnsi="Times New Roman" w:cs="Times New Roman" w:eastAsia="Times New Roman"/>
          <w:b w:val="0"/>
          <w:i w:val="0"/>
          <w:sz w:val="24"/>
        </w:rPr>
        <w:t>, 741 S.W.2d 349, 351 (Tex. 1987).</w:t>
      </w:r>
    </w:p>
    <w:p>
      <w:pPr>
        <w:spacing w:line="480" w:lineRule="auto" w:before="120" w:after="80"/>
        <w:jc w:val="left"/>
      </w:pPr>
      <w:r>
        <w:rPr>
          <w:rFonts w:ascii="Times New Roman" w:hAnsi="Times New Roman" w:cs="Times New Roman" w:eastAsia="Times New Roman"/>
          <w:b/>
          <w:i w:val="0"/>
          <w:sz w:val="24"/>
        </w:rPr>
        <w:t>B.  Count IV (Unjust Enrichment) Is Barred by the Express Contract.</w:t>
      </w:r>
    </w:p>
    <w:p>
      <w:pPr>
        <w:spacing w:line="480" w:lineRule="auto" w:before="0" w:after="0"/>
        <w:ind w:firstLine="720"/>
        <w:jc w:val="both"/>
      </w:pPr>
      <w:r>
        <w:rPr>
          <w:rFonts w:ascii="Times New Roman" w:hAnsi="Times New Roman" w:cs="Times New Roman" w:eastAsia="Times New Roman"/>
          <w:b w:val="0"/>
          <w:i w:val="0"/>
          <w:sz w:val="24"/>
        </w:rPr>
        <w:t xml:space="preserve">Count IV fails because unjust enrichment is unavailable where an express contract governs the subject matter of the dispute. “Recovery under quantum meruit [or unjust enrichment] is not available when there is a valid, express contract covering the subject matter of the dispute.” </w:t>
      </w:r>
      <w:r>
        <w:rPr>
          <w:rFonts w:ascii="Times New Roman" w:hAnsi="Times New Roman" w:cs="Times New Roman" w:eastAsia="Times New Roman"/>
          <w:b w:val="0"/>
          <w:i/>
          <w:sz w:val="24"/>
        </w:rPr>
        <w:t>Fortune Prod. Co. v. Conoco, Inc.</w:t>
      </w:r>
      <w:r>
        <w:rPr>
          <w:rFonts w:ascii="Times New Roman" w:hAnsi="Times New Roman" w:cs="Times New Roman" w:eastAsia="Times New Roman"/>
          <w:b w:val="0"/>
          <w:i w:val="0"/>
          <w:sz w:val="24"/>
        </w:rPr>
        <w:t xml:space="preserve">, 52 S.W.3d 671, 684 (Tex. 2000). The Texas Supreme Court has reiterated that “an action for unjust enrichment is ‘not proper’ where ‘the same subject’ is covered by an express agreement between the parties.” </w:t>
      </w:r>
      <w:r>
        <w:rPr>
          <w:rFonts w:ascii="Times New Roman" w:hAnsi="Times New Roman" w:cs="Times New Roman" w:eastAsia="Times New Roman"/>
          <w:b w:val="0"/>
          <w:i/>
          <w:sz w:val="24"/>
        </w:rPr>
        <w:t>Excess Underwriters at Lloyd’s v. Frank’s Casing Crew &amp; Rental Tools, Inc.</w:t>
      </w:r>
      <w:r>
        <w:rPr>
          <w:rFonts w:ascii="Times New Roman" w:hAnsi="Times New Roman" w:cs="Times New Roman" w:eastAsia="Times New Roman"/>
          <w:b w:val="0"/>
          <w:i w:val="0"/>
          <w:sz w:val="24"/>
        </w:rPr>
        <w:t xml:space="preserve">, 246 S.W.3d 42, 59 (Tex. 2008) (quoting </w:t>
      </w:r>
      <w:r>
        <w:rPr>
          <w:rFonts w:ascii="Times New Roman" w:hAnsi="Times New Roman" w:cs="Times New Roman" w:eastAsia="Times New Roman"/>
          <w:b w:val="0"/>
          <w:i/>
          <w:sz w:val="24"/>
        </w:rPr>
        <w:t>Fortune Prod.</w:t>
      </w:r>
      <w:r>
        <w:rPr>
          <w:rFonts w:ascii="Times New Roman" w:hAnsi="Times New Roman" w:cs="Times New Roman" w:eastAsia="Times New Roman"/>
          <w:b w:val="0"/>
          <w:i w:val="0"/>
          <w:sz w:val="24"/>
        </w:rPr>
        <w:t>).</w:t>
      </w:r>
    </w:p>
    <w:p>
      <w:pPr>
        <w:spacing w:line="480" w:lineRule="auto" w:before="0" w:after="0"/>
        <w:ind w:firstLine="720"/>
        <w:jc w:val="both"/>
      </w:pPr>
      <w:r>
        <w:rPr>
          <w:rFonts w:ascii="Times New Roman" w:hAnsi="Times New Roman" w:cs="Times New Roman" w:eastAsia="Times New Roman"/>
          <w:b w:val="0"/>
          <w:i w:val="0"/>
          <w:sz w:val="24"/>
        </w:rPr>
        <w:t xml:space="preserve">The FAC pleads itself out of court on this claim. In Count I, Arcadia alleges that “a valid and enforceable written contract—the MSLSA and accompanying SOW-1” exists and was breached by Meridian. FAC ¶ 69. Arcadia does not contend that the MSLSA is void or unenforceable; to the contrary, Arcadia’s entire breach-of-contract claim depends on the MSLSA’s validity. The MSLSA indisputably covers the “same subject matter”—the licensing, implementation, training, support, and data-migration advisory services at issue. </w:t>
      </w:r>
      <w:r>
        <w:rPr>
          <w:rFonts w:ascii="Times New Roman" w:hAnsi="Times New Roman" w:cs="Times New Roman" w:eastAsia="Times New Roman"/>
          <w:b w:val="0"/>
          <w:i/>
          <w:sz w:val="24"/>
        </w:rPr>
        <w:t>Excess Underwriters</w:t>
      </w:r>
      <w:r>
        <w:rPr>
          <w:rFonts w:ascii="Times New Roman" w:hAnsi="Times New Roman" w:cs="Times New Roman" w:eastAsia="Times New Roman"/>
          <w:b w:val="0"/>
          <w:i w:val="0"/>
          <w:sz w:val="24"/>
        </w:rPr>
        <w:t>, 246 S.W.3d at 59–60 (the “same subject matter” test is applied broadly).</w:t>
      </w:r>
    </w:p>
    <w:p>
      <w:pPr>
        <w:spacing w:line="480" w:lineRule="auto" w:before="0" w:after="0"/>
        <w:ind w:firstLine="720"/>
        <w:jc w:val="both"/>
      </w:pPr>
      <w:r>
        <w:rPr>
          <w:rFonts w:ascii="Times New Roman" w:hAnsi="Times New Roman" w:cs="Times New Roman" w:eastAsia="Times New Roman"/>
          <w:b w:val="0"/>
          <w:i w:val="0"/>
          <w:sz w:val="24"/>
        </w:rPr>
        <w:t xml:space="preserve">Arcadia’s only basis for pleading unjust enrichment “in the alternative” is its assertion that the claim applies “to the extent the MSLSA or any provision thereof is found to be unenforceable.” FAC ¶ 99. But Arcadia does not actually allege that the MSLSA is unenforceable; it sues on it. And the Texas Supreme Court has squarely rejected the argument that contractual limitations on recovery create a “gap” that unjust enrichment can fill. </w:t>
      </w:r>
      <w:r>
        <w:rPr>
          <w:rFonts w:ascii="Times New Roman" w:hAnsi="Times New Roman" w:cs="Times New Roman" w:eastAsia="Times New Roman"/>
          <w:b w:val="0"/>
          <w:i/>
          <w:sz w:val="24"/>
        </w:rPr>
        <w:t>Excess Underwriters</w:t>
      </w:r>
      <w:r>
        <w:rPr>
          <w:rFonts w:ascii="Times New Roman" w:hAnsi="Times New Roman" w:cs="Times New Roman" w:eastAsia="Times New Roman"/>
          <w:b w:val="0"/>
          <w:i w:val="0"/>
          <w:sz w:val="24"/>
        </w:rPr>
        <w:t>, 246 S.W.3d at 59 (“equity follows the law”—where parties have allocated risk through contract, equity will not rewrite the bargain). The fact that the MSLSA’s limitation of liability (§ 8.1) and consequential-damages waiver (§ 8.2) may limit Arcadia’s contract recovery does not entitle Arcadia to circumvent those provisions through an equitable claim. Count IV should be dismissed.</w:t>
      </w:r>
    </w:p>
    <w:p>
      <w:pPr>
        <w:spacing w:line="480" w:lineRule="auto" w:before="120" w:after="80"/>
        <w:jc w:val="left"/>
      </w:pPr>
      <w:r>
        <w:rPr>
          <w:rFonts w:ascii="Times New Roman" w:hAnsi="Times New Roman" w:cs="Times New Roman" w:eastAsia="Times New Roman"/>
          <w:b/>
          <w:i w:val="0"/>
          <w:sz w:val="24"/>
        </w:rPr>
        <w:t>C.  Count II (Fraud) Fails Under Rule 9(b), the Economic Loss Doctrine, the Puffery Doctrine, and the Integration Clause.</w:t>
      </w:r>
    </w:p>
    <w:p>
      <w:pPr>
        <w:spacing w:line="480" w:lineRule="auto" w:before="0" w:after="0"/>
        <w:ind w:firstLine="720"/>
        <w:jc w:val="both"/>
      </w:pPr>
      <w:r>
        <w:rPr>
          <w:rFonts w:ascii="Times New Roman" w:hAnsi="Times New Roman" w:cs="Times New Roman" w:eastAsia="Times New Roman"/>
          <w:b w:val="0"/>
          <w:i w:val="0"/>
          <w:sz w:val="24"/>
        </w:rPr>
        <w:t>Count II fails on at least four independent grounds.</w:t>
      </w:r>
    </w:p>
    <w:p>
      <w:pPr>
        <w:spacing w:line="480" w:lineRule="auto" w:before="80" w:after="80"/>
        <w:jc w:val="left"/>
      </w:pPr>
      <w:r>
        <w:rPr>
          <w:rFonts w:ascii="Times New Roman" w:hAnsi="Times New Roman" w:cs="Times New Roman" w:eastAsia="Times New Roman"/>
          <w:b/>
          <w:i w:val="0"/>
          <w:sz w:val="24"/>
        </w:rPr>
        <w:t>1.  The FAC does not satisfy Rule 9(b).</w:t>
      </w:r>
    </w:p>
    <w:p>
      <w:pPr>
        <w:spacing w:line="480" w:lineRule="auto" w:before="0" w:after="0"/>
        <w:ind w:firstLine="720"/>
        <w:jc w:val="both"/>
      </w:pPr>
      <w:r>
        <w:rPr>
          <w:rFonts w:ascii="Times New Roman" w:hAnsi="Times New Roman" w:cs="Times New Roman" w:eastAsia="Times New Roman"/>
          <w:b w:val="0"/>
          <w:i w:val="0"/>
          <w:sz w:val="24"/>
        </w:rPr>
        <w:t xml:space="preserve">Rule 9(b) requires Arcadia to plead the “who, what, when, where, and why” of the alleged fraud. </w:t>
      </w:r>
      <w:r>
        <w:rPr>
          <w:rFonts w:ascii="Times New Roman" w:hAnsi="Times New Roman" w:cs="Times New Roman" w:eastAsia="Times New Roman"/>
          <w:b w:val="0"/>
          <w:i/>
          <w:sz w:val="24"/>
        </w:rPr>
        <w:t>Benchmark Elecs.</w:t>
      </w:r>
      <w:r>
        <w:rPr>
          <w:rFonts w:ascii="Times New Roman" w:hAnsi="Times New Roman" w:cs="Times New Roman" w:eastAsia="Times New Roman"/>
          <w:b w:val="0"/>
          <w:i w:val="0"/>
          <w:sz w:val="24"/>
        </w:rPr>
        <w:t xml:space="preserve">, 343 F.3d at 724. The FAC identifies the speaker (Poletti), the approximate dates (October–November 2021), and the content of the statements. FAC ¶¶ 22–25, 79. But it fails the “why” prong: it does not allege facts showing that the statements were false when made. Instead, the FAC reasons backwards—because NexusCore allegedly performed poorly after Go-Live in January 2023, the pre-sale statements must have been false in October–November 2021. FAC ¶¶ 79–80. That is not enough. “Allegations of fraud based on post-hoc product or service failures do not, without more, support an inference that the defendant knew its pre-sale representations were false at the time they were made.” </w:t>
      </w:r>
      <w:r>
        <w:rPr>
          <w:rFonts w:ascii="Times New Roman" w:hAnsi="Times New Roman" w:cs="Times New Roman" w:eastAsia="Times New Roman"/>
          <w:b w:val="0"/>
          <w:i/>
          <w:sz w:val="24"/>
        </w:rPr>
        <w:t>Flaherty &amp; Crumrine Preferred Income Fund, Inc. v. TXU Corp.</w:t>
      </w:r>
      <w:r>
        <w:rPr>
          <w:rFonts w:ascii="Times New Roman" w:hAnsi="Times New Roman" w:cs="Times New Roman" w:eastAsia="Times New Roman"/>
          <w:b w:val="0"/>
          <w:i w:val="0"/>
          <w:sz w:val="24"/>
        </w:rPr>
        <w:t xml:space="preserve">, 565 F.3d 200, 207 (5th Cir. 2009). Moreover, where a plaintiff relies on multiple alleged misrepresentations, each statement must be individually identified and analyzed; a plaintiff cannot aggregate generalized assertions of fraud. </w:t>
      </w:r>
      <w:r>
        <w:rPr>
          <w:rFonts w:ascii="Times New Roman" w:hAnsi="Times New Roman" w:cs="Times New Roman" w:eastAsia="Times New Roman"/>
          <w:b w:val="0"/>
          <w:i/>
          <w:sz w:val="24"/>
        </w:rPr>
        <w:t>Dorsey v. Portfolio Equities, Inc.</w:t>
      </w:r>
      <w:r>
        <w:rPr>
          <w:rFonts w:ascii="Times New Roman" w:hAnsi="Times New Roman" w:cs="Times New Roman" w:eastAsia="Times New Roman"/>
          <w:b w:val="0"/>
          <w:i w:val="0"/>
          <w:sz w:val="24"/>
        </w:rPr>
        <w:t>, 540 F.3d 333, 340 (5th Cir. 2008). The FAC does precisely that, lumping the October 2021 presentation, the November 2021 demonstration, and the December 2021 proposal together and characterizing them collectively as “fraudulent inducements.” FAC ¶¶ 22–28, 78.</w:t>
      </w:r>
    </w:p>
    <w:p>
      <w:pPr>
        <w:spacing w:line="480" w:lineRule="auto" w:before="0" w:after="0"/>
        <w:ind w:firstLine="720"/>
        <w:jc w:val="both"/>
      </w:pPr>
      <w:r>
        <w:rPr>
          <w:rFonts w:ascii="Times New Roman" w:hAnsi="Times New Roman" w:cs="Times New Roman" w:eastAsia="Times New Roman"/>
          <w:b w:val="0"/>
          <w:i w:val="0"/>
          <w:sz w:val="24"/>
        </w:rPr>
        <w:t xml:space="preserve">The FAC’s scienter allegations are equally deficient. The FAC alleges that Meridian’s sales team “knew” the representations were false or made them “recklessly.” FAC ¶ 81. But Rule 9(b), although permitting scienter to be alleged generally, still requires factual allegations giving rise to a “strong inference” of fraudulent intent. </w:t>
      </w:r>
      <w:r>
        <w:rPr>
          <w:rFonts w:ascii="Times New Roman" w:hAnsi="Times New Roman" w:cs="Times New Roman" w:eastAsia="Times New Roman"/>
          <w:b w:val="0"/>
          <w:i/>
          <w:sz w:val="24"/>
        </w:rPr>
        <w:t>Flaherty</w:t>
      </w:r>
      <w:r>
        <w:rPr>
          <w:rFonts w:ascii="Times New Roman" w:hAnsi="Times New Roman" w:cs="Times New Roman" w:eastAsia="Times New Roman"/>
          <w:b w:val="0"/>
          <w:i w:val="0"/>
          <w:sz w:val="24"/>
        </w:rPr>
        <w:t xml:space="preserve">, 565 F.3d at 207. The FAC alleges no internal Meridian documents, no contemporaneous admissions, and no specific facts from which one could infer that Poletti knew, in October 2021, that NexusCore could not perform substantially as described. The FAC’s “knowledge” and “concealment” allegations are pleaded “on information and belief” (FAC ¶¶ 56–60) and are unaccompanied by any stated factual basis—precisely the type of pleading the Fifth Circuit and this Court’s Standing Order (§ 4.2) hold insufficient. See </w:t>
      </w:r>
      <w:r>
        <w:rPr>
          <w:rFonts w:ascii="Times New Roman" w:hAnsi="Times New Roman" w:cs="Times New Roman" w:eastAsia="Times New Roman"/>
          <w:b w:val="0"/>
          <w:i/>
          <w:sz w:val="24"/>
        </w:rPr>
        <w:t>Benchmark</w:t>
      </w:r>
      <w:r>
        <w:rPr>
          <w:rFonts w:ascii="Times New Roman" w:hAnsi="Times New Roman" w:cs="Times New Roman" w:eastAsia="Times New Roman"/>
          <w:b w:val="0"/>
          <w:i w:val="0"/>
          <w:sz w:val="24"/>
        </w:rPr>
        <w:t>, 343 F.3d at 724.</w:t>
      </w:r>
    </w:p>
    <w:p>
      <w:pPr>
        <w:spacing w:line="480" w:lineRule="auto" w:before="80" w:after="80"/>
        <w:jc w:val="left"/>
      </w:pPr>
      <w:r>
        <w:rPr>
          <w:rFonts w:ascii="Times New Roman" w:hAnsi="Times New Roman" w:cs="Times New Roman" w:eastAsia="Times New Roman"/>
          <w:b/>
          <w:i w:val="0"/>
          <w:sz w:val="24"/>
        </w:rPr>
        <w:t>2.  The alleged statements are non-actionable puffery.</w:t>
      </w:r>
    </w:p>
    <w:p>
      <w:pPr>
        <w:spacing w:line="480" w:lineRule="auto" w:before="0" w:after="0"/>
        <w:ind w:firstLine="720"/>
        <w:jc w:val="both"/>
      </w:pPr>
      <w:r>
        <w:rPr>
          <w:rFonts w:ascii="Times New Roman" w:hAnsi="Times New Roman" w:cs="Times New Roman" w:eastAsia="Times New Roman"/>
          <w:b w:val="0"/>
          <w:i w:val="0"/>
          <w:sz w:val="24"/>
        </w:rPr>
        <w:t xml:space="preserve">Even accepting the FAC’s characterization of the statements, they are non-actionable puffery. “A general claim of superiority that is so vague that it can be understood only as the seller’s opinion of the product rather than a specific, factual representation” constitutes puffery. </w:t>
      </w:r>
      <w:r>
        <w:rPr>
          <w:rFonts w:ascii="Times New Roman" w:hAnsi="Times New Roman" w:cs="Times New Roman" w:eastAsia="Times New Roman"/>
          <w:b w:val="0"/>
          <w:i/>
          <w:sz w:val="24"/>
        </w:rPr>
        <w:t>Pizza Hut, Inc. v. Papa John’s Int’l, Inc.</w:t>
      </w:r>
      <w:r>
        <w:rPr>
          <w:rFonts w:ascii="Times New Roman" w:hAnsi="Times New Roman" w:cs="Times New Roman" w:eastAsia="Times New Roman"/>
          <w:b w:val="0"/>
          <w:i w:val="0"/>
          <w:sz w:val="24"/>
        </w:rPr>
        <w:t xml:space="preserve">, 227 F.3d 489, 497 (5th Cir. 2000). Statements that a product delivers “industry-leading performance,” that clients “typically see 30-40% improvement,” that integration will be “seamless,” and that the product is “proven” and “purpose-built” are classic general claims of product superiority and projected benefits. FAC ¶¶ 23, 25, 28, 79. They are “exaggerated advertising, blustering, and boasting upon which no reasonable buyer would rely.” </w:t>
      </w:r>
      <w:r>
        <w:rPr>
          <w:rFonts w:ascii="Times New Roman" w:hAnsi="Times New Roman" w:cs="Times New Roman" w:eastAsia="Times New Roman"/>
          <w:b w:val="0"/>
          <w:i/>
          <w:sz w:val="24"/>
        </w:rPr>
        <w:t>Castrol Inc. v. Pennzoil Co.</w:t>
      </w:r>
      <w:r>
        <w:rPr>
          <w:rFonts w:ascii="Times New Roman" w:hAnsi="Times New Roman" w:cs="Times New Roman" w:eastAsia="Times New Roman"/>
          <w:b w:val="0"/>
          <w:i w:val="0"/>
          <w:sz w:val="24"/>
        </w:rPr>
        <w:t xml:space="preserve">, 987 F.2d 939, 945 (3d Cir. 1993). Puffery remains non-actionable even when embedded in a sales presentation that includes other content. </w:t>
      </w:r>
      <w:r>
        <w:rPr>
          <w:rFonts w:ascii="Times New Roman" w:hAnsi="Times New Roman" w:cs="Times New Roman" w:eastAsia="Times New Roman"/>
          <w:b w:val="0"/>
          <w:i/>
          <w:sz w:val="24"/>
        </w:rPr>
        <w:t>Pizza Hut</w:t>
      </w:r>
      <w:r>
        <w:rPr>
          <w:rFonts w:ascii="Times New Roman" w:hAnsi="Times New Roman" w:cs="Times New Roman" w:eastAsia="Times New Roman"/>
          <w:b w:val="0"/>
          <w:i w:val="0"/>
          <w:sz w:val="24"/>
        </w:rPr>
        <w:t>, 227 F.3d at 498–99.</w:t>
      </w:r>
    </w:p>
    <w:p>
      <w:pPr>
        <w:spacing w:line="480" w:lineRule="auto" w:before="0" w:after="0"/>
        <w:ind w:firstLine="720"/>
        <w:jc w:val="both"/>
      </w:pPr>
      <w:r>
        <w:rPr>
          <w:rFonts w:ascii="Times New Roman" w:hAnsi="Times New Roman" w:cs="Times New Roman" w:eastAsia="Times New Roman"/>
          <w:b w:val="0"/>
          <w:i w:val="0"/>
          <w:sz w:val="24"/>
        </w:rPr>
        <w:t xml:space="preserve">This is especially true where, as here, the buyer is a sophisticated commercial entity. A sophisticated buyer “is in at least as good a position” as the seller to evaluate general promotional statements and cannot reasonably rely on them. </w:t>
      </w:r>
      <w:r>
        <w:rPr>
          <w:rFonts w:ascii="Times New Roman" w:hAnsi="Times New Roman" w:cs="Times New Roman" w:eastAsia="Times New Roman"/>
          <w:b w:val="0"/>
          <w:i/>
          <w:sz w:val="24"/>
        </w:rPr>
        <w:t>Presidio Enters., Inc. v. Warner Bros. Distrib. Corp.</w:t>
      </w:r>
      <w:r>
        <w:rPr>
          <w:rFonts w:ascii="Times New Roman" w:hAnsi="Times New Roman" w:cs="Times New Roman" w:eastAsia="Times New Roman"/>
          <w:b w:val="0"/>
          <w:i w:val="0"/>
          <w:sz w:val="24"/>
        </w:rPr>
        <w:t>, 784 F.2d 674, 680 (5th Cir. 1986). Arcadia—a $62-million company advised by counsel—cannot transform sales puffery into fraud by repeating it in a complaint.</w:t>
      </w:r>
    </w:p>
    <w:p>
      <w:pPr>
        <w:spacing w:line="480" w:lineRule="auto" w:before="80" w:after="80"/>
        <w:jc w:val="left"/>
      </w:pPr>
      <w:r>
        <w:rPr>
          <w:rFonts w:ascii="Times New Roman" w:hAnsi="Times New Roman" w:cs="Times New Roman" w:eastAsia="Times New Roman"/>
          <w:b/>
          <w:i w:val="0"/>
          <w:sz w:val="24"/>
        </w:rPr>
        <w:t>3.  The economic loss doctrine bars the fraud claim.</w:t>
      </w:r>
    </w:p>
    <w:p>
      <w:pPr>
        <w:spacing w:line="480" w:lineRule="auto" w:before="0" w:after="0"/>
        <w:ind w:firstLine="720"/>
        <w:jc w:val="both"/>
      </w:pPr>
      <w:r>
        <w:rPr>
          <w:rFonts w:ascii="Times New Roman" w:hAnsi="Times New Roman" w:cs="Times New Roman" w:eastAsia="Times New Roman"/>
          <w:b w:val="0"/>
          <w:i w:val="0"/>
          <w:sz w:val="24"/>
        </w:rPr>
        <w:t xml:space="preserve">The economic loss doctrine bars tort claims that seek only economic losses arising from a contractual relationship. Under Delaware law (which governs the MSLSA, § 12.7), “where a plaintiff’s claims arise solely from the contractual relationship between the parties, and the damages sought are exclusively economic losses, the economic loss doctrine bars recovery in tort.” </w:t>
      </w:r>
      <w:r>
        <w:rPr>
          <w:rFonts w:ascii="Times New Roman" w:hAnsi="Times New Roman" w:cs="Times New Roman" w:eastAsia="Times New Roman"/>
          <w:b w:val="0"/>
          <w:i/>
          <w:sz w:val="24"/>
        </w:rPr>
        <w:t>Brasby v. Morris Dynamics, Inc.</w:t>
      </w:r>
      <w:r>
        <w:rPr>
          <w:rFonts w:ascii="Times New Roman" w:hAnsi="Times New Roman" w:cs="Times New Roman" w:eastAsia="Times New Roman"/>
          <w:b w:val="0"/>
          <w:i w:val="0"/>
          <w:sz w:val="24"/>
        </w:rPr>
        <w:t xml:space="preserve">, 947 A.2d 1042, 1049 (Del. 2008). The doctrine applies with particular force where sophisticated parties have negotiated a comprehensive written agreement with an integration clause and warranty disclaimers. </w:t>
      </w:r>
      <w:r>
        <w:rPr>
          <w:rFonts w:ascii="Times New Roman" w:hAnsi="Times New Roman" w:cs="Times New Roman" w:eastAsia="Times New Roman"/>
          <w:b w:val="0"/>
          <w:i/>
          <w:sz w:val="24"/>
        </w:rPr>
        <w:t>Kuhn Constr., Inc. v. Diamond State Port Corp.</w:t>
      </w:r>
      <w:r>
        <w:rPr>
          <w:rFonts w:ascii="Times New Roman" w:hAnsi="Times New Roman" w:cs="Times New Roman" w:eastAsia="Times New Roman"/>
          <w:b w:val="0"/>
          <w:i w:val="0"/>
          <w:sz w:val="24"/>
        </w:rPr>
        <w:t xml:space="preserve">, 990 A.2d 393, 401–02 (Del. 2010). Even under Texas’s more limited economic loss rule, tort claims are barred where “(1) the plaintiff’s losses are purely economic, (2) the losses relate to the subject matter of a contract between the parties, and (3) the defendant owes no duty independent of the contract.” </w:t>
      </w:r>
      <w:r>
        <w:rPr>
          <w:rFonts w:ascii="Times New Roman" w:hAnsi="Times New Roman" w:cs="Times New Roman" w:eastAsia="Times New Roman"/>
          <w:b w:val="0"/>
          <w:i/>
          <w:sz w:val="24"/>
        </w:rPr>
        <w:t>Chapman Custom Homes, Inc. v. Dallas Plumbing Co.</w:t>
      </w:r>
      <w:r>
        <w:rPr>
          <w:rFonts w:ascii="Times New Roman" w:hAnsi="Times New Roman" w:cs="Times New Roman" w:eastAsia="Times New Roman"/>
          <w:b w:val="0"/>
          <w:i w:val="0"/>
          <w:sz w:val="24"/>
        </w:rPr>
        <w:t xml:space="preserve">, 445 S.W.3d 716, 718–19 (Tex. 2014); see </w:t>
      </w:r>
      <w:r>
        <w:rPr>
          <w:rFonts w:ascii="Times New Roman" w:hAnsi="Times New Roman" w:cs="Times New Roman" w:eastAsia="Times New Roman"/>
          <w:b w:val="0"/>
          <w:i/>
          <w:sz w:val="24"/>
        </w:rPr>
        <w:t>Sharyland Water Supply Corp. v. City of Alton</w:t>
      </w:r>
      <w:r>
        <w:rPr>
          <w:rFonts w:ascii="Times New Roman" w:hAnsi="Times New Roman" w:cs="Times New Roman" w:eastAsia="Times New Roman"/>
          <w:b w:val="0"/>
          <w:i w:val="0"/>
          <w:sz w:val="24"/>
        </w:rPr>
        <w:t>, 354 S.W.3d 407, 415–16 (Tex. 2011).</w:t>
      </w:r>
    </w:p>
    <w:p>
      <w:pPr>
        <w:spacing w:line="480" w:lineRule="auto" w:before="0" w:after="0"/>
        <w:ind w:firstLine="720"/>
        <w:jc w:val="both"/>
      </w:pPr>
      <w:r>
        <w:rPr>
          <w:rFonts w:ascii="Times New Roman" w:hAnsi="Times New Roman" w:cs="Times New Roman" w:eastAsia="Times New Roman"/>
          <w:b w:val="0"/>
          <w:i w:val="0"/>
          <w:sz w:val="24"/>
        </w:rPr>
        <w:t xml:space="preserve">All three conditions are met. Arcadia’s damages—$14.7 million in contract value, $18.4 million in lost profits, $6.7 million in operating costs, and $5 million in reputational harm—are purely economic. FAC ¶¶ 61–66. They relate entirely to NexusCore, the subject of the MSLSA. And the alleged misrepresentations concern the quality and performance of NexusCore—the very subject matter of the contract. Arcadia’s fraud claim is, at bottom, a claim that Meridian did not deliver software that performed as promised—“the very essence of a breach of contract claim.” </w:t>
      </w:r>
      <w:r>
        <w:rPr>
          <w:rFonts w:ascii="Times New Roman" w:hAnsi="Times New Roman" w:cs="Times New Roman" w:eastAsia="Times New Roman"/>
          <w:b w:val="0"/>
          <w:i/>
          <w:sz w:val="24"/>
        </w:rPr>
        <w:t>Sharyland</w:t>
      </w:r>
      <w:r>
        <w:rPr>
          <w:rFonts w:ascii="Times New Roman" w:hAnsi="Times New Roman" w:cs="Times New Roman" w:eastAsia="Times New Roman"/>
          <w:b w:val="0"/>
          <w:i w:val="0"/>
          <w:sz w:val="24"/>
        </w:rPr>
        <w:t>, 354 S.W.3d at 415. Meridian owes Arcadia no duty independent of the MSLSA. The fraud claim is barred under the law of both jurisdictions.</w:t>
      </w:r>
    </w:p>
    <w:p>
      <w:pPr>
        <w:spacing w:line="480" w:lineRule="auto" w:before="80" w:after="80"/>
        <w:jc w:val="left"/>
      </w:pPr>
      <w:r>
        <w:rPr>
          <w:rFonts w:ascii="Times New Roman" w:hAnsi="Times New Roman" w:cs="Times New Roman" w:eastAsia="Times New Roman"/>
          <w:b/>
          <w:i w:val="0"/>
          <w:sz w:val="24"/>
        </w:rPr>
        <w:t>4.  The integration clause and Arcadia’s own conduct defeat justifiable reliance.</w:t>
      </w:r>
    </w:p>
    <w:p>
      <w:pPr>
        <w:spacing w:line="480" w:lineRule="auto" w:before="0" w:after="0"/>
        <w:ind w:firstLine="720"/>
        <w:jc w:val="both"/>
      </w:pPr>
      <w:r>
        <w:rPr>
          <w:rFonts w:ascii="Times New Roman" w:hAnsi="Times New Roman" w:cs="Times New Roman" w:eastAsia="Times New Roman"/>
          <w:b w:val="0"/>
          <w:i w:val="0"/>
          <w:sz w:val="24"/>
        </w:rPr>
        <w:t xml:space="preserve">Even if the economic loss doctrine did not apply, Arcadia cannot establish justifiable reliance. The MSLSA’s integration clause provides that the Agreement “constitutes the entire agreement between the Parties” and “supersedes all prior and contemporaneous agreements, proposals, representations, and understandings, whether oral or written,” and that each party “acknowledges that, in entering into this Agreement, it has not relied upon any statement, representation, warranty, or agreement of the other Party except as expressly set forth in this Agreement.” § 12.1. Under Delaware law, “a party to a contract cannot promise, in a clear integration clause of a negotiated agreement, that it is not relying on promises or representations made by the other party outside of the agreement, and then assert a claim for fraud based on those very representations.” </w:t>
      </w:r>
      <w:r>
        <w:rPr>
          <w:rFonts w:ascii="Times New Roman" w:hAnsi="Times New Roman" w:cs="Times New Roman" w:eastAsia="Times New Roman"/>
          <w:b w:val="0"/>
          <w:i/>
          <w:sz w:val="24"/>
        </w:rPr>
        <w:t>Eagle Indus., Inc. v. DeVilbiss Health Care, Inc.</w:t>
      </w:r>
      <w:r>
        <w:rPr>
          <w:rFonts w:ascii="Times New Roman" w:hAnsi="Times New Roman" w:cs="Times New Roman" w:eastAsia="Times New Roman"/>
          <w:b w:val="0"/>
          <w:i w:val="0"/>
          <w:sz w:val="24"/>
        </w:rPr>
        <w:t xml:space="preserve">, 702 A.2d 1228, 1232 (Del. 1997); see </w:t>
      </w:r>
      <w:r>
        <w:rPr>
          <w:rFonts w:ascii="Times New Roman" w:hAnsi="Times New Roman" w:cs="Times New Roman" w:eastAsia="Times New Roman"/>
          <w:b w:val="0"/>
          <w:i/>
          <w:sz w:val="24"/>
        </w:rPr>
        <w:t>SIGA Techs., Inc. v. PharmAthene, Inc.</w:t>
      </w:r>
      <w:r>
        <w:rPr>
          <w:rFonts w:ascii="Times New Roman" w:hAnsi="Times New Roman" w:cs="Times New Roman" w:eastAsia="Times New Roman"/>
          <w:b w:val="0"/>
          <w:i w:val="0"/>
          <w:sz w:val="24"/>
        </w:rPr>
        <w:t>, 67 A.3d 330, 344 (Del. 2013). Arcadia’s fraud claim rests entirely on extra-contractual pre-sale representations that § 12.1 was designed to supersede.</w:t>
      </w:r>
    </w:p>
    <w:p>
      <w:pPr>
        <w:spacing w:line="480" w:lineRule="auto" w:before="0" w:after="0"/>
        <w:ind w:firstLine="720"/>
        <w:jc w:val="both"/>
      </w:pPr>
      <w:r>
        <w:rPr>
          <w:rFonts w:ascii="Times New Roman" w:hAnsi="Times New Roman" w:cs="Times New Roman" w:eastAsia="Times New Roman"/>
          <w:b w:val="0"/>
          <w:i w:val="0"/>
          <w:sz w:val="24"/>
        </w:rPr>
        <w:t xml:space="preserve">The FAC’s own allegations confirm the absence of justifiable reliance. Arcadia admits that Meridian’s December 9, 2021 proposal “contained certain general disclaimers.” FAC ¶ 27. Arcadia admits that its CTO “conducted certain independent due diligence, including reference calls with two existing Meridian healthcare clients.” FAC ¶ 31. And Arcadia admits that it “engaged outside counsel to assist in the negotiation process.” FAC ¶ 32. Under Texas law, a plaintiff cannot establish justifiable reliance where it conducted an independent investigation and possessed information bearing on the alleged misrepresentation. </w:t>
      </w:r>
      <w:r>
        <w:rPr>
          <w:rFonts w:ascii="Times New Roman" w:hAnsi="Times New Roman" w:cs="Times New Roman" w:eastAsia="Times New Roman"/>
          <w:b w:val="0"/>
          <w:i/>
          <w:sz w:val="24"/>
        </w:rPr>
        <w:t>Hollcroft &amp; Sedgewick, L.L.P. v. Pac. Mut. Life Ins. Co.</w:t>
      </w:r>
      <w:r>
        <w:rPr>
          <w:rFonts w:ascii="Times New Roman" w:hAnsi="Times New Roman" w:cs="Times New Roman" w:eastAsia="Times New Roman"/>
          <w:b w:val="0"/>
          <w:i w:val="0"/>
          <w:sz w:val="24"/>
        </w:rPr>
        <w:t>, 51 S.W.3d 573, 577 (Tex. 2001). Arcadia—counseled, sophisticated, and having conducted its own due diligence—cannot claim it was defrauded by general sales statements that the MSLSA’s integration clause superseded. Count II should be dismissed.</w:t>
      </w:r>
    </w:p>
    <w:p>
      <w:pPr>
        <w:spacing w:line="480" w:lineRule="auto" w:before="120" w:after="80"/>
        <w:jc w:val="left"/>
      </w:pPr>
      <w:r>
        <w:rPr>
          <w:rFonts w:ascii="Times New Roman" w:hAnsi="Times New Roman" w:cs="Times New Roman" w:eastAsia="Times New Roman"/>
          <w:b/>
          <w:i w:val="0"/>
          <w:sz w:val="24"/>
        </w:rPr>
        <w:t>D.  Count III (Negligent Misrepresentation) Fails for Lack of an Independent Duty and Under the Economic Loss Doctrine.</w:t>
      </w:r>
    </w:p>
    <w:p>
      <w:pPr>
        <w:spacing w:line="480" w:lineRule="auto" w:before="0" w:after="0"/>
        <w:ind w:firstLine="720"/>
        <w:jc w:val="both"/>
      </w:pPr>
      <w:r>
        <w:rPr>
          <w:rFonts w:ascii="Times New Roman" w:hAnsi="Times New Roman" w:cs="Times New Roman" w:eastAsia="Times New Roman"/>
          <w:b w:val="0"/>
          <w:i w:val="0"/>
          <w:sz w:val="24"/>
        </w:rPr>
        <w:t>Count III fails for three reasons.</w:t>
      </w:r>
    </w:p>
    <w:p>
      <w:pPr>
        <w:spacing w:line="480" w:lineRule="auto" w:before="0" w:after="0"/>
        <w:ind w:firstLine="720"/>
        <w:jc w:val="both"/>
      </w:pPr>
      <w:r>
        <w:rPr>
          <w:rFonts w:ascii="Times New Roman" w:hAnsi="Times New Roman" w:cs="Times New Roman" w:eastAsia="Times New Roman"/>
          <w:b w:val="0"/>
          <w:i w:val="0"/>
          <w:sz w:val="24"/>
        </w:rPr>
        <w:t xml:space="preserve">First, Arcadia cannot identify a duty independent of the MSLSA. Texas recognizes negligent misrepresentation under Restatement (Second) of Torts § 552, but liability is “constrained by the independent duty requirement.” </w:t>
      </w:r>
      <w:r>
        <w:rPr>
          <w:rFonts w:ascii="Times New Roman" w:hAnsi="Times New Roman" w:cs="Times New Roman" w:eastAsia="Times New Roman"/>
          <w:b w:val="0"/>
          <w:i/>
          <w:sz w:val="24"/>
        </w:rPr>
        <w:t>McCamish, Martin, Brown &amp; Loeffler v. F.E. Appling Interests</w:t>
      </w:r>
      <w:r>
        <w:rPr>
          <w:rFonts w:ascii="Times New Roman" w:hAnsi="Times New Roman" w:cs="Times New Roman" w:eastAsia="Times New Roman"/>
          <w:b w:val="0"/>
          <w:i w:val="0"/>
          <w:sz w:val="24"/>
        </w:rPr>
        <w:t>, 991 S.W.2d 787, 791–92 (Tex. 1999). Meridian’s relationship with Arcadia is purely contractual; the MSLSA defines Meridian’s obligations regarding software performance through its limited warranty (§ 9.1) and warranty disclaimer (§ 9.4). There is no fiduciary relationship, no professional duty, and no statutory duty independent of the contract. Arcadia’s negligent misrepresentation claim is simply a repackaged contract claim.</w:t>
      </w:r>
    </w:p>
    <w:p>
      <w:pPr>
        <w:spacing w:line="480" w:lineRule="auto" w:before="0" w:after="0"/>
        <w:ind w:firstLine="720"/>
        <w:jc w:val="both"/>
      </w:pPr>
      <w:r>
        <w:rPr>
          <w:rFonts w:ascii="Times New Roman" w:hAnsi="Times New Roman" w:cs="Times New Roman" w:eastAsia="Times New Roman"/>
          <w:b w:val="0"/>
          <w:i w:val="0"/>
          <w:sz w:val="24"/>
        </w:rPr>
        <w:t xml:space="preserve">Second, the economic loss doctrine bars the claim for the same reasons discussed in Section IV.C.3. Arcadia’s losses are purely economic, relate to the subject of the MSLSA, and arise from the contractual relationship. </w:t>
      </w:r>
      <w:r>
        <w:rPr>
          <w:rFonts w:ascii="Times New Roman" w:hAnsi="Times New Roman" w:cs="Times New Roman" w:eastAsia="Times New Roman"/>
          <w:b w:val="0"/>
          <w:i/>
          <w:sz w:val="24"/>
        </w:rPr>
        <w:t>Chapman Custom Homes</w:t>
      </w:r>
      <w:r>
        <w:rPr>
          <w:rFonts w:ascii="Times New Roman" w:hAnsi="Times New Roman" w:cs="Times New Roman" w:eastAsia="Times New Roman"/>
          <w:b w:val="0"/>
          <w:i w:val="0"/>
          <w:sz w:val="24"/>
        </w:rPr>
        <w:t xml:space="preserve">, 445 S.W.3d at 718–19; </w:t>
      </w:r>
      <w:r>
        <w:rPr>
          <w:rFonts w:ascii="Times New Roman" w:hAnsi="Times New Roman" w:cs="Times New Roman" w:eastAsia="Times New Roman"/>
          <w:b w:val="0"/>
          <w:i/>
          <w:sz w:val="24"/>
        </w:rPr>
        <w:t>Brasby</w:t>
      </w:r>
      <w:r>
        <w:rPr>
          <w:rFonts w:ascii="Times New Roman" w:hAnsi="Times New Roman" w:cs="Times New Roman" w:eastAsia="Times New Roman"/>
          <w:b w:val="0"/>
          <w:i w:val="0"/>
          <w:sz w:val="24"/>
        </w:rPr>
        <w:t>, 947 A.2d at 1049.</w:t>
      </w:r>
    </w:p>
    <w:p>
      <w:pPr>
        <w:spacing w:line="480" w:lineRule="auto" w:before="0" w:after="0"/>
        <w:ind w:firstLine="720"/>
        <w:jc w:val="both"/>
      </w:pPr>
      <w:r>
        <w:rPr>
          <w:rFonts w:ascii="Times New Roman" w:hAnsi="Times New Roman" w:cs="Times New Roman" w:eastAsia="Times New Roman"/>
          <w:b w:val="0"/>
          <w:i w:val="0"/>
          <w:sz w:val="24"/>
        </w:rPr>
        <w:t xml:space="preserve">Third, Arcadia’s damages are benefit-of-the-bargain losses recoverable only in contract. The Texas Supreme Court has held that negligent misrepresentation is available only for “out-of-pocket” losses, and that where the plaintiff’s true complaint is that the other party “did not deliver what was contractually promised, the claim sounds in contract, not tort.” </w:t>
      </w:r>
      <w:r>
        <w:rPr>
          <w:rFonts w:ascii="Times New Roman" w:hAnsi="Times New Roman" w:cs="Times New Roman" w:eastAsia="Times New Roman"/>
          <w:b w:val="0"/>
          <w:i/>
          <w:sz w:val="24"/>
        </w:rPr>
        <w:t>Fed. Land Bank Ass’n v. Sloane</w:t>
      </w:r>
      <w:r>
        <w:rPr>
          <w:rFonts w:ascii="Times New Roman" w:hAnsi="Times New Roman" w:cs="Times New Roman" w:eastAsia="Times New Roman"/>
          <w:b w:val="0"/>
          <w:i w:val="0"/>
          <w:sz w:val="24"/>
        </w:rPr>
        <w:t xml:space="preserve">, 825 S.W.2d 439, 442–43 (Tex. 1992). Arcadia seeks the $14.7 million contract value, $18.4 million in lost profits, and $6.7 million in operating costs—all contract damages. FAC ¶¶ 62–64. Under </w:t>
      </w:r>
      <w:r>
        <w:rPr>
          <w:rFonts w:ascii="Times New Roman" w:hAnsi="Times New Roman" w:cs="Times New Roman" w:eastAsia="Times New Roman"/>
          <w:b w:val="0"/>
          <w:i/>
          <w:sz w:val="24"/>
        </w:rPr>
        <w:t>Sloane</w:t>
      </w:r>
      <w:r>
        <w:rPr>
          <w:rFonts w:ascii="Times New Roman" w:hAnsi="Times New Roman" w:cs="Times New Roman" w:eastAsia="Times New Roman"/>
          <w:b w:val="0"/>
          <w:i w:val="0"/>
          <w:sz w:val="24"/>
        </w:rPr>
        <w:t>, the claim fails.</w:t>
      </w:r>
    </w:p>
    <w:p>
      <w:pPr>
        <w:spacing w:line="480" w:lineRule="auto" w:before="0" w:after="0"/>
        <w:ind w:firstLine="720"/>
        <w:jc w:val="both"/>
      </w:pPr>
      <w:r>
        <w:rPr>
          <w:rFonts w:ascii="Times New Roman" w:hAnsi="Times New Roman" w:cs="Times New Roman" w:eastAsia="Times New Roman"/>
          <w:b w:val="0"/>
          <w:i w:val="0"/>
          <w:sz w:val="24"/>
        </w:rPr>
        <w:t xml:space="preserve">Finally, to the extent Count III sounds in fraud, it must satisfy Rule 9(b). </w:t>
      </w:r>
      <w:r>
        <w:rPr>
          <w:rFonts w:ascii="Times New Roman" w:hAnsi="Times New Roman" w:cs="Times New Roman" w:eastAsia="Times New Roman"/>
          <w:b w:val="0"/>
          <w:i/>
          <w:sz w:val="24"/>
        </w:rPr>
        <w:t>Benchmark Elecs.</w:t>
      </w:r>
      <w:r>
        <w:rPr>
          <w:rFonts w:ascii="Times New Roman" w:hAnsi="Times New Roman" w:cs="Times New Roman" w:eastAsia="Times New Roman"/>
          <w:b w:val="0"/>
          <w:i w:val="0"/>
          <w:sz w:val="24"/>
        </w:rPr>
        <w:t>, 343 F.3d at 724 (Rule 9(b) applies to “all cases where the gravamen of the claim is fraud”). For the reasons stated in Section IV.C.1, it does not. Count III should be dismissed.</w:t>
      </w:r>
    </w:p>
    <w:p>
      <w:pPr>
        <w:spacing w:line="480" w:lineRule="auto" w:before="120" w:after="80"/>
        <w:jc w:val="left"/>
      </w:pPr>
      <w:r>
        <w:rPr>
          <w:rFonts w:ascii="Times New Roman" w:hAnsi="Times New Roman" w:cs="Times New Roman" w:eastAsia="Times New Roman"/>
          <w:b/>
          <w:i w:val="0"/>
          <w:sz w:val="24"/>
        </w:rPr>
        <w:t>E.  Count I (Breach of Contract) Is Barred by Deemed Acceptance, the Expired Limited Warranty, and the Contractual Damages Limitations.</w:t>
      </w:r>
    </w:p>
    <w:p>
      <w:pPr>
        <w:spacing w:line="480" w:lineRule="auto" w:before="0" w:after="0"/>
        <w:ind w:firstLine="720"/>
        <w:jc w:val="both"/>
      </w:pPr>
      <w:r>
        <w:rPr>
          <w:rFonts w:ascii="Times New Roman" w:hAnsi="Times New Roman" w:cs="Times New Roman" w:eastAsia="Times New Roman"/>
          <w:b w:val="0"/>
          <w:i w:val="0"/>
          <w:sz w:val="24"/>
        </w:rPr>
        <w:t>Count I should be dismissed, or in the alternative, Arcadia’s damages should be limited to the contractual remedies.</w:t>
      </w:r>
    </w:p>
    <w:p>
      <w:pPr>
        <w:spacing w:line="480" w:lineRule="auto" w:before="80" w:after="80"/>
        <w:jc w:val="left"/>
      </w:pPr>
      <w:r>
        <w:rPr>
          <w:rFonts w:ascii="Times New Roman" w:hAnsi="Times New Roman" w:cs="Times New Roman" w:eastAsia="Times New Roman"/>
          <w:b/>
          <w:i w:val="0"/>
          <w:sz w:val="24"/>
        </w:rPr>
        <w:t>1.  Deemed acceptance bars rejection-based theories.</w:t>
      </w:r>
    </w:p>
    <w:p>
      <w:pPr>
        <w:spacing w:line="480" w:lineRule="auto" w:before="0" w:after="0"/>
        <w:ind w:firstLine="720"/>
        <w:jc w:val="both"/>
      </w:pPr>
      <w:r>
        <w:rPr>
          <w:rFonts w:ascii="Times New Roman" w:hAnsi="Times New Roman" w:cs="Times New Roman" w:eastAsia="Times New Roman"/>
          <w:b w:val="0"/>
          <w:i w:val="0"/>
          <w:sz w:val="24"/>
        </w:rPr>
        <w:t>Section 5.3 of the MSLSA gave Arcadia 30 calendar days following Go-Live to conduct acceptance testing and deliver a written Nonconformity Notice. § 5.3(a), (c). The FAC alleges that Go-Live occurred on January 15, 2023. FAC ¶ 45. The acceptance window therefore closed on February 14, 2023. The FAC does not allege that Arcadia delivered any Nonconformity Notice during that period; the FAC’s first reference to any written complaint is Dr. Okonkwo’s March 8, 2023 email—22 days late. FAC ¶ 50. Under § 5.3(d), the software “shall be deemed accepted” when the licensee fails to deliver timely notice. Section 5.3(d) further provides that production use during the testing period constitutes acceptance—and the FAC alleges that Arcadia used NexusCore in production. FAC ¶¶ 49, 55.</w:t>
      </w:r>
    </w:p>
    <w:p>
      <w:pPr>
        <w:spacing w:line="480" w:lineRule="auto" w:before="0" w:after="0"/>
        <w:ind w:firstLine="720"/>
        <w:jc w:val="both"/>
      </w:pPr>
      <w:r>
        <w:rPr>
          <w:rFonts w:ascii="Times New Roman" w:hAnsi="Times New Roman" w:cs="Times New Roman" w:eastAsia="Times New Roman"/>
          <w:b w:val="0"/>
          <w:i w:val="0"/>
          <w:sz w:val="24"/>
        </w:rPr>
        <w:t xml:space="preserve">Deemed acceptance is enforceable and provides a “bright-line rule.” </w:t>
      </w:r>
      <w:r>
        <w:rPr>
          <w:rFonts w:ascii="Times New Roman" w:hAnsi="Times New Roman" w:cs="Times New Roman" w:eastAsia="Times New Roman"/>
          <w:b w:val="0"/>
          <w:i/>
          <w:sz w:val="24"/>
        </w:rPr>
        <w:t>Simulados, Inc. v. Canton Health Mgmt. Co.</w:t>
      </w:r>
      <w:r>
        <w:rPr>
          <w:rFonts w:ascii="Times New Roman" w:hAnsi="Times New Roman" w:cs="Times New Roman" w:eastAsia="Times New Roman"/>
          <w:b w:val="0"/>
          <w:i w:val="0"/>
          <w:sz w:val="24"/>
        </w:rPr>
        <w:t xml:space="preserve">, 2019 WL 4573218, at </w:t>
      </w:r>
      <w:r>
        <w:rPr>
          <w:rFonts w:ascii="Times New Roman" w:hAnsi="Times New Roman" w:cs="Times New Roman" w:eastAsia="Times New Roman"/>
          <w:b w:val="0"/>
          <w:i/>
          <w:sz w:val="24"/>
        </w:rPr>
        <w:t xml:space="preserve">5 (W.D. Tex. Sept. 20, 2019) (enforcing a 30-day deemed-acceptance provision where the licensee failed to deliver written notice); </w:t>
      </w:r>
      <w:r>
        <w:rPr>
          <w:rFonts w:ascii="Times New Roman" w:hAnsi="Times New Roman" w:cs="Times New Roman" w:eastAsia="Times New Roman"/>
          <w:b w:val="0"/>
          <w:i w:val="0"/>
          <w:sz w:val="24"/>
        </w:rPr>
        <w:t>Precision Healthcare Solutions v. Nextera Data Sys.*, 458 F. Supp. 3d 544, 551 (N.D. Tex. 2020) (deemed acceptance applies to both patent and latent defects). On the FAC’s own allegations, Arcadia accepted the software no later than February 14, 2023. Arcadia’s post-acceptance complaints are governed by the warranty provisions, not by any theory of rejection or fundamental breach.</w:t>
      </w:r>
    </w:p>
    <w:p>
      <w:pPr>
        <w:spacing w:line="480" w:lineRule="auto" w:before="80" w:after="80"/>
        <w:jc w:val="left"/>
      </w:pPr>
      <w:r>
        <w:rPr>
          <w:rFonts w:ascii="Times New Roman" w:hAnsi="Times New Roman" w:cs="Times New Roman" w:eastAsia="Times New Roman"/>
          <w:b/>
          <w:i w:val="0"/>
          <w:sz w:val="24"/>
        </w:rPr>
        <w:t>2.  The limited warranty expired, and its remedy is exclusive.</w:t>
      </w:r>
    </w:p>
    <w:p>
      <w:pPr>
        <w:spacing w:line="480" w:lineRule="auto" w:before="0" w:after="0"/>
        <w:ind w:firstLine="720"/>
        <w:jc w:val="both"/>
      </w:pPr>
      <w:r>
        <w:rPr>
          <w:rFonts w:ascii="Times New Roman" w:hAnsi="Times New Roman" w:cs="Times New Roman" w:eastAsia="Times New Roman"/>
          <w:b w:val="0"/>
          <w:i w:val="0"/>
          <w:sz w:val="24"/>
        </w:rPr>
        <w:t xml:space="preserve">Section 9.1’s limited warranty ran for 90 days following Go-Live—i.e., through April 15, 2023. § 9.1(a). The “sole and exclusive remedy” for breach of that warranty is repair or replacement, or, if Meridian cannot cure within 60 days, a pro-rata refund of pre-paid license fees. § 9.1(b). Section 8.3 confirms that the Agreement’s remedies are the licensee’s “sole and exclusive remedies.” Section 9.4 disclaims all other warranties and confirms the software is provided “AS IS.” Arcadia’s demand for the full $14.7 million contract value as “restitution” (FAC ¶ 62) is unavailable where Arcadia accepted the software and where the contract provides an exclusive remedy. See </w:t>
      </w:r>
      <w:r>
        <w:rPr>
          <w:rFonts w:ascii="Times New Roman" w:hAnsi="Times New Roman" w:cs="Times New Roman" w:eastAsia="Times New Roman"/>
          <w:b w:val="0"/>
          <w:i/>
          <w:sz w:val="24"/>
        </w:rPr>
        <w:t>Kana Software, Inc. v. Sealand Tech., Inc.</w:t>
      </w:r>
      <w:r>
        <w:rPr>
          <w:rFonts w:ascii="Times New Roman" w:hAnsi="Times New Roman" w:cs="Times New Roman" w:eastAsia="Times New Roman"/>
          <w:b w:val="0"/>
          <w:i w:val="0"/>
          <w:sz w:val="24"/>
        </w:rPr>
        <w:t>, 178 A.3d 1045, 1058–60 (Del. Ch. 2017) (where the contract provides a specific remedy for nonconformance, that remedy is exclusive and precludes other damage theories).</w:t>
      </w:r>
    </w:p>
    <w:p>
      <w:pPr>
        <w:spacing w:line="480" w:lineRule="auto" w:before="80" w:after="80"/>
        <w:jc w:val="left"/>
      </w:pPr>
      <w:r>
        <w:rPr>
          <w:rFonts w:ascii="Times New Roman" w:hAnsi="Times New Roman" w:cs="Times New Roman" w:eastAsia="Times New Roman"/>
          <w:b/>
          <w:i w:val="0"/>
          <w:sz w:val="24"/>
        </w:rPr>
        <w:t>3.  In the alternative, the contractual damages limitations bar the bulk of Arcadia’s demand.</w:t>
      </w:r>
    </w:p>
    <w:p>
      <w:pPr>
        <w:spacing w:line="480" w:lineRule="auto" w:before="0" w:after="0"/>
        <w:ind w:firstLine="720"/>
        <w:jc w:val="both"/>
      </w:pPr>
      <w:r>
        <w:rPr>
          <w:rFonts w:ascii="Times New Roman" w:hAnsi="Times New Roman" w:cs="Times New Roman" w:eastAsia="Times New Roman"/>
          <w:b w:val="0"/>
          <w:i w:val="0"/>
          <w:sz w:val="24"/>
        </w:rPr>
        <w:t>Even if some breach-of-contract theory survived, Arcadia’s $47.3 million demand is barred in large part by the MSLSA’s damages limitations. Section 8.2 waives “any indirect, incidental, special, consequential, punitive, or exemplary damages, including but not limited to damages for loss of profits, goodwill, use, data, or other intangible losses.” Arcadia’s claims for $18.4 million in lost profits, $6.7 million in increased operating costs, $5 million in reputational harm, and $2.5 million in punitive/DTPA damages are consequential or intangible losses expressly waived. FAC ¶¶ 63–66. Section 8.1 caps aggregate liability at the fees paid or payable in the 12 months preceding the event giving rise to liability—a fraction of the $47.3 million demand. And § 8.5 confirms that these limitations apply “even if any limited or exclusive remedy ... is found to have failed of its essential purpose.”</w:t>
      </w:r>
    </w:p>
    <w:p>
      <w:pPr>
        <w:spacing w:line="480" w:lineRule="auto" w:before="0" w:after="0"/>
        <w:ind w:firstLine="720"/>
        <w:jc w:val="both"/>
      </w:pPr>
      <w:r>
        <w:rPr>
          <w:rFonts w:ascii="Times New Roman" w:hAnsi="Times New Roman" w:cs="Times New Roman" w:eastAsia="Times New Roman"/>
          <w:b w:val="0"/>
          <w:i w:val="0"/>
          <w:sz w:val="24"/>
        </w:rPr>
        <w:t xml:space="preserve">Limitation-of-liability clauses and consequential-damages waivers in negotiated commercial software agreements between sophisticated parties are enforceable. </w:t>
      </w:r>
      <w:r>
        <w:rPr>
          <w:rFonts w:ascii="Times New Roman" w:hAnsi="Times New Roman" w:cs="Times New Roman" w:eastAsia="Times New Roman"/>
          <w:b w:val="0"/>
          <w:i/>
          <w:sz w:val="24"/>
        </w:rPr>
        <w:t>Dresser-Rand Co. v. Virtual Automation, Inc.</w:t>
      </w:r>
      <w:r>
        <w:rPr>
          <w:rFonts w:ascii="Times New Roman" w:hAnsi="Times New Roman" w:cs="Times New Roman" w:eastAsia="Times New Roman"/>
          <w:b w:val="0"/>
          <w:i w:val="0"/>
          <w:sz w:val="24"/>
        </w:rPr>
        <w:t xml:space="preserve">, 361 F.3d 831, 838–40 (5th Cir. 2004). Arcadia was represented by counsel during negotiations and attempted—unsuccessfully—to modify the limitation-of-liability provisions, FAC ¶ 32, demonstrating that the risk allocation was deliberate and bargained-for. Under </w:t>
      </w:r>
      <w:r>
        <w:rPr>
          <w:rFonts w:ascii="Times New Roman" w:hAnsi="Times New Roman" w:cs="Times New Roman" w:eastAsia="Times New Roman"/>
          <w:b w:val="0"/>
          <w:i/>
          <w:sz w:val="24"/>
        </w:rPr>
        <w:t>Dresser-Rand</w:t>
      </w:r>
      <w:r>
        <w:rPr>
          <w:rFonts w:ascii="Times New Roman" w:hAnsi="Times New Roman" w:cs="Times New Roman" w:eastAsia="Times New Roman"/>
          <w:b w:val="0"/>
          <w:i w:val="0"/>
          <w:sz w:val="24"/>
        </w:rPr>
        <w:t>, the Court should enforce §§ 8.1 and 8.2 and confine any recovery to the contractual limits.</w:t>
      </w:r>
    </w:p>
    <w:p>
      <w:pPr>
        <w:spacing w:line="480" w:lineRule="auto" w:before="0" w:after="0"/>
        <w:ind w:firstLine="720"/>
        <w:jc w:val="both"/>
      </w:pPr>
      <w:r>
        <w:rPr>
          <w:rFonts w:ascii="Times New Roman" w:hAnsi="Times New Roman" w:cs="Times New Roman" w:eastAsia="Times New Roman"/>
          <w:b w:val="0"/>
          <w:i w:val="0"/>
          <w:sz w:val="24"/>
        </w:rPr>
        <w:t>For these reasons, Count I should be dismissed. In the alternative, all damages theories exceeding the contractual remedies—including all consequential damages and any amount above the § 8.1 aggregate-liability cap—should be dismissed.</w:t>
      </w:r>
    </w:p>
    <w:p>
      <w:pPr>
        <w:spacing w:line="480" w:lineRule="auto" w:before="240" w:after="120"/>
        <w:jc w:val="left"/>
      </w:pPr>
      <w:r>
        <w:rPr>
          <w:rFonts w:ascii="Times New Roman" w:hAnsi="Times New Roman" w:cs="Times New Roman" w:eastAsia="Times New Roman"/>
          <w:b/>
          <w:i w:val="0"/>
          <w:sz w:val="24"/>
        </w:rPr>
        <w:t>V.  CONCLUSION</w:t>
      </w:r>
    </w:p>
    <w:p>
      <w:pPr>
        <w:spacing w:line="480" w:lineRule="auto" w:before="0" w:after="0"/>
        <w:ind w:firstLine="720"/>
        <w:jc w:val="both"/>
      </w:pPr>
      <w:r>
        <w:rPr>
          <w:rFonts w:ascii="Times New Roman" w:hAnsi="Times New Roman" w:cs="Times New Roman" w:eastAsia="Times New Roman"/>
          <w:b w:val="0"/>
          <w:i w:val="0"/>
          <w:sz w:val="24"/>
        </w:rPr>
        <w:t>For the foregoing reasons, Defendant Meridian Cloud Solutions, Inc. respectfully requests that the Court grant this motion and dismiss all five counts of Plaintiff’s First Amended Complaint with prejudice. In the alternative, as to Count I, Meridian requests that the Court dismiss all damages theories that exceed the MSLSA’s exclusive remedies and damages limitations, including all claims for consequential, punitive, and exemplary damages and any amount above the § 8.1 aggregate-liability cap.</w:t>
      </w:r>
    </w:p>
    <w:p>
      <w:pPr>
        <w:spacing w:line="240" w:lineRule="auto" w:before="0" w:after="0"/>
        <w:jc w:val="both"/>
      </w:pPr>
      <w:r/>
    </w:p>
    <w:p>
      <w:pPr>
        <w:spacing w:line="240" w:lineRule="auto" w:before="240" w:after="0"/>
        <w:jc w:val="left"/>
      </w:pPr>
      <w:r>
        <w:rPr>
          <w:rFonts w:ascii="Times New Roman" w:hAnsi="Times New Roman" w:cs="Times New Roman" w:eastAsia="Times New Roman"/>
          <w:b w:val="0"/>
          <w:i w:val="0"/>
          <w:sz w:val="24"/>
        </w:rPr>
        <w:t>Respectfully submitted,</w:t>
      </w:r>
    </w:p>
    <w:p>
      <w:pPr>
        <w:spacing w:line="240" w:lineRule="auto" w:before="120" w:after="0"/>
        <w:jc w:val="left"/>
      </w:pPr>
      <w:r>
        <w:rPr>
          <w:rFonts w:ascii="Times New Roman" w:hAnsi="Times New Roman" w:cs="Times New Roman" w:eastAsia="Times New Roman"/>
          <w:b/>
          <w:i w:val="0"/>
          <w:sz w:val="24"/>
        </w:rPr>
        <w:t>STONEBRIDGE &amp; CALLOWAY LLP</w:t>
      </w:r>
    </w:p>
    <w:p>
      <w:pPr>
        <w:spacing w:line="240" w:lineRule="auto" w:before="0" w:after="0"/>
        <w:jc w:val="left"/>
      </w:pPr>
      <w:r>
        <w:rPr>
          <w:rFonts w:ascii="Times New Roman" w:hAnsi="Times New Roman" w:cs="Times New Roman" w:eastAsia="Times New Roman"/>
          <w:b w:val="0"/>
          <w:i w:val="0"/>
          <w:sz w:val="24"/>
        </w:rPr>
        <w:t>By: /s/ Margaret “Meg” Calloway</w:t>
      </w:r>
    </w:p>
    <w:p>
      <w:pPr>
        <w:spacing w:line="240" w:lineRule="auto" w:before="0" w:after="0"/>
        <w:jc w:val="left"/>
      </w:pPr>
      <w:r>
        <w:rPr>
          <w:rFonts w:ascii="Times New Roman" w:hAnsi="Times New Roman" w:cs="Times New Roman" w:eastAsia="Times New Roman"/>
          <w:b w:val="0"/>
          <w:i w:val="0"/>
          <w:sz w:val="24"/>
        </w:rPr>
        <w:t>Margaret “Meg” Calloway</w:t>
      </w:r>
    </w:p>
    <w:p>
      <w:pPr>
        <w:spacing w:line="240" w:lineRule="auto" w:before="0" w:after="0"/>
        <w:jc w:val="left"/>
      </w:pPr>
      <w:r>
        <w:rPr>
          <w:rFonts w:ascii="Times New Roman" w:hAnsi="Times New Roman" w:cs="Times New Roman" w:eastAsia="Times New Roman"/>
          <w:b w:val="0"/>
          <w:i w:val="0"/>
          <w:sz w:val="24"/>
        </w:rPr>
        <w:t>Texas State Bar No. 24037891</w:t>
      </w:r>
    </w:p>
    <w:p>
      <w:pPr>
        <w:spacing w:line="240" w:lineRule="auto" w:before="0" w:after="0"/>
        <w:jc w:val="left"/>
      </w:pPr>
      <w:r>
        <w:rPr>
          <w:rFonts w:ascii="Times New Roman" w:hAnsi="Times New Roman" w:cs="Times New Roman" w:eastAsia="Times New Roman"/>
          <w:b w:val="0"/>
          <w:i w:val="0"/>
          <w:sz w:val="24"/>
        </w:rPr>
        <w:t>David Arsenault</w:t>
      </w:r>
    </w:p>
    <w:p>
      <w:pPr>
        <w:spacing w:line="240" w:lineRule="auto" w:before="0" w:after="0"/>
        <w:jc w:val="left"/>
      </w:pPr>
      <w:r>
        <w:rPr>
          <w:rFonts w:ascii="Times New Roman" w:hAnsi="Times New Roman" w:cs="Times New Roman" w:eastAsia="Times New Roman"/>
          <w:b w:val="0"/>
          <w:i w:val="0"/>
          <w:sz w:val="24"/>
        </w:rPr>
        <w:t>Texas State Bar No. 24098254</w:t>
      </w:r>
    </w:p>
    <w:p>
      <w:pPr>
        <w:spacing w:line="240" w:lineRule="auto" w:before="0" w:after="0"/>
        <w:jc w:val="left"/>
      </w:pPr>
      <w:r>
        <w:rPr>
          <w:rFonts w:ascii="Times New Roman" w:hAnsi="Times New Roman" w:cs="Times New Roman" w:eastAsia="Times New Roman"/>
          <w:b w:val="0"/>
          <w:i w:val="0"/>
          <w:sz w:val="24"/>
        </w:rPr>
        <w:t>600 Congress Avenue, Suite 2800</w:t>
      </w:r>
    </w:p>
    <w:p>
      <w:pPr>
        <w:spacing w:line="240" w:lineRule="auto" w:before="0" w:after="0"/>
        <w:jc w:val="left"/>
      </w:pPr>
      <w:r>
        <w:rPr>
          <w:rFonts w:ascii="Times New Roman" w:hAnsi="Times New Roman" w:cs="Times New Roman" w:eastAsia="Times New Roman"/>
          <w:b w:val="0"/>
          <w:i w:val="0"/>
          <w:sz w:val="24"/>
        </w:rPr>
        <w:t>Austin, TX 78701</w:t>
      </w:r>
    </w:p>
    <w:p>
      <w:pPr>
        <w:spacing w:line="240" w:lineRule="auto" w:before="0" w:after="0"/>
        <w:jc w:val="left"/>
      </w:pPr>
      <w:r>
        <w:rPr>
          <w:rFonts w:ascii="Times New Roman" w:hAnsi="Times New Roman" w:cs="Times New Roman" w:eastAsia="Times New Roman"/>
          <w:b w:val="0"/>
          <w:i w:val="0"/>
          <w:sz w:val="24"/>
        </w:rPr>
        <w:t>Telephone: (512) 555-4200</w:t>
      </w:r>
    </w:p>
    <w:p>
      <w:pPr>
        <w:spacing w:line="240" w:lineRule="auto" w:before="0" w:after="0"/>
        <w:jc w:val="left"/>
      </w:pPr>
      <w:r>
        <w:rPr>
          <w:rFonts w:ascii="Times New Roman" w:hAnsi="Times New Roman" w:cs="Times New Roman" w:eastAsia="Times New Roman"/>
          <w:b w:val="0"/>
          <w:i w:val="0"/>
          <w:sz w:val="24"/>
        </w:rPr>
        <w:t>Facsimile: (512) 555-4201</w:t>
      </w:r>
    </w:p>
    <w:p>
      <w:pPr>
        <w:spacing w:line="240" w:lineRule="auto" w:before="0" w:after="0"/>
        <w:jc w:val="left"/>
      </w:pPr>
      <w:r>
        <w:rPr>
          <w:rFonts w:ascii="Times New Roman" w:hAnsi="Times New Roman" w:cs="Times New Roman" w:eastAsia="Times New Roman"/>
          <w:b w:val="0"/>
          <w:i w:val="0"/>
          <w:sz w:val="24"/>
        </w:rPr>
        <w:t>Email: mcalloway@stonebridgecalloway.com</w:t>
      </w:r>
    </w:p>
    <w:p>
      <w:pPr>
        <w:spacing w:line="240" w:lineRule="auto" w:before="0" w:after="0"/>
        <w:jc w:val="left"/>
      </w:pPr>
      <w:r>
        <w:rPr>
          <w:rFonts w:ascii="Times New Roman" w:hAnsi="Times New Roman" w:cs="Times New Roman" w:eastAsia="Times New Roman"/>
          <w:b w:val="0"/>
          <w:i w:val="0"/>
          <w:sz w:val="24"/>
        </w:rPr>
        <w:t>Email: darsenault@stonebridgecalloway.com</w:t>
      </w:r>
    </w:p>
    <w:p>
      <w:pPr>
        <w:spacing w:line="240" w:lineRule="auto" w:before="120" w:after="0"/>
        <w:jc w:val="left"/>
      </w:pPr>
      <w:r>
        <w:rPr>
          <w:rFonts w:ascii="Times New Roman" w:hAnsi="Times New Roman" w:cs="Times New Roman" w:eastAsia="Times New Roman"/>
          <w:b w:val="0"/>
          <w:i/>
          <w:sz w:val="24"/>
        </w:rPr>
        <w:t>Attorneys for Defendant Meridian Cloud Solutions, Inc.</w:t>
      </w:r>
    </w:p>
    <w:p>
      <w:pPr>
        <w:spacing w:line="240" w:lineRule="auto" w:before="200" w:after="0"/>
        <w:jc w:val="left"/>
      </w:pPr>
      <w:r>
        <w:rPr>
          <w:rFonts w:ascii="Times New Roman" w:hAnsi="Times New Roman" w:cs="Times New Roman" w:eastAsia="Times New Roman"/>
          <w:b w:val="0"/>
          <w:i w:val="0"/>
          <w:sz w:val="24"/>
        </w:rPr>
        <w:t>Dated: January 12, 2024</w:t>
      </w:r>
    </w:p>
    <w:p>
      <w:pPr>
        <w:spacing w:line="240" w:lineRule="auto" w:before="0" w:after="0"/>
        <w:jc w:val="both"/>
      </w:pPr>
      <w:r/>
    </w:p>
    <w:p>
      <w:pPr>
        <w:spacing w:line="480" w:lineRule="auto" w:before="240" w:after="80"/>
        <w:jc w:val="left"/>
      </w:pPr>
      <w:r>
        <w:rPr>
          <w:rFonts w:ascii="Times New Roman" w:hAnsi="Times New Roman" w:cs="Times New Roman" w:eastAsia="Times New Roman"/>
          <w:b/>
          <w:i w:val="0"/>
          <w:sz w:val="24"/>
        </w:rPr>
        <w:t>CERTIFICATE OF SERVICE</w:t>
      </w:r>
    </w:p>
    <w:p>
      <w:pPr>
        <w:spacing w:line="480" w:lineRule="auto" w:before="0" w:after="0"/>
        <w:ind w:firstLine="720"/>
        <w:jc w:val="both"/>
      </w:pPr>
      <w:r>
        <w:rPr>
          <w:rFonts w:ascii="Times New Roman" w:hAnsi="Times New Roman" w:cs="Times New Roman" w:eastAsia="Times New Roman"/>
          <w:b w:val="0"/>
          <w:i w:val="0"/>
          <w:sz w:val="24"/>
        </w:rPr>
        <w:t>I hereby certify that on January 12, 2024, I electronically filed the foregoing Defendant Meridian Cloud Solutions, Inc.’s Motion to Dismiss Plaintiff’s First Amended Complaint Pursuant to Federal Rule of Civil Procedure 12(b)(6) with the Clerk of Court using the CM/ECF system, which will send notification of such filing to all counsel of record, including:</w:t>
      </w:r>
    </w:p>
    <w:p>
      <w:pPr>
        <w:spacing w:line="240" w:lineRule="auto" w:before="0" w:after="0"/>
        <w:ind w:left="720"/>
        <w:jc w:val="left"/>
      </w:pPr>
      <w:r>
        <w:rPr>
          <w:rFonts w:ascii="Times New Roman" w:hAnsi="Times New Roman" w:cs="Times New Roman" w:eastAsia="Times New Roman"/>
          <w:b w:val="0"/>
          <w:i w:val="0"/>
          <w:sz w:val="24"/>
        </w:rPr>
        <w:t>Jonathan Breckenridge</w:t>
      </w:r>
    </w:p>
    <w:p>
      <w:pPr>
        <w:spacing w:line="240" w:lineRule="auto" w:before="0" w:after="0"/>
        <w:ind w:left="720"/>
        <w:jc w:val="left"/>
      </w:pPr>
      <w:r>
        <w:rPr>
          <w:rFonts w:ascii="Times New Roman" w:hAnsi="Times New Roman" w:cs="Times New Roman" w:eastAsia="Times New Roman"/>
          <w:b w:val="0"/>
          <w:i w:val="0"/>
          <w:sz w:val="24"/>
        </w:rPr>
        <w:t>Wexford Hale LLP</w:t>
      </w:r>
    </w:p>
    <w:p>
      <w:pPr>
        <w:spacing w:line="240" w:lineRule="auto" w:before="0" w:after="0"/>
        <w:ind w:left="720"/>
        <w:jc w:val="left"/>
      </w:pPr>
      <w:r>
        <w:rPr>
          <w:rFonts w:ascii="Times New Roman" w:hAnsi="Times New Roman" w:cs="Times New Roman" w:eastAsia="Times New Roman"/>
          <w:b w:val="0"/>
          <w:i w:val="0"/>
          <w:sz w:val="24"/>
        </w:rPr>
        <w:t>300 West 6th Street, Suite 1500</w:t>
      </w:r>
    </w:p>
    <w:p>
      <w:pPr>
        <w:spacing w:line="240" w:lineRule="auto" w:before="0" w:after="0"/>
        <w:ind w:left="720"/>
        <w:jc w:val="left"/>
      </w:pPr>
      <w:r>
        <w:rPr>
          <w:rFonts w:ascii="Times New Roman" w:hAnsi="Times New Roman" w:cs="Times New Roman" w:eastAsia="Times New Roman"/>
          <w:b w:val="0"/>
          <w:i w:val="0"/>
          <w:sz w:val="24"/>
        </w:rPr>
        <w:t>Austin, TX 78701</w:t>
      </w:r>
    </w:p>
    <w:p>
      <w:pPr>
        <w:spacing w:line="240" w:lineRule="auto" w:before="0" w:after="0"/>
        <w:ind w:left="720"/>
        <w:jc w:val="left"/>
      </w:pPr>
      <w:r>
        <w:rPr>
          <w:rFonts w:ascii="Times New Roman" w:hAnsi="Times New Roman" w:cs="Times New Roman" w:eastAsia="Times New Roman"/>
          <w:b w:val="0"/>
          <w:i w:val="0"/>
          <w:sz w:val="24"/>
        </w:rPr>
        <w:t>Email: jbreckenridge@wexfordhale.com</w:t>
      </w:r>
    </w:p>
    <w:p>
      <w:pPr>
        <w:spacing w:line="240" w:lineRule="auto" w:before="0" w:after="0"/>
        <w:ind w:left="720"/>
        <w:jc w:val="left"/>
      </w:pPr>
      <w:r>
        <w:rPr>
          <w:rFonts w:ascii="Times New Roman" w:hAnsi="Times New Roman" w:cs="Times New Roman" w:eastAsia="Times New Roman"/>
          <w:b w:val="0"/>
          <w:i/>
          <w:sz w:val="24"/>
        </w:rPr>
        <w:t>Counsel for Plaintiff Arcadia Health Systems, LLC</w:t>
      </w:r>
    </w:p>
    <w:p>
      <w:pPr>
        <w:spacing w:line="240" w:lineRule="auto" w:before="0" w:after="0"/>
        <w:jc w:val="both"/>
      </w:pPr>
      <w:r/>
    </w:p>
    <w:p>
      <w:pPr>
        <w:spacing w:line="240" w:lineRule="auto" w:before="0" w:after="0"/>
        <w:jc w:val="left"/>
      </w:pPr>
      <w:r>
        <w:rPr>
          <w:rFonts w:ascii="Times New Roman" w:hAnsi="Times New Roman" w:cs="Times New Roman" w:eastAsia="Times New Roman"/>
          <w:b w:val="0"/>
          <w:i w:val="0"/>
          <w:sz w:val="24"/>
        </w:rPr>
        <w:t>/s/ Margaret “Meg” Calloway</w:t>
      </w:r>
    </w:p>
    <w:p>
      <w:pPr>
        <w:spacing w:line="240" w:lineRule="auto" w:before="0" w:after="0"/>
        <w:jc w:val="left"/>
      </w:pPr>
      <w:r>
        <w:rPr>
          <w:rFonts w:ascii="Times New Roman" w:hAnsi="Times New Roman" w:cs="Times New Roman" w:eastAsia="Times New Roman"/>
          <w:b w:val="0"/>
          <w:i w:val="0"/>
          <w:sz w:val="24"/>
        </w:rPr>
        <w:t>Margaret “Meg” Calloway</w:t>
      </w:r>
    </w:p>
    <w:p>
      <w:pPr>
        <w:spacing w:line="240" w:lineRule="auto" w:before="0" w:after="0"/>
        <w:jc w:val="both"/>
      </w:pPr>
      <w:r/>
    </w:p>
    <w:p>
      <w:pPr>
        <w:spacing w:line="480" w:lineRule="auto" w:before="240" w:after="80"/>
        <w:jc w:val="left"/>
      </w:pPr>
      <w:r>
        <w:rPr>
          <w:rFonts w:ascii="Times New Roman" w:hAnsi="Times New Roman" w:cs="Times New Roman" w:eastAsia="Times New Roman"/>
          <w:b/>
          <w:i w:val="0"/>
          <w:sz w:val="24"/>
        </w:rPr>
        <w:t>CERTIFICATE OF CONFERENCE</w:t>
      </w:r>
    </w:p>
    <w:p>
      <w:pPr>
        <w:spacing w:line="480" w:lineRule="auto" w:before="0" w:after="0"/>
        <w:ind w:firstLine="720"/>
        <w:jc w:val="both"/>
      </w:pPr>
      <w:r>
        <w:rPr>
          <w:rFonts w:ascii="Times New Roman" w:hAnsi="Times New Roman" w:cs="Times New Roman" w:eastAsia="Times New Roman"/>
          <w:b w:val="0"/>
          <w:i w:val="0"/>
          <w:sz w:val="24"/>
        </w:rPr>
        <w:t>Pursuant to the Court’s Standing Order on Motion Practice (§ 3.1), I certify that on January 9, 2024, I conferred in good faith by telephone with Jonathan Breckenridge, counsel for Plaintiff Arcadia Health Systems, LLC, regarding Defendant Meridian Cloud Solutions, Inc.’s intent to file the foregoing Motion to Dismiss. During that conference, I advised Mr. Breckenridge of the grounds for the motion and inquired whether Plaintiff would voluntarily dismiss or narrow any of the claims asserted in the First Amended Complaint. Mr. Breckenridge declined to dismiss or narrow any claim. The parties were unable to reach agreement on the relief sought, and the nature of the motion—which presents legal questions concerning the sufficiency of the First Amended Complaint under Rules 8, 9(b), and 12(b)(6) and the application of the MSLSA’s contractual provisions—is such that no compromise was practicable.</w:t>
      </w:r>
    </w:p>
    <w:p>
      <w:pPr>
        <w:spacing w:line="240" w:lineRule="auto" w:before="0" w:after="0"/>
        <w:jc w:val="both"/>
      </w:pPr>
      <w:r/>
    </w:p>
    <w:p>
      <w:pPr>
        <w:spacing w:line="240" w:lineRule="auto" w:before="0" w:after="0"/>
        <w:jc w:val="left"/>
      </w:pPr>
      <w:r>
        <w:rPr>
          <w:rFonts w:ascii="Times New Roman" w:hAnsi="Times New Roman" w:cs="Times New Roman" w:eastAsia="Times New Roman"/>
          <w:b w:val="0"/>
          <w:i w:val="0"/>
          <w:sz w:val="24"/>
        </w:rPr>
        <w:t>/s/ Margaret “Meg” Calloway</w:t>
      </w:r>
    </w:p>
    <w:p>
      <w:pPr>
        <w:spacing w:line="240" w:lineRule="auto" w:before="0" w:after="0"/>
        <w:jc w:val="left"/>
      </w:pPr>
      <w:r>
        <w:rPr>
          <w:rFonts w:ascii="Times New Roman" w:hAnsi="Times New Roman" w:cs="Times New Roman" w:eastAsia="Times New Roman"/>
          <w:b w:val="0"/>
          <w:i w:val="0"/>
          <w:sz w:val="24"/>
        </w:rPr>
        <w:t>Margaret “Meg” Calloway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