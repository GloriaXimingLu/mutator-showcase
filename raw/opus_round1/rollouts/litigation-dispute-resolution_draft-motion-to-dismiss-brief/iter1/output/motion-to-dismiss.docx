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cs="Times New Roman"/>
          <w:b/>
          <w:i w:val="0"/>
          <w:sz w:val="24"/>
          <w:u w:val="none"/>
          <w:caps w:val="true"/>
        </w:rPr>
        <w:t>UNITED STATES DISTRICT COURT</w:t>
      </w:r>
    </w:p>
    <w:p>
      <w:pPr>
        <w:spacing w:after="0" w:before="0" w:line="480" w:lineRule="auto"/>
        <w:jc w:val="center"/>
      </w:pPr>
      <w:r>
        <w:rPr>
          <w:rFonts w:ascii="Times New Roman" w:hAnsi="Times New Roman" w:cs="Times New Roman"/>
          <w:b/>
          <w:i w:val="0"/>
          <w:sz w:val="24"/>
          <w:u w:val="none"/>
          <w:caps w:val="true"/>
        </w:rPr>
        <w:t>WESTERN DISTRICT OF TEXAS</w:t>
      </w:r>
    </w:p>
    <w:p>
      <w:pPr>
        <w:spacing w:after="120" w:before="0" w:line="480" w:lineRule="auto"/>
        <w:jc w:val="center"/>
      </w:pPr>
      <w:r>
        <w:rPr>
          <w:rFonts w:ascii="Times New Roman" w:hAnsi="Times New Roman" w:cs="Times New Roman"/>
          <w:b/>
          <w:i w:val="0"/>
          <w:sz w:val="24"/>
          <w:u w:val="none"/>
          <w:caps w:val="true"/>
        </w:rPr>
        <w:t>AUSTIN DIVISION</w:t>
      </w:r>
    </w:p>
    <w:tbl>
      <w:tblPr>
        <w:tblW w:type="auto" w:w="0"/>
        <w:tblLayout w:type="autofit"/>
        <w:tblLook w:firstColumn="1" w:firstRow="1" w:lastColumn="0" w:lastRow="0" w:noHBand="0" w:noVBand="1" w:val="04A0"/>
      </w:tblPr>
      <w:tblGrid>
        <w:gridCol w:w="4680"/>
        <w:gridCol w:w="4680"/>
      </w:tblGrid>
      <w:tr>
        <w:tc>
          <w:tcPr>
            <w:tcW w:type="dxa" w:w="4680"/>
          </w:tcPr>
          <w:p>
            <w:pPr>
              <w:spacing w:line="240" w:lineRule="auto" w:after="0"/>
            </w:pPr>
            <w:r>
              <w:rPr>
                <w:rFonts w:ascii="Times New Roman" w:hAnsi="Times New Roman" w:cs="Times New Roman"/>
                <w:b w:val="0"/>
                <w:i w:val="0"/>
                <w:sz w:val="24"/>
                <w:u w:val="none"/>
              </w:rPr>
              <w:t>ARCADIA HEALTH SYSTEMS, LLC,</w:t>
            </w:r>
          </w:p>
        </w:tc>
        <w:tc>
          <w:tcPr>
            <w:tcW w:type="dxa" w:w="4680"/>
            <w:vMerge w:val="restart"/>
          </w:tcPr>
          <w:p>
            <w:pPr>
              <w:spacing w:line="240" w:lineRule="auto" w:after="0"/>
            </w:pPr>
            <w:r>
              <w:rPr>
                <w:rFonts w:ascii="Times New Roman" w:hAnsi="Times New Roman" w:cs="Times New Roman"/>
                <w:b w:val="0"/>
                <w:i w:val="0"/>
                <w:sz w:val="24"/>
                <w:u w:val="none"/>
              </w:rPr>
              <w:t>Civil Action No. 1:23-cv-00847-CMA</w:t>
            </w:r>
          </w:p>
        </w:tc>
      </w:tr>
      <w:tr>
        <w:tc>
          <w:tcPr>
            <w:tcW w:type="dxa" w:w="4680"/>
          </w:tcPr>
          <w:p>
            <w:pPr>
              <w:spacing w:line="240" w:lineRule="auto" w:after="0"/>
            </w:pPr>
            <w:r>
              <w:rPr>
                <w:rFonts w:ascii="Times New Roman" w:hAnsi="Times New Roman" w:cs="Times New Roman"/>
                <w:b w:val="0"/>
                <w:i w:val="0"/>
                <w:sz w:val="24"/>
                <w:u w:val="none"/>
              </w:rPr>
              <w:t>Plaintiff,</w:t>
            </w:r>
          </w:p>
        </w:tc>
        <w:tc>
          <w:tcPr>
            <w:tcW w:type="dxa" w:w="4680"/>
            <w:vMerge/>
          </w:tcPr>
          <w:p>
            <w:pPr>
              <w:spacing w:line="240" w:lineRule="auto" w:after="0"/>
            </w:pPr>
          </w:p>
        </w:tc>
      </w:tr>
      <w:tr>
        <w:tc>
          <w:tcPr>
            <w:tcW w:type="dxa" w:w="4680"/>
          </w:tcPr>
          <w:p>
            <w:pPr>
              <w:spacing w:line="240" w:lineRule="auto" w:after="0"/>
            </w:pPr>
            <w:r>
              <w:rPr>
                <w:rFonts w:ascii="Times New Roman" w:hAnsi="Times New Roman" w:cs="Times New Roman"/>
                <w:b w:val="0"/>
                <w:i w:val="0"/>
                <w:sz w:val="24"/>
                <w:u w:val="none"/>
              </w:rPr>
              <w:t>v.</w:t>
            </w:r>
          </w:p>
        </w:tc>
        <w:tc>
          <w:tcPr>
            <w:tcW w:type="dxa" w:w="4680"/>
            <w:vMerge/>
          </w:tcPr>
          <w:p>
            <w:pPr>
              <w:spacing w:line="240" w:lineRule="auto" w:after="0"/>
            </w:pPr>
          </w:p>
        </w:tc>
      </w:tr>
      <w:tr>
        <w:tc>
          <w:tcPr>
            <w:tcW w:type="dxa" w:w="4680"/>
          </w:tcPr>
          <w:p>
            <w:pPr>
              <w:spacing w:line="240" w:lineRule="auto" w:after="0"/>
            </w:pPr>
            <w:r>
              <w:rPr>
                <w:rFonts w:ascii="Times New Roman" w:hAnsi="Times New Roman" w:cs="Times New Roman"/>
                <w:b w:val="0"/>
                <w:i w:val="0"/>
                <w:sz w:val="24"/>
                <w:u w:val="none"/>
              </w:rPr>
              <w:t>MERIDIAN CLOUD SOLUTIONS, INC.,</w:t>
            </w:r>
          </w:p>
        </w:tc>
        <w:tc>
          <w:tcPr>
            <w:tcW w:type="dxa" w:w="4680"/>
            <w:vMerge/>
          </w:tcPr>
          <w:p>
            <w:pPr>
              <w:spacing w:line="240" w:lineRule="auto" w:after="0"/>
            </w:pPr>
          </w:p>
        </w:tc>
      </w:tr>
    </w:tbl>
    <w:p>
      <w:pPr>
        <w:spacing w:after="160" w:before="0" w:line="480" w:lineRule="auto"/>
        <w:jc w:val="left"/>
      </w:pPr>
      <w:r>
        <w:rPr>
          <w:rFonts w:ascii="Times New Roman" w:hAnsi="Times New Roman" w:cs="Times New Roman"/>
          <w:b w:val="0"/>
          <w:i w:val="0"/>
          <w:sz w:val="24"/>
          <w:u w:val="none"/>
        </w:rPr>
        <w:t>Defendant.</w:t>
      </w:r>
    </w:p>
    <w:p>
      <w:pPr>
        <w:spacing w:after="80" w:before="0" w:line="480" w:lineRule="auto"/>
        <w:jc w:val="center"/>
      </w:pPr>
      <w:r>
        <w:rPr>
          <w:rFonts w:ascii="Times New Roman" w:hAnsi="Times New Roman" w:cs="Times New Roman"/>
          <w:b/>
          <w:i w:val="0"/>
          <w:sz w:val="24"/>
          <w:u w:val="none"/>
          <w:caps w:val="true"/>
        </w:rPr>
        <w:t>DEFENDANT MERIDIAN CLOUD SOLUTIONS, INC.'S MOTION TO DISMISS PLAINTIFF'S FIRST AMENDED COMPLAINT PURSUANT TO FEDERAL RULE OF CIVIL PROCEDURE 12(b)(6)</w:t>
      </w:r>
    </w:p>
    <w:p>
      <w:pPr>
        <w:spacing w:after="120" w:before="0" w:line="480" w:lineRule="auto"/>
        <w:jc w:val="center"/>
      </w:pPr>
      <w:r>
        <w:rPr>
          <w:rFonts w:ascii="Times New Roman" w:hAnsi="Times New Roman" w:cs="Times New Roman"/>
          <w:b w:val="0"/>
          <w:i/>
          <w:sz w:val="22"/>
          <w:u w:val="none"/>
        </w:rPr>
        <w:t>Response Due: Twenty-one (21) days after filing of this Motion</w:t>
      </w:r>
    </w:p>
    <w:p>
      <w:pPr>
        <w:spacing w:after="0" w:before="0" w:line="480" w:lineRule="auto"/>
        <w:jc w:val="left"/>
      </w:pPr>
    </w:p>
    <w:p>
      <w:pPr>
        <w:spacing w:after="40"/>
        <w:pBdr>
          <w:bottom w:val="single" w:sz="6" w:space="1" w:color="auto"/>
        </w:pBdr>
      </w:pPr>
    </w:p>
    <w:p>
      <w:pPr>
        <w:keepNext/>
        <w:spacing w:before="0" w:after="40" w:line="480" w:lineRule="auto"/>
        <w:jc w:val="left"/>
      </w:pPr>
      <w:r>
        <w:rPr>
          <w:rFonts w:ascii="Times New Roman" w:hAnsi="Times New Roman" w:cs="Times New Roman"/>
          <w:b/>
          <w:i w:val="0"/>
          <w:sz w:val="24"/>
          <w:u w:val="single"/>
          <w:caps w:val="true"/>
        </w:rPr>
        <w:t>CERTIFICATE OF CONFERENCE</w:t>
      </w:r>
    </w:p>
    <w:p>
      <w:pPr>
        <w:spacing w:after="0" w:before="0" w:line="480" w:lineRule="auto"/>
        <w:jc w:val="left"/>
      </w:pPr>
      <w:r>
        <w:rPr>
          <w:rFonts w:ascii="Times New Roman" w:hAnsi="Times New Roman" w:cs="Times New Roman"/>
          <w:b w:val="0"/>
          <w:i w:val="0"/>
          <w:sz w:val="24"/>
          <w:u w:val="none"/>
        </w:rPr>
        <w:t>Pursuant to Section 3.1 of the Court's Standing Order for Civil Cases and Local Rule CV-7, counsel for Defendant Meridian Cloud Solutions, Inc. ("Meridian") conferred in good faith with counsel for Plaintiff Arcadia Health Systems, LLC ("Arcadia") regarding the relief sought in this Motion. The parties discussed the legal grounds raised herein, including the statutory exemption applicable to Arcadia's DTPA claim, the bar on unjust enrichment in the presence of an express contract, and the contractual and pleading deficiencies affecting Arcadia's tort and contract claims. Arcadia declined to voluntarily dismiss or narrow any claim. Because this Motion presents legal questions on which no compromise is possible, Meridian submits that further conferral would be futile and respectfully files this Motion.</w:t>
      </w:r>
    </w:p>
    <w:p>
      <w:pPr>
        <w:keepNext/>
        <w:spacing w:before="120" w:after="40" w:line="480" w:lineRule="auto"/>
        <w:jc w:val="left"/>
      </w:pPr>
      <w:r>
        <w:rPr>
          <w:rFonts w:ascii="Times New Roman" w:hAnsi="Times New Roman" w:cs="Times New Roman"/>
          <w:b/>
          <w:i w:val="0"/>
          <w:sz w:val="24"/>
          <w:u w:val="single"/>
          <w:caps w:val="true"/>
        </w:rPr>
        <w:t>I.  INTRODUCTION</w:t>
      </w:r>
    </w:p>
    <w:p>
      <w:pPr>
        <w:spacing w:after="0" w:before="0" w:line="480" w:lineRule="auto"/>
        <w:jc w:val="left"/>
      </w:pPr>
      <w:r>
        <w:rPr>
          <w:rFonts w:ascii="Times New Roman" w:hAnsi="Times New Roman" w:cs="Times New Roman"/>
          <w:b w:val="0"/>
          <w:i w:val="0"/>
          <w:sz w:val="24"/>
          <w:u w:val="none"/>
        </w:rPr>
        <w:t>This is a breach-of-contract case dressed up as something more. Arcadia Health Systems, LLC—a sophisticated commercial entity with approximately $62 million in annual revenue, represented by experienced outside counsel throughout an arm's-length negotiation—paid $14.7 million (plus $2.35 million in mutually executed Change Orders) to license and implement Meridian's NexusCore healthcare analytics platform. Dissatisfied with the result, Arcadia now seeks $47.3 million by repackaging a single commercial dispute into five causes of action and asking the Court to disregard the comprehensive risk-allocation framework that Arcadia's own counsel negotiated and Arcadia knowingly accepted.</w:t>
      </w:r>
    </w:p>
    <w:p>
      <w:pPr>
        <w:spacing w:after="0" w:before="0" w:line="480" w:lineRule="auto"/>
        <w:jc w:val="left"/>
      </w:pPr>
      <w:r>
        <w:rPr>
          <w:rFonts w:ascii="Times New Roman" w:hAnsi="Times New Roman" w:cs="Times New Roman"/>
          <w:b w:val="0"/>
          <w:i w:val="0"/>
          <w:sz w:val="24"/>
          <w:u w:val="none"/>
        </w:rPr>
        <w:t>The First Amended Complaint ("FAC") cannot survive scrutiny under Bell Atlantic Corp. v. Twombly, 550 U.S. 544 (2007), and Ashcroft v. Iqbal, 556 U.S. 662 (2009). Several counts fail on the face of the pleadings and the governing contract as a matter of law, requiring no factual development:</w:t>
      </w:r>
    </w:p>
    <w:p>
      <w:pPr>
        <w:spacing w:after="0" w:before="0" w:line="480" w:lineRule="auto"/>
        <w:ind w:left="360"/>
        <w:jc w:val="left"/>
      </w:pPr>
      <w:r>
        <w:rPr>
          <w:rFonts w:ascii="Times New Roman" w:hAnsi="Times New Roman" w:cs="Times New Roman"/>
          <w:b w:val="0"/>
          <w:i w:val="0"/>
          <w:sz w:val="24"/>
          <w:u w:val="none"/>
        </w:rPr>
        <w:t>•  Count V (DTPA) is barred by the statutory exemption in Texas Business &amp; Commerce Code § 17.49(f), because the transaction exceeds $500,000 in total consideration and Arcadia is not an individual.</w:t>
      </w:r>
    </w:p>
    <w:p>
      <w:pPr>
        <w:spacing w:after="0" w:before="0" w:line="480" w:lineRule="auto"/>
        <w:ind w:left="360"/>
        <w:jc w:val="left"/>
      </w:pPr>
      <w:r>
        <w:rPr>
          <w:rFonts w:ascii="Times New Roman" w:hAnsi="Times New Roman" w:cs="Times New Roman"/>
          <w:b w:val="0"/>
          <w:i w:val="0"/>
          <w:sz w:val="24"/>
          <w:u w:val="none"/>
        </w:rPr>
        <w:t>•  Count IV (Unjust Enrichment) is barred because a valid, express contract—the MSLSA—governs the same subject matter.</w:t>
      </w:r>
    </w:p>
    <w:p>
      <w:pPr>
        <w:spacing w:after="0" w:before="0" w:line="480" w:lineRule="auto"/>
        <w:ind w:left="360"/>
        <w:jc w:val="left"/>
      </w:pPr>
      <w:r>
        <w:rPr>
          <w:rFonts w:ascii="Times New Roman" w:hAnsi="Times New Roman" w:cs="Times New Roman"/>
          <w:b w:val="0"/>
          <w:i w:val="0"/>
          <w:sz w:val="24"/>
          <w:u w:val="none"/>
        </w:rPr>
        <w:t>•  Counts II and III (Fraud and Negligent Misrepresentation) fail for multiple independent reasons: the alleged statements are non-actionable puffery; the claims are barred by the economic loss rule; the MSLSA's integration and non-reliance clause precludes reliance on extra-contractual representations; Arcadia cannot establish justifiable reliance; and the fraud claim does not satisfy Rule 9(b).</w:t>
      </w:r>
    </w:p>
    <w:p>
      <w:pPr>
        <w:spacing w:after="0" w:before="0" w:line="480" w:lineRule="auto"/>
        <w:ind w:left="360"/>
        <w:jc w:val="left"/>
      </w:pPr>
      <w:r>
        <w:rPr>
          <w:rFonts w:ascii="Times New Roman" w:hAnsi="Times New Roman" w:cs="Times New Roman"/>
          <w:b w:val="0"/>
          <w:i w:val="0"/>
          <w:sz w:val="24"/>
          <w:u w:val="none"/>
        </w:rPr>
        <w:t>•  Count I (Breach of Contract) is barred or must be radically limited by the MSLSA's deemed-acceptance provision, expired limited warranty, exclusive-remedy clause, consequential-damages waiver, and aggregate-liability cap—all of which Arcadia negotiated and accepted.</w:t>
      </w:r>
    </w:p>
    <w:p>
      <w:pPr>
        <w:spacing w:after="0" w:before="0" w:line="480" w:lineRule="auto"/>
        <w:jc w:val="left"/>
      </w:pPr>
      <w:r>
        <w:rPr>
          <w:rFonts w:ascii="Times New Roman" w:hAnsi="Times New Roman" w:cs="Times New Roman"/>
          <w:b w:val="0"/>
          <w:i w:val="0"/>
          <w:sz w:val="24"/>
          <w:u w:val="none"/>
        </w:rPr>
        <w:t>Meridian therefore moves, pursuant to Federal Rule of Civil Procedure 12(b)(6), to dismiss all five counts of the FAC with prejudice, or, in the alternative, to dismiss all damages barred by the MSLSA's limitation-of-liability provisions.</w:t>
      </w:r>
    </w:p>
    <w:p>
      <w:pPr>
        <w:keepNext/>
        <w:spacing w:before="120" w:after="40" w:line="480" w:lineRule="auto"/>
        <w:jc w:val="left"/>
      </w:pPr>
      <w:r>
        <w:rPr>
          <w:rFonts w:ascii="Times New Roman" w:hAnsi="Times New Roman" w:cs="Times New Roman"/>
          <w:b/>
          <w:i w:val="0"/>
          <w:sz w:val="24"/>
          <w:u w:val="single"/>
          <w:caps w:val="true"/>
        </w:rPr>
        <w:t>II.  FACTUAL BACKGROUND</w:t>
      </w:r>
    </w:p>
    <w:p>
      <w:pPr>
        <w:spacing w:after="0" w:before="0" w:line="480" w:lineRule="auto"/>
        <w:jc w:val="left"/>
      </w:pPr>
      <w:r>
        <w:rPr>
          <w:rFonts w:ascii="Times New Roman" w:hAnsi="Times New Roman" w:cs="Times New Roman"/>
          <w:b w:val="0"/>
          <w:i w:val="0"/>
          <w:sz w:val="24"/>
          <w:u w:val="none"/>
        </w:rPr>
        <w:t>A court may consider documents referenced in the complaint and central to the plaintiff's claims without converting a Rule 12(b)(6) motion into one for summary judgment. Lormand v. US Unwired, Inc., 565 F.3d 228, 255–56 (5th Cir. 2009). The FAC repeatedly references and relies on the Master Software License and Services Agreement ("MSLSA"), Statement of Work #1 ("SOW-1"), the four Change Orders, Meridian's December 9, 2021 written proposal, the August 25, 2022 project status report, and Dr. Okonkwo's March 8, 2023 email. FAC ¶¶ 27, 33–35, 44, 46, 50. Those documents, together with the FAC's own allegations, establish the following.</w:t>
      </w:r>
    </w:p>
    <w:p>
      <w:pPr>
        <w:keepNext/>
        <w:spacing w:before="120" w:after="40" w:line="480" w:lineRule="auto"/>
        <w:jc w:val="left"/>
      </w:pPr>
      <w:r>
        <w:rPr>
          <w:rFonts w:ascii="Times New Roman" w:hAnsi="Times New Roman" w:cs="Times New Roman"/>
          <w:b/>
          <w:i w:val="0"/>
          <w:sz w:val="24"/>
          <w:u w:val="none"/>
        </w:rPr>
        <w:t>A.  The MSLSA Is a Fully Negotiated, Comprehensive Risk-Allocation Agreement.</w:t>
      </w:r>
    </w:p>
    <w:p>
      <w:pPr>
        <w:spacing w:after="0" w:before="0" w:line="480" w:lineRule="auto"/>
        <w:jc w:val="left"/>
      </w:pPr>
      <w:r>
        <w:rPr>
          <w:rFonts w:ascii="Times New Roman" w:hAnsi="Times New Roman" w:cs="Times New Roman"/>
          <w:b w:val="0"/>
          <w:i w:val="0"/>
          <w:sz w:val="24"/>
          <w:u w:val="none"/>
        </w:rPr>
        <w:t>On March 15, 2022, two sophisticated commercial entities executed the MSLSA and SOW-1 for the licensing and implementation of NexusCore. FAC ¶¶ 33–35. Arcadia is a Texas limited liability company with approximately $62 million in annual revenue. FAC ¶ 6. Meridian is a publicly traded Delaware corporation. FAC ¶ 9. The FAC itself acknowledges that Arcadia "engaged outside counsel to assist in the negotiation process" and that Meridian "insisted on its standard contractual terms." FAC ¶ 32. The MSLSA reflects the result of that negotiation and contains a deliberate, comprehensive allocation of risk:</w:t>
      </w:r>
    </w:p>
    <w:p>
      <w:pPr>
        <w:spacing w:after="0" w:before="0" w:line="480" w:lineRule="auto"/>
        <w:ind w:left="360"/>
        <w:jc w:val="left"/>
      </w:pPr>
      <w:r>
        <w:rPr>
          <w:rFonts w:ascii="Times New Roman" w:hAnsi="Times New Roman" w:cs="Times New Roman"/>
          <w:b w:val="0"/>
          <w:i w:val="0"/>
          <w:sz w:val="24"/>
          <w:u w:val="none"/>
        </w:rPr>
        <w:t>•  Integration and non-reliance clause (§ 12.1): the MSLSA "constitutes the entire agreement between the Parties" and "supersedes all prior and contemporaneous agreements, proposals, representations, and understandings, whether oral or written," and "Each Party acknowledges that, in entering into this Agreement, it has not relied upon any statement, representation, warranty, or agreement of the other Party except as expressly set forth in this Agreement."</w:t>
      </w:r>
    </w:p>
    <w:p>
      <w:pPr>
        <w:spacing w:after="0" w:before="0" w:line="480" w:lineRule="auto"/>
        <w:ind w:left="360"/>
        <w:jc w:val="left"/>
      </w:pPr>
      <w:r>
        <w:rPr>
          <w:rFonts w:ascii="Times New Roman" w:hAnsi="Times New Roman" w:cs="Times New Roman"/>
          <w:b w:val="0"/>
          <w:i w:val="0"/>
          <w:sz w:val="24"/>
          <w:u w:val="none"/>
        </w:rPr>
        <w:t>•  Aggregate-liability cap (§ 8.1): each party's aggregate liability "shall not exceed the total fees paid or payable by Licensee during the twelve (12) month period immediately preceding the event giving rise to such liability," regardless of the form of action.</w:t>
      </w:r>
    </w:p>
    <w:p>
      <w:pPr>
        <w:spacing w:after="0" w:before="0" w:line="480" w:lineRule="auto"/>
        <w:ind w:left="360"/>
        <w:jc w:val="left"/>
      </w:pPr>
      <w:r>
        <w:rPr>
          <w:rFonts w:ascii="Times New Roman" w:hAnsi="Times New Roman" w:cs="Times New Roman"/>
          <w:b w:val="0"/>
          <w:i w:val="0"/>
          <w:sz w:val="24"/>
          <w:u w:val="none"/>
        </w:rPr>
        <w:t>•  Consequential-damages waiver (§ 8.2): neither party is liable for "indirect, incidental, special, consequential, punitive, or exemplary damages, including … damages for loss of profits, goodwill, use, data, or other intangible losses."</w:t>
      </w:r>
    </w:p>
    <w:p>
      <w:pPr>
        <w:spacing w:after="0" w:before="0" w:line="480" w:lineRule="auto"/>
        <w:ind w:left="360"/>
        <w:jc w:val="left"/>
      </w:pPr>
      <w:r>
        <w:rPr>
          <w:rFonts w:ascii="Times New Roman" w:hAnsi="Times New Roman" w:cs="Times New Roman"/>
          <w:b w:val="0"/>
          <w:i w:val="0"/>
          <w:sz w:val="24"/>
          <w:u w:val="none"/>
        </w:rPr>
        <w:t>•  Exclusive remedies (§ 8.3): the MSLSA's remedies are the licensee's "sole and exclusive remedies for any breach."</w:t>
      </w:r>
    </w:p>
    <w:p>
      <w:pPr>
        <w:spacing w:after="0" w:before="0" w:line="480" w:lineRule="auto"/>
        <w:ind w:left="360"/>
        <w:jc w:val="left"/>
      </w:pPr>
      <w:r>
        <w:rPr>
          <w:rFonts w:ascii="Times New Roman" w:hAnsi="Times New Roman" w:cs="Times New Roman"/>
          <w:b w:val="0"/>
          <w:i w:val="0"/>
          <w:sz w:val="24"/>
          <w:u w:val="none"/>
        </w:rPr>
        <w:t>•  Limited warranty and disclaimer (§§ 9.1, 9.4): a 90-day warranty that the software will "perform substantially in accordance with the Documentation," with repair/replacement or a pro-rata refund as the sole remedy; all other warranties, express or implied, are disclaimed.</w:t>
      </w:r>
    </w:p>
    <w:p>
      <w:pPr>
        <w:spacing w:after="0" w:before="0" w:line="480" w:lineRule="auto"/>
        <w:ind w:left="360"/>
        <w:jc w:val="left"/>
      </w:pPr>
      <w:r>
        <w:rPr>
          <w:rFonts w:ascii="Times New Roman" w:hAnsi="Times New Roman" w:cs="Times New Roman"/>
          <w:b w:val="0"/>
          <w:i w:val="0"/>
          <w:sz w:val="24"/>
          <w:u w:val="none"/>
        </w:rPr>
        <w:t>•  Deemed acceptance (§ 5.3): a 30-day acceptance-testing window following deployment, with acceptance "deemed" if the licensee fails to deliver written notice of material nonconformity.</w:t>
      </w:r>
    </w:p>
    <w:p>
      <w:pPr>
        <w:spacing w:after="0" w:before="0" w:line="480" w:lineRule="auto"/>
        <w:ind w:left="360"/>
        <w:jc w:val="left"/>
      </w:pPr>
      <w:r>
        <w:rPr>
          <w:rFonts w:ascii="Times New Roman" w:hAnsi="Times New Roman" w:cs="Times New Roman"/>
          <w:b w:val="0"/>
          <w:i w:val="0"/>
          <w:sz w:val="24"/>
          <w:u w:val="none"/>
        </w:rPr>
        <w:t>•  Governing law (§ 12.7): Delaware law, without regard to conflict-of-law principles.</w:t>
      </w:r>
    </w:p>
    <w:p>
      <w:pPr>
        <w:keepNext/>
        <w:spacing w:before="120" w:after="40" w:line="480" w:lineRule="auto"/>
        <w:jc w:val="left"/>
      </w:pPr>
      <w:r>
        <w:rPr>
          <w:rFonts w:ascii="Times New Roman" w:hAnsi="Times New Roman" w:cs="Times New Roman"/>
          <w:b/>
          <w:i w:val="0"/>
          <w:sz w:val="24"/>
          <w:u w:val="none"/>
        </w:rPr>
        <w:t>B.  Data Migration Was Solely Arcadia's Responsibility.</w:t>
      </w:r>
    </w:p>
    <w:p>
      <w:pPr>
        <w:spacing w:after="0" w:before="0" w:line="480" w:lineRule="auto"/>
        <w:jc w:val="left"/>
      </w:pPr>
      <w:r>
        <w:rPr>
          <w:rFonts w:ascii="Times New Roman" w:hAnsi="Times New Roman" w:cs="Times New Roman"/>
          <w:b w:val="0"/>
          <w:i w:val="0"/>
          <w:sz w:val="24"/>
          <w:u w:val="none"/>
        </w:rPr>
        <w:t>The FAC's central narrative—that Meridian "failed to properly plan and execute the data migration," FAC ¶ 43—is foreclosed by the contract. Section 3.2 of SOW-1 provides that Arcadia "shall be solely responsible for all data migration activities, including extraction, transformation, and loading of legacy data into NexusCore," and that Meridian's role was limited to "advisory consulting services" with "no responsibility for the accuracy, completeness, or integrity of migrated data." Exhibit C to the MSLSA reiterates that Meridian "shall have no responsibility or liability" for data migrated by Arcadia or its contractors. The FAC nonetheless attributes to Meridian the failures of Arcadia's own independently retained systems integrator, Linden Park Consulting, LLC. See FAC ¶¶ 43, 47, 72(d).</w:t>
      </w:r>
    </w:p>
    <w:p>
      <w:pPr>
        <w:keepNext/>
        <w:spacing w:before="120" w:after="40" w:line="480" w:lineRule="auto"/>
        <w:jc w:val="left"/>
      </w:pPr>
      <w:r>
        <w:rPr>
          <w:rFonts w:ascii="Times New Roman" w:hAnsi="Times New Roman" w:cs="Times New Roman"/>
          <w:b/>
          <w:i w:val="0"/>
          <w:sz w:val="24"/>
          <w:u w:val="none"/>
        </w:rPr>
        <w:t>C.  Arcadia Conducted Independent Due Diligence and Accepted the Risk Allocation Knowingly.</w:t>
      </w:r>
    </w:p>
    <w:p>
      <w:pPr>
        <w:spacing w:after="0" w:before="0" w:line="480" w:lineRule="auto"/>
        <w:jc w:val="left"/>
      </w:pPr>
      <w:r>
        <w:rPr>
          <w:rFonts w:ascii="Times New Roman" w:hAnsi="Times New Roman" w:cs="Times New Roman"/>
          <w:b w:val="0"/>
          <w:i w:val="0"/>
          <w:sz w:val="24"/>
          <w:u w:val="none"/>
        </w:rPr>
        <w:t>The FAC admits that Arcadia's CTO, Martin Schreiber, "conducted certain independent due diligence, including reference calls with two existing Meridian healthcare clients" before contract execution. FAC ¶ 31. The FAC further admits that Arcadia "engaged outside counsel to assist in the negotiation process" and attempted (unsuccessfully) to negotiate "enhanced limitation of liability provisions and expanded warranty protections." FAC ¶ 32. And the FAC concedes that Meridian's December 9, 2021 written proposal "contained certain general disclaimers." FAC ¶ 27. Those disclaimers expressly stated that "[e]stimated timelines and performance metrics are provided for planning purposes only and do not constitute guarantees," that "Meridian does not warrant that integration with any particular EHR system will be seamless, error-free, or achievable within any specific timeframe," and that Arcadia "should not rely solely on the information in this proposal." These admissions defeat any claim of justifiable reliance on pre-contractual sales statements.</w:t>
      </w:r>
    </w:p>
    <w:p>
      <w:pPr>
        <w:keepNext/>
        <w:spacing w:before="120" w:after="40" w:line="480" w:lineRule="auto"/>
        <w:jc w:val="left"/>
      </w:pPr>
      <w:r>
        <w:rPr>
          <w:rFonts w:ascii="Times New Roman" w:hAnsi="Times New Roman" w:cs="Times New Roman"/>
          <w:b/>
          <w:i w:val="0"/>
          <w:sz w:val="24"/>
          <w:u w:val="none"/>
        </w:rPr>
        <w:t>D.  Arcadia Deemed-Accepted the Software and Its Warranty Has Expired.</w:t>
      </w:r>
    </w:p>
    <w:p>
      <w:pPr>
        <w:spacing w:after="0" w:before="0" w:line="480" w:lineRule="auto"/>
        <w:jc w:val="left"/>
      </w:pPr>
      <w:r>
        <w:rPr>
          <w:rFonts w:ascii="Times New Roman" w:hAnsi="Times New Roman" w:cs="Times New Roman"/>
          <w:b w:val="0"/>
          <w:i w:val="0"/>
          <w:sz w:val="24"/>
          <w:u w:val="none"/>
        </w:rPr>
        <w:t>NexusCore achieved Go-Live on January 15, 2023. FAC ¶ 45. Under § 5.3, Arcadia had 30 days—until February 14, 2023—to deliver written notice of any material nonconformity. Arcadia did not do so. Its first written communication about performance—Dr. Okonkwo's March 8, 2023 email—was sent 22 days after the acceptance window closed and reported only "intermittent latency issues" and "occasional report generation errors." FAC ¶ 50. Acceptance was therefore deemed granted as of February 14, 2023. The § 9.1 limited warranty ran for 90 days from Go-Live and expired on April 15, 2023, with repair/replacement or a pro-rata refund as the sole remedy.</w:t>
      </w:r>
    </w:p>
    <w:p>
      <w:pPr>
        <w:keepNext/>
        <w:spacing w:before="120" w:after="40" w:line="480" w:lineRule="auto"/>
        <w:jc w:val="left"/>
      </w:pPr>
      <w:r>
        <w:rPr>
          <w:rFonts w:ascii="Times New Roman" w:hAnsi="Times New Roman" w:cs="Times New Roman"/>
          <w:b/>
          <w:i w:val="0"/>
          <w:sz w:val="24"/>
          <w:u w:val="single"/>
          <w:caps w:val="true"/>
        </w:rPr>
        <w:t>III.  LEGAL STANDARD</w:t>
      </w:r>
    </w:p>
    <w:p>
      <w:pPr>
        <w:spacing w:after="0" w:before="0" w:line="480" w:lineRule="auto"/>
        <w:jc w:val="left"/>
      </w:pPr>
      <w:r>
        <w:rPr>
          <w:rFonts w:ascii="Times New Roman" w:hAnsi="Times New Roman" w:cs="Times New Roman"/>
          <w:b w:val="0"/>
          <w:i w:val="0"/>
          <w:sz w:val="24"/>
          <w:u w:val="none"/>
        </w:rPr>
        <w:t>To survive a Rule 12(b)(6) motion, a complaint must contain sufficient factual matter to "state a claim to relief that is plausible on its face." Twombly, 550 U.S. at 570; Iqbal, 556 U.S. at 678. The Court "accept[s] all well-pleaded facts as true," but need not "accept as true … legal conclusions couched as factual allegations." Lormand, 565 F.3d at 255–56. "Threadbare recitals of the elements of a cause of action, supported by mere conclusory statements, do not suffice." Iqbal, 556 U.S. at 678. As this Court's Standing Order confirms, claims sounding in fraud must satisfy Rule 9(b)'s particularity requirement, including the "who, what, when, where, and how" of the alleged fraud. Standing Order § 4.2; Benchmark Elecs., Inc. v. J.M. Huber Corp., 343 F.3d 719, 724 (5th Cir. 2003).</w:t>
      </w:r>
    </w:p>
    <w:p>
      <w:pPr>
        <w:spacing w:after="0" w:before="0" w:line="480" w:lineRule="auto"/>
        <w:jc w:val="left"/>
      </w:pPr>
      <w:r>
        <w:rPr>
          <w:rFonts w:ascii="Times New Roman" w:hAnsi="Times New Roman" w:cs="Times New Roman"/>
          <w:b w:val="0"/>
          <w:i w:val="0"/>
          <w:sz w:val="24"/>
          <w:u w:val="none"/>
        </w:rPr>
        <w:t>Meridian preserved its Rule 12(b)(6) defenses in its Answer, including the First Affirmative Defense (failure to state a claim) and an express reservation of the right to move under Rule 12(b)(6). This Motion is therefore timely under the Court's Standing Order § 3.4 and the Scheduling Order's January 15, 2024 dispositive-motion deadline. The Court may consider the MSLSA, SOW-1, and Change Orders, which are referenced in and central to the FAC. Lormand, 565 F.3d at 255–56.</w:t>
      </w:r>
    </w:p>
    <w:p>
      <w:pPr>
        <w:keepNext/>
        <w:spacing w:before="120" w:after="40" w:line="480" w:lineRule="auto"/>
        <w:jc w:val="left"/>
      </w:pPr>
      <w:r>
        <w:rPr>
          <w:rFonts w:ascii="Times New Roman" w:hAnsi="Times New Roman" w:cs="Times New Roman"/>
          <w:b/>
          <w:i w:val="0"/>
          <w:sz w:val="24"/>
          <w:u w:val="single"/>
          <w:caps w:val="true"/>
        </w:rPr>
        <w:t>IV.  ARGUMENT</w:t>
      </w:r>
    </w:p>
    <w:p>
      <w:pPr>
        <w:keepNext/>
        <w:spacing w:before="120" w:after="40" w:line="480" w:lineRule="auto"/>
        <w:jc w:val="left"/>
      </w:pPr>
      <w:r>
        <w:rPr>
          <w:rFonts w:ascii="Times New Roman" w:hAnsi="Times New Roman" w:cs="Times New Roman"/>
          <w:b/>
          <w:i w:val="0"/>
          <w:sz w:val="24"/>
          <w:u w:val="none"/>
        </w:rPr>
        <w:t>A.  Count V (DTPA) Must Be Dismissed Under the § 17.49(f) Statutory Exemption.</w:t>
      </w:r>
    </w:p>
    <w:p>
      <w:pPr>
        <w:spacing w:after="0" w:before="0" w:line="480" w:lineRule="auto"/>
        <w:jc w:val="left"/>
      </w:pPr>
      <w:r>
        <w:rPr>
          <w:rFonts w:ascii="Times New Roman" w:hAnsi="Times New Roman" w:cs="Times New Roman"/>
          <w:b w:val="0"/>
          <w:i w:val="0"/>
          <w:sz w:val="24"/>
          <w:u w:val="none"/>
        </w:rPr>
        <w:t>Count V fails as a matter of law on the face of the pleadings. Section 17.49(f) of the Texas Business &amp; Commerce Code exempts from DTPA coverage any "cause of action arising from a transaction, a project, or a set of transactions … relating to the same project, involving total consideration by the consumer of more than $500,000," unless the consumer is an individual. Tex. Bus. &amp; Com. Code § 17.49(f). Both conditions are satisfied here, and both are established by the FAC's own allegations.</w:t>
      </w:r>
    </w:p>
    <w:p>
      <w:pPr>
        <w:spacing w:after="0" w:before="0" w:line="480" w:lineRule="auto"/>
        <w:jc w:val="left"/>
      </w:pPr>
      <w:r>
        <w:rPr>
          <w:rFonts w:ascii="Times New Roman" w:hAnsi="Times New Roman" w:cs="Times New Roman"/>
          <w:b w:val="0"/>
          <w:i w:val="0"/>
          <w:sz w:val="24"/>
          <w:u w:val="none"/>
        </w:rPr>
        <w:t>First, Arcadia is not an individual. The FAC alleges that Arcadia is a Texas limited liability company. FAC ¶ 6. Second, the total consideration vastly exceeds $500,000. The FAC alleges a base contract value of $14,700,000, FAC ¶¶ 34, 69, plus four Change Orders totaling $2,350,000, FAC ¶¶ 46–47, 100—a total of $17,050,000, more than thirty-four times the statutory threshold. The exemption is determined by the total consideration involved in the transaction, not by the amount of damages claimed. See PPG Indus., Inc. v. JMB/Houston Ctrs. Partners Ltd., 146 S.W.3d 79, 89 (Tex. App.—Houston [1st Dist.] 2004, no pet.). Because the § 17.49(f) exemption is dispositive and turns solely on facts alleged in the FAC and a statute of which the Court may take judicial notice, Count V must be dismissed.</w:t>
      </w:r>
    </w:p>
    <w:p>
      <w:pPr>
        <w:spacing w:after="0" w:before="0" w:line="480" w:lineRule="auto"/>
        <w:jc w:val="left"/>
      </w:pPr>
      <w:r>
        <w:rPr>
          <w:rFonts w:ascii="Times New Roman" w:hAnsi="Times New Roman" w:cs="Times New Roman"/>
          <w:b w:val="0"/>
          <w:i w:val="0"/>
          <w:sz w:val="24"/>
          <w:u w:val="none"/>
        </w:rPr>
        <w:t>Count V fails for additional, independent reasons. Arcadia is not a "consumer" within the DTPA's meaning: this is a sophisticated, $14.7 million enterprise-software transaction negotiated at arm's length between two commercial entities, each represented by counsel—not the consumer transaction the DTPA was enacted to protect. See Riverside Nat'l Bank v. Lewis, 603 S.W.2d 169, 174–75 (Tex. 1980). Moreover, the alleged misrepresentations are non-actionable puffery (see Section IV.C.3, below), and Arcadia cannot establish "producing cause" because the implementation delays and data-quality issues it complains of were caused by its own failures and those of its systems integrator, not by any sales statement. See Melody Home Mfg. Co. v. Barnes, 741 S.W.2d 349, 351–52 (Tex. 1987).</w:t>
      </w:r>
    </w:p>
    <w:p>
      <w:pPr>
        <w:keepNext/>
        <w:spacing w:before="120" w:after="40" w:line="480" w:lineRule="auto"/>
        <w:jc w:val="left"/>
      </w:pPr>
      <w:r>
        <w:rPr>
          <w:rFonts w:ascii="Times New Roman" w:hAnsi="Times New Roman" w:cs="Times New Roman"/>
          <w:b/>
          <w:i w:val="0"/>
          <w:sz w:val="24"/>
          <w:u w:val="none"/>
        </w:rPr>
        <w:t>B.  Count IV (Unjust Enrichment) Must Be Dismissed Because an Express Contract Governs the Same Subject Matter.</w:t>
      </w:r>
    </w:p>
    <w:p>
      <w:pPr>
        <w:spacing w:after="0" w:before="0" w:line="480" w:lineRule="auto"/>
        <w:jc w:val="left"/>
      </w:pPr>
      <w:r>
        <w:rPr>
          <w:rFonts w:ascii="Times New Roman" w:hAnsi="Times New Roman" w:cs="Times New Roman"/>
          <w:b w:val="0"/>
          <w:i w:val="0"/>
          <w:sz w:val="24"/>
          <w:u w:val="none"/>
        </w:rPr>
        <w:t>Under both Texas and Delaware law, a claim for unjust enrichment (or quantum meruit) is unavailable where a valid, express contract governs the subject matter of the dispute. Fortune Prod. Co. v. Conoco, Inc., 52 S.W.3d 671, 684 (Tex. 2000); Nemec v. Shrader, 991 A.2d 1120, 1130 (Del. 2010). The "same subject matter" test is applied broadly: if the contract addresses the general subject area of the dispute, unjust enrichment is barred. Excess Underwriters at Lloyd's v. Frank's Casing Crew &amp; Rental Tools, Inc., 246 S.W.3d 42, 59–60 (Tex. 2008). Critically, the fact that contractual limitations (such as a liability cap or consequential-damages waiver) may limit recovery under the contract does not create a "gap" that unjust enrichment can fill. Id. at 59. "Equity follows the law"; where parties have allocated risk through contract, equity will not rewrite the bargain.</w:t>
      </w:r>
    </w:p>
    <w:p>
      <w:pPr>
        <w:spacing w:after="0" w:before="0" w:line="480" w:lineRule="auto"/>
        <w:jc w:val="left"/>
      </w:pPr>
      <w:r>
        <w:rPr>
          <w:rFonts w:ascii="Times New Roman" w:hAnsi="Times New Roman" w:cs="Times New Roman"/>
          <w:b w:val="0"/>
          <w:i w:val="0"/>
          <w:sz w:val="24"/>
          <w:u w:val="none"/>
        </w:rPr>
        <w:t>Count IV is irreconcilably inconsistent with Count I. In Count I, Arcadia alleges that a valid, enforceable MSLSA exists and that Meridian breached it. FAC ¶ 69. Arcadia does not contend that the MSLSA is void or unenforceable—to the contrary, it relies on the MSLSA as the foundation of its breach-of-contract claim. Count IV is pleaded only "in the alternative … to the extent the MSLSA or any provision thereof is found to be unenforceable." FAC ¶ 99. But Arcadia never alleges any ground of unenforceability. The MSLSA indisputably covers the entire scope of the parties' software-licensing and implementation relationship—the very payments Arcadia seeks to recover as restitution. FAC ¶¶ 100–103. Under Fortune Production and Excess Underwriters, unjust enrichment is unavailable as a matter of law, and Count IV must be dismissed.</w:t>
      </w:r>
    </w:p>
    <w:p>
      <w:pPr>
        <w:keepNext/>
        <w:spacing w:before="120" w:after="40" w:line="480" w:lineRule="auto"/>
        <w:jc w:val="left"/>
      </w:pPr>
      <w:r>
        <w:rPr>
          <w:rFonts w:ascii="Times New Roman" w:hAnsi="Times New Roman" w:cs="Times New Roman"/>
          <w:b/>
          <w:i w:val="0"/>
          <w:sz w:val="24"/>
          <w:u w:val="none"/>
        </w:rPr>
        <w:t>C.  Count II (Fraud) Must Be Dismissed on Four Independent Grounds.</w:t>
      </w:r>
    </w:p>
    <w:p>
      <w:pPr>
        <w:spacing w:after="0" w:before="0" w:line="480" w:lineRule="auto"/>
        <w:jc w:val="left"/>
      </w:pPr>
      <w:r>
        <w:rPr>
          <w:rFonts w:ascii="Times New Roman" w:hAnsi="Times New Roman" w:cs="Times New Roman"/>
          <w:b w:val="0"/>
          <w:i w:val="0"/>
          <w:sz w:val="24"/>
          <w:u w:val="none"/>
        </w:rPr>
        <w:t>The MSLSA's § 12.7 designates Delaware law to govern the contract. To the extent Texas law governs the tort claims under the most-significant-relationship test, the fraud claim fails under either body of law, for the reasons below.</w:t>
      </w:r>
    </w:p>
    <w:p>
      <w:pPr>
        <w:keepNext/>
        <w:spacing w:before="120" w:after="40" w:line="480" w:lineRule="auto"/>
        <w:jc w:val="left"/>
      </w:pPr>
      <w:r>
        <w:rPr>
          <w:rFonts w:ascii="Times New Roman" w:hAnsi="Times New Roman" w:cs="Times New Roman"/>
          <w:b/>
          <w:i/>
          <w:sz w:val="24"/>
          <w:u w:val="none"/>
        </w:rPr>
        <w:t>1.  The FAC does not satisfy Rule 9(b).</w:t>
      </w:r>
    </w:p>
    <w:p>
      <w:pPr>
        <w:spacing w:after="0" w:before="0" w:line="480" w:lineRule="auto"/>
        <w:jc w:val="left"/>
      </w:pPr>
      <w:r>
        <w:rPr>
          <w:rFonts w:ascii="Times New Roman" w:hAnsi="Times New Roman" w:cs="Times New Roman"/>
          <w:b w:val="0"/>
          <w:i w:val="0"/>
          <w:sz w:val="24"/>
          <w:u w:val="none"/>
        </w:rPr>
        <w:t>Fraud must be pleaded with particularity, specifying "the statements contended to be fraudulent, identify[ing] the speaker, stat[ing] when and where the statements were made, and explain[ing] why the statements were fraudulent." Benchmark Elecs., 343 F.3d at 724. While the FAC identifies James Poletti and approximate dates, it does not plead why the statements were false when made. Its theory is entirely post-hoc: because NexusCore allegedly performed poorly after Go-Live, the pre-sale statements must have been false. That reasoning is insufficient. See Flaherty &amp; Crumrine Preferred Income Fund, Inc. v. TXU Corp., 565 F.3d 200, 207–08 (5th Cir. 2009) (post-hoc product failure does not support an inference of scienter absent internal documents, contemporaneous admissions, or motive). The FAC's scienter allegations—that Meridian "knew or should have known" the statements were false, FAC ¶¶ 30, 81—are precisely the conclusory averments Rule 9(b) forbids. The concealment allegations (¶¶ 56–60) are pleaded "on information and belief" without any factual basis, which this Court's Standing Order § 4.2 holds insufficient.</w:t>
      </w:r>
    </w:p>
    <w:p>
      <w:pPr>
        <w:keepNext/>
        <w:spacing w:before="120" w:after="40" w:line="480" w:lineRule="auto"/>
        <w:jc w:val="left"/>
      </w:pPr>
      <w:r>
        <w:rPr>
          <w:rFonts w:ascii="Times New Roman" w:hAnsi="Times New Roman" w:cs="Times New Roman"/>
          <w:b/>
          <w:i/>
          <w:sz w:val="24"/>
          <w:u w:val="none"/>
        </w:rPr>
        <w:t>2.  The economic loss rule bars the fraud claim.</w:t>
      </w:r>
    </w:p>
    <w:p>
      <w:pPr>
        <w:spacing w:after="0" w:before="0" w:line="480" w:lineRule="auto"/>
        <w:jc w:val="left"/>
      </w:pPr>
      <w:r>
        <w:rPr>
          <w:rFonts w:ascii="Times New Roman" w:hAnsi="Times New Roman" w:cs="Times New Roman"/>
          <w:b w:val="0"/>
          <w:i w:val="0"/>
          <w:sz w:val="24"/>
          <w:u w:val="none"/>
        </w:rPr>
        <w:t>Under Delaware law, "where a plaintiff's claims arise solely from the contractual relationship between the parties, and the damages sought are exclusively economic losses … the economic loss doctrine bars recovery in tort." Brasby v. Morris Dynamics, Inc., 947 A.2d 1042, 1049 (Del. 2008). The doctrine applies with particular force where sophisticated parties represented by counsel negotiated a comprehensive written agreement containing an integration clause and warranty disclaimers. Kuhn Constr., Inc. v. Diamond State Port Corp., 990 A.2d 393, 401–02 (Del. 2010). Under Texas law, the rule bars tort recovery where (1) the losses are purely economic, (2) they relate to the subject matter of a contract, and (3) the defendant owes no duty independent of the contract. Chapman Custom Homes, Inc. v. Dallas Plumbing Co., 445 S.W.3d 716, 718–19 (Tex. 2014); Sharyland Water Supply Corp. v. City of Alton, 354 S.W.3d 407, 415–16 (Tex. 2011).</w:t>
      </w:r>
    </w:p>
    <w:p>
      <w:pPr>
        <w:spacing w:after="0" w:before="0" w:line="480" w:lineRule="auto"/>
        <w:jc w:val="left"/>
      </w:pPr>
      <w:r>
        <w:rPr>
          <w:rFonts w:ascii="Times New Roman" w:hAnsi="Times New Roman" w:cs="Times New Roman"/>
          <w:b w:val="0"/>
          <w:i w:val="0"/>
          <w:sz w:val="24"/>
          <w:u w:val="none"/>
        </w:rPr>
        <w:t>All three conditions are met. Arcadia's damages—$14.7 million in contract value, $18.4 million in lost profits, $6.7 million in operating costs, and $5 million in reputational harm, FAC ¶¶ 61–66—are purely economic. They all relate to NexusCore, the subject of the MSLSA. And Meridian owes no duty to Arcadia independent of the MSLSA: there is no fiduciary relationship, no professional duty, and no statutory duty beyond the contract. The alleged misrepresentations concern the very quality and performance of NexusCore that the MSLSA addresses through its warranty (§ 9.1), disclaimer (§ 9.4), and integration clause (§ 12.1). Arcadia's fraud claim is, at bottom, a claim that Meridian did not deliver software that performed as promised—"the very essence of a breach of contract claim." Sharyland, 354 S.W.3d at 415. That repackaging is barred.</w:t>
      </w:r>
    </w:p>
    <w:p>
      <w:pPr>
        <w:keepNext/>
        <w:spacing w:before="120" w:after="40" w:line="480" w:lineRule="auto"/>
        <w:jc w:val="left"/>
      </w:pPr>
      <w:r>
        <w:rPr>
          <w:rFonts w:ascii="Times New Roman" w:hAnsi="Times New Roman" w:cs="Times New Roman"/>
          <w:b/>
          <w:i/>
          <w:sz w:val="24"/>
          <w:u w:val="none"/>
        </w:rPr>
        <w:t>3.  The alleged statements are non-actionable puffery.</w:t>
      </w:r>
    </w:p>
    <w:p>
      <w:pPr>
        <w:spacing w:after="0" w:before="0" w:line="480" w:lineRule="auto"/>
        <w:jc w:val="left"/>
      </w:pPr>
      <w:r>
        <w:rPr>
          <w:rFonts w:ascii="Times New Roman" w:hAnsi="Times New Roman" w:cs="Times New Roman"/>
          <w:b w:val="0"/>
          <w:i w:val="0"/>
          <w:sz w:val="24"/>
          <w:u w:val="none"/>
        </w:rPr>
        <w:t>The Fifth Circuit holds that "a general claim of superiority that is so vague that it can be understood only as the seller's opinion" is non-actionable puffery. Pizza Hut, Inc. v. Papa John's Int'l, Inc., 227 F.3d 489, 497 (5th Cir. 2000); see also Castrol Inc. v. Pennzoil Co., 987 F.2d 939, 945 (3d Cir. 1993). Forward-looking statements about a product's expected performance, made in a sales context, are likewise puffery upon which a sophisticated buyer cannot reasonably rely. Presidio Enters., Inc. v. Warner Bros. Distributing Corp., 784 F.2d 674, 679–80 (5th Cir. 1986). The FAC's lead examples are textbook puffery: "industry-leading performance for healthcare analytics" and "30-40% improvement in reporting efficiency" are vague, subjective claims of superiority and generalized projections. FAC ¶ 23. The "seamless integration" statement, FAC ¶ 25, is directly contradicted by Meridian's December 9, 2021 proposal, which expressly disclaimed that integration would be "seamless, error-free, or achievable within any specific timeframe." FAC ¶ 27. Puffery remains non-actionable even when embedded in a sales presentation. Pizza Hut, 227 F.3d at 498–99.</w:t>
      </w:r>
    </w:p>
    <w:p>
      <w:pPr>
        <w:keepNext/>
        <w:spacing w:before="120" w:after="40" w:line="480" w:lineRule="auto"/>
        <w:jc w:val="left"/>
      </w:pPr>
      <w:r>
        <w:rPr>
          <w:rFonts w:ascii="Times New Roman" w:hAnsi="Times New Roman" w:cs="Times New Roman"/>
          <w:b/>
          <w:i/>
          <w:sz w:val="24"/>
          <w:u w:val="none"/>
        </w:rPr>
        <w:t>4.  The integration and non-reliance clause bars reliance, and reliance was not justifiable.</w:t>
      </w:r>
    </w:p>
    <w:p>
      <w:pPr>
        <w:spacing w:after="0" w:before="0" w:line="480" w:lineRule="auto"/>
        <w:jc w:val="left"/>
      </w:pPr>
      <w:r>
        <w:rPr>
          <w:rFonts w:ascii="Times New Roman" w:hAnsi="Times New Roman" w:cs="Times New Roman"/>
          <w:b w:val="0"/>
          <w:i w:val="0"/>
          <w:sz w:val="24"/>
          <w:u w:val="none"/>
        </w:rPr>
        <w:t>Section 12.1 is both a comprehensive integration clause and an express non-reliance disclaimer: the parties acknowledged that they "ha[ve] not relied upon any statement, representation, warranty, or agreement of the other Party except as expressly set forth in this Agreement." Under Delaware law, "a party to a contract cannot promise, in a clear integration clause of a negotiated agreement, that it is not relying on promises or representations made by the other party outside of the agreement, and then assert a claim for fraud based on those very representations." Eagle Indus., Inc. v. DeVilbiss Health Care, Inc., 702 A.2d 1228, 1232 (Del. 1997); see also SIGA Techs., Inc. v. PharmAthene, Inc., 67 A.3d 330, 344 (Del. 2013); Kuhn Constr., 990 A.2d at 401. Arcadia's fraud claim rests entirely on extra-contractual sales statements—precisely what § 12.1 was designed to supersede.</w:t>
      </w:r>
    </w:p>
    <w:p>
      <w:pPr>
        <w:spacing w:after="0" w:before="0" w:line="480" w:lineRule="auto"/>
        <w:jc w:val="left"/>
      </w:pPr>
      <w:r>
        <w:rPr>
          <w:rFonts w:ascii="Times New Roman" w:hAnsi="Times New Roman" w:cs="Times New Roman"/>
          <w:b w:val="0"/>
          <w:i w:val="0"/>
          <w:sz w:val="24"/>
          <w:u w:val="none"/>
        </w:rPr>
        <w:t>Justifiable reliance fails independently. Arcadia is a sophisticated $62-million entity that, by its own admission, conducted independent due diligence (reference calls and a proof-of-concept trial), FAC ¶ 31, and was represented by experienced outside counsel who negotiated the MSLSA, FAC ¶ 32. The December 9, 2021 proposal expressly told Arcadia not to "rely solely on the information in this proposal" and to "conduct independent due diligence." FAC ¶ 27. A plaintiff who conducts its own investigation and is represented by counsel cannot establish justifiable reliance on general promotional statements. See Presidio, 784 F.2d at 680; Hollcroft &amp; Sedgewick, L.L.P. v. Pac. Mut. Life Ins. Co., 51 S.W.3d 573, 577 (Tex. 2001). Count II must be dismissed.</w:t>
      </w:r>
    </w:p>
    <w:p>
      <w:pPr>
        <w:keepNext/>
        <w:spacing w:before="120" w:after="40" w:line="480" w:lineRule="auto"/>
        <w:jc w:val="left"/>
      </w:pPr>
      <w:r>
        <w:rPr>
          <w:rFonts w:ascii="Times New Roman" w:hAnsi="Times New Roman" w:cs="Times New Roman"/>
          <w:b/>
          <w:i w:val="0"/>
          <w:sz w:val="24"/>
          <w:u w:val="none"/>
        </w:rPr>
        <w:t>D.  Count III (Negligent Misrepresentation) Must Be Dismissed.</w:t>
      </w:r>
    </w:p>
    <w:p>
      <w:pPr>
        <w:spacing w:after="0" w:before="0" w:line="480" w:lineRule="auto"/>
        <w:jc w:val="left"/>
      </w:pPr>
      <w:r>
        <w:rPr>
          <w:rFonts w:ascii="Times New Roman" w:hAnsi="Times New Roman" w:cs="Times New Roman"/>
          <w:b w:val="0"/>
          <w:i w:val="0"/>
          <w:sz w:val="24"/>
          <w:u w:val="none"/>
        </w:rPr>
        <w:t>Count III fails for the same reasons as Count II, plus an independent defect. Texas recognizes negligent misrepresentation under Restatement (Second) of Torts § 552, but liability is constrained by the independent-duty requirement: the plaintiff must identify a duty of care arising from a source other than the contract. McCamish, Martin, Brown &amp; Loeffler v. F.E. Appling Interests, 991 S.W.2d 787, 791–92 (Tex. 1999). Meridian's relationship with Arcadia is purely contractual; the MSLSA's warranty (§ 9.1) and disclaimer (§ 9.4) define the scope of Meridian's obligations regarding software performance. There is no fiduciary, professional, or statutory duty independent of the MSLSA. The economic loss rule therefore bars Count III for the reasons stated in Section IV.C.2. See Chapman Custom Homes, 445 S.W.3d at 718–19; Brasby, 947 A.2d at 1049.</w:t>
      </w:r>
    </w:p>
    <w:p>
      <w:pPr>
        <w:spacing w:after="0" w:before="0" w:line="480" w:lineRule="auto"/>
        <w:jc w:val="left"/>
      </w:pPr>
      <w:r>
        <w:rPr>
          <w:rFonts w:ascii="Times New Roman" w:hAnsi="Times New Roman" w:cs="Times New Roman"/>
          <w:b w:val="0"/>
          <w:i w:val="0"/>
          <w:sz w:val="24"/>
          <w:u w:val="none"/>
        </w:rPr>
        <w:t>Count III also fails because Arcadia's damages are benefit-of-the-bargain losses, not out-of-pocket reliance losses. In Federal Land Bank Ass'n v. Sloane, 825 S.W.2d 439, 442–43 (Tex. 1992), the Texas Supreme Court held that where the plaintiff's true complaint is that the other party "did not deliver what was contractually promised," the claim sounds in contract, not tort. Arcadia seeks the $14.7 million contract value, $18.4 million in lost profits, and $6.7 million in operating costs—all expectation/consequential damages, not out-of-pocket reliance losses. FAC ¶¶ 62–64, 96. Finally, because Count III sounds in fraud, it must satisfy Rule 9(b), Benchmark Elecs., 343 F.3d at 724, and fails for the particularity reasons stated in Section IV.C.1. The puffery and non-reliance defenses in Section IV.C.3–4 apply with equal force. Count III must be dismissed.</w:t>
      </w:r>
    </w:p>
    <w:p>
      <w:pPr>
        <w:keepNext/>
        <w:spacing w:before="120" w:after="40" w:line="480" w:lineRule="auto"/>
        <w:jc w:val="left"/>
      </w:pPr>
      <w:r>
        <w:rPr>
          <w:rFonts w:ascii="Times New Roman" w:hAnsi="Times New Roman" w:cs="Times New Roman"/>
          <w:b/>
          <w:i w:val="0"/>
          <w:sz w:val="24"/>
          <w:u w:val="none"/>
        </w:rPr>
        <w:t>E.  Count I (Breach of Contract) Must Be Dismissed or Radically Limited.</w:t>
      </w:r>
    </w:p>
    <w:p>
      <w:pPr>
        <w:spacing w:after="0" w:before="0" w:line="480" w:lineRule="auto"/>
        <w:jc w:val="left"/>
      </w:pPr>
      <w:r>
        <w:rPr>
          <w:rFonts w:ascii="Times New Roman" w:hAnsi="Times New Roman" w:cs="Times New Roman"/>
          <w:b w:val="0"/>
          <w:i w:val="0"/>
          <w:sz w:val="24"/>
          <w:u w:val="none"/>
        </w:rPr>
        <w:t>Delaware law governs Count I under § 12.7. The FAC's breach-of-contract theory is foreclosed, in whole or in substantial part, by the MSLSA's deemed-acceptance, warranty, and exclusive-remedy provisions, and its damages are barred by the consequential-damages waiver and liability cap.</w:t>
      </w:r>
    </w:p>
    <w:p>
      <w:pPr>
        <w:keepNext/>
        <w:spacing w:before="120" w:after="40" w:line="480" w:lineRule="auto"/>
        <w:jc w:val="left"/>
      </w:pPr>
      <w:r>
        <w:rPr>
          <w:rFonts w:ascii="Times New Roman" w:hAnsi="Times New Roman" w:cs="Times New Roman"/>
          <w:b/>
          <w:i/>
          <w:sz w:val="24"/>
          <w:u w:val="none"/>
        </w:rPr>
        <w:t>1.  Arcadia deemed-accepted the software; its post-acceptance remedies are contractually limited.</w:t>
      </w:r>
    </w:p>
    <w:p>
      <w:pPr>
        <w:spacing w:after="0" w:before="0" w:line="480" w:lineRule="auto"/>
        <w:jc w:val="left"/>
      </w:pPr>
      <w:r>
        <w:rPr>
          <w:rFonts w:ascii="Times New Roman" w:hAnsi="Times New Roman" w:cs="Times New Roman"/>
          <w:b w:val="0"/>
          <w:i w:val="0"/>
          <w:sz w:val="24"/>
          <w:u w:val="none"/>
        </w:rPr>
        <w:t>Section 5.3 provides a 30-day acceptance-testing window, with deemed acceptance if the licensee fails to deliver written notice of material nonconformity. NexusCore went live on January 15, 2023, making February 14, 2023 the deadline. FAC ¶¶ 45, 50. Arcadia delivered no written nonconformity notice within that period; its March 8, 2023 email came 22 days late and was not a formal nonconformity notice. This Court has enforced an identical deemed-acceptance provision, holding that "where the contract requires written notice, oral communications do not suffice" and that failure to deliver timely written notice results in "irrevocable deemed acceptance." Simulados, Inc. v. Canton Health Mgmt. Co., 2019 WL 4573218, at *5–6 (W.D. Tex. Sept. 20, 2019); see also Precision Healthcare Sols. v. Nextera Data Sys., 458 F. Supp. 3d 544, 551–52 (N.D. Tex. 2020) (deemed acceptance applies to latent and patent defects absent allegations of intentional concealment). The FAC alleges no intentional concealment of defects to defeat acceptance; its "on information and belief" concealment allegations, FAC ¶¶ 56–60, are conclusory. Once acceptance was deemed, Arcadia's remedies for alleged defects were channeled through the § 9.1 warranty, not through rejection or a theory of fundamental breach.</w:t>
      </w:r>
    </w:p>
    <w:p>
      <w:pPr>
        <w:keepNext/>
        <w:spacing w:before="120" w:after="40" w:line="480" w:lineRule="auto"/>
        <w:jc w:val="left"/>
      </w:pPr>
      <w:r>
        <w:rPr>
          <w:rFonts w:ascii="Times New Roman" w:hAnsi="Times New Roman" w:cs="Times New Roman"/>
          <w:b/>
          <w:i/>
          <w:sz w:val="24"/>
          <w:u w:val="none"/>
        </w:rPr>
        <w:t>2.  The limited warranty has expired, and its remedy is exclusive.</w:t>
      </w:r>
    </w:p>
    <w:p>
      <w:pPr>
        <w:spacing w:after="0" w:before="0" w:line="480" w:lineRule="auto"/>
        <w:jc w:val="left"/>
      </w:pPr>
      <w:r>
        <w:rPr>
          <w:rFonts w:ascii="Times New Roman" w:hAnsi="Times New Roman" w:cs="Times New Roman"/>
          <w:b w:val="0"/>
          <w:i w:val="0"/>
          <w:sz w:val="24"/>
          <w:u w:val="none"/>
        </w:rPr>
        <w:t>Section 9.1 warranted that the software would "perform substantially in accordance with the Documentation" for 90 days following Go-Live—i.e., through April 15, 2023. The sole remedy for breach of that warranty is repair/replacement or, if Meridian cannot cure within 60 days, a pro-rata refund of pre-paid license fees. § 9.1(b). Section 8.3 designates the MSLSA's remedies as exclusive. Arcadia did not deliver a formal warranty claim during the warranty period, and the four software defects identified in the support record were remediated through patches. The FAC's demand for $47.3 million—including the full contract value as "restitution," FAC ¶ 62—is foreclosed by these exclusive-remedy provisions. See Kana Software, Inc. v. Sealand Tech., Inc., 178 A.3d 1045, 1058–60 (Del. Ch. 2017) (specific contractual remedy for nonconformance precludes tort- and contract-based damage theories exceeding it).</w:t>
      </w:r>
    </w:p>
    <w:p>
      <w:pPr>
        <w:keepNext/>
        <w:spacing w:before="120" w:after="40" w:line="480" w:lineRule="auto"/>
        <w:jc w:val="left"/>
      </w:pPr>
      <w:r>
        <w:rPr>
          <w:rFonts w:ascii="Times New Roman" w:hAnsi="Times New Roman" w:cs="Times New Roman"/>
          <w:b/>
          <w:i/>
          <w:sz w:val="24"/>
          <w:u w:val="none"/>
        </w:rPr>
        <w:t>3.  The data-migration breaches are misattributed.</w:t>
      </w:r>
    </w:p>
    <w:p>
      <w:pPr>
        <w:spacing w:after="0" w:before="0" w:line="480" w:lineRule="auto"/>
        <w:jc w:val="left"/>
      </w:pPr>
      <w:r>
        <w:rPr>
          <w:rFonts w:ascii="Times New Roman" w:hAnsi="Times New Roman" w:cs="Times New Roman"/>
          <w:b w:val="0"/>
          <w:i w:val="0"/>
          <w:sz w:val="24"/>
          <w:u w:val="none"/>
        </w:rPr>
        <w:t>To the extent Count I rests on data-migration failures, FAC ¶¶ 43, 47, 72(d), it is foreclosed by SOW-1 § 3.2 and Exhibit C, which allocate all data-migration responsibility—and liability for the accuracy, completeness, and integrity of migrated data—solely to Arcadia. The FAC's own exhibit list confirms that Change Order CO-004 ($900,000) was for "data remediation services" addressing migration errors. FAC ¶ 47(d). Arcadia cannot transform its own (and its integrator's) contractual responsibilities into Meridian's breach.</w:t>
      </w:r>
    </w:p>
    <w:p>
      <w:pPr>
        <w:keepNext/>
        <w:spacing w:before="120" w:after="40" w:line="480" w:lineRule="auto"/>
        <w:jc w:val="left"/>
      </w:pPr>
      <w:r>
        <w:rPr>
          <w:rFonts w:ascii="Times New Roman" w:hAnsi="Times New Roman" w:cs="Times New Roman"/>
          <w:b/>
          <w:i/>
          <w:sz w:val="24"/>
          <w:u w:val="none"/>
        </w:rPr>
        <w:t>4.  Alternatively, the consequential damages and punitive damages are barred, and all damages are capped.</w:t>
      </w:r>
    </w:p>
    <w:p>
      <w:pPr>
        <w:spacing w:after="0" w:before="0" w:line="480" w:lineRule="auto"/>
        <w:jc w:val="left"/>
      </w:pPr>
      <w:r>
        <w:rPr>
          <w:rFonts w:ascii="Times New Roman" w:hAnsi="Times New Roman" w:cs="Times New Roman"/>
          <w:b w:val="0"/>
          <w:i w:val="0"/>
          <w:sz w:val="24"/>
          <w:u w:val="none"/>
        </w:rPr>
        <w:t>If any breach-of-contract claim survives, the FAC's damages must be radically limited. Section 8.2 expressly waives "indirect, incidental, special, consequential, punitive, or exemplary damages, including … damages for loss of profits, goodwill, use, data, or other intangible losses." The FAC's $18.4 million lost-profits claim, FAC ¶ 63, its $6.7 million increased-operating-costs claim, FAC ¶ 64, and its $5 million reputational-harm claim, FAC ¶ 65, are consequential damages categorically barred by § 8.2. The Fifth Circuit enforces such waivers in negotiated commercial software agreements between sophisticated parties. Dresser-Rand Co. v. Virtual Automation Inc., 361 F.3d 831, 838–40 (5th Cir. 2004). The FAC admits Arcadia's counsel negotiated these very provisions. FAC ¶ 32. Punitive damages are likewise barred by § 8.2. Finally, § 8.1 caps aggregate liability at the fees paid or payable in the twelve months preceding the event giving rise to liability—a fraction of the $47.3 million demanded. Dresser-Rand, 361 F.3d at 838–39. At minimum, all consequential, punitive, and excess damages must be dismissed.</w:t>
      </w:r>
    </w:p>
    <w:p>
      <w:pPr>
        <w:keepNext/>
        <w:spacing w:before="120" w:after="40" w:line="480" w:lineRule="auto"/>
        <w:jc w:val="left"/>
      </w:pPr>
      <w:r>
        <w:rPr>
          <w:rFonts w:ascii="Times New Roman" w:hAnsi="Times New Roman" w:cs="Times New Roman"/>
          <w:b/>
          <w:i w:val="0"/>
          <w:sz w:val="24"/>
          <w:u w:val="single"/>
          <w:caps w:val="true"/>
        </w:rPr>
        <w:t>V.  CONCLUSION</w:t>
      </w:r>
    </w:p>
    <w:p>
      <w:pPr>
        <w:spacing w:after="0" w:before="0" w:line="480" w:lineRule="auto"/>
        <w:jc w:val="left"/>
      </w:pPr>
      <w:r>
        <w:rPr>
          <w:rFonts w:ascii="Times New Roman" w:hAnsi="Times New Roman" w:cs="Times New Roman"/>
          <w:b w:val="0"/>
          <w:i w:val="0"/>
          <w:sz w:val="24"/>
          <w:u w:val="none"/>
        </w:rPr>
        <w:t>For the foregoing reasons, Defendant Meridian Cloud Solutions, Inc. respectfully requests that the Court grant this Motion and dismiss all five counts of Plaintiff's First Amended Complaint with prejudice. In the alternative, Meridian requests that the Court dismiss all damages barred by the MSLSA's limitation-of-liability provisions, including all claims for lost profits, increased operating costs, reputational harm, punitive or treble damages, and any damages exceeding the § 8.1 aggregate-liability cap. Meridian further requests such other and further relief as the Court deems just and proper.</w:t>
      </w:r>
    </w:p>
    <w:p>
      <w:pPr>
        <w:spacing w:after="0" w:before="0" w:line="480" w:lineRule="auto"/>
        <w:jc w:val="left"/>
      </w:pPr>
    </w:p>
    <w:p>
      <w:pPr>
        <w:spacing w:after="120" w:before="0" w:line="480" w:lineRule="auto"/>
        <w:jc w:val="left"/>
      </w:pPr>
      <w:r>
        <w:rPr>
          <w:rFonts w:ascii="Times New Roman" w:hAnsi="Times New Roman" w:cs="Times New Roman"/>
          <w:b w:val="0"/>
          <w:i w:val="0"/>
          <w:sz w:val="24"/>
          <w:u w:val="none"/>
        </w:rPr>
        <w:t>Dated: January 15, 2024</w:t>
      </w:r>
    </w:p>
    <w:p>
      <w:pPr>
        <w:spacing w:after="200" w:before="0" w:line="480" w:lineRule="auto"/>
        <w:jc w:val="left"/>
      </w:pPr>
      <w:r>
        <w:rPr>
          <w:rFonts w:ascii="Times New Roman" w:hAnsi="Times New Roman" w:cs="Times New Roman"/>
          <w:b w:val="0"/>
          <w:i w:val="0"/>
          <w:sz w:val="24"/>
          <w:u w:val="none"/>
        </w:rPr>
        <w:t>Respectfully submitted,</w:t>
      </w:r>
    </w:p>
    <w:p>
      <w:pPr>
        <w:spacing w:after="120" w:before="0" w:line="480" w:lineRule="auto"/>
        <w:jc w:val="left"/>
      </w:pPr>
      <w:r>
        <w:rPr>
          <w:rFonts w:ascii="Times New Roman" w:hAnsi="Times New Roman" w:cs="Times New Roman"/>
          <w:b/>
          <w:i w:val="0"/>
          <w:sz w:val="24"/>
          <w:u w:val="none"/>
        </w:rPr>
        <w:t>STONEBRIDGE &amp; CALLOWAY LLP</w:t>
      </w:r>
    </w:p>
    <w:p>
      <w:pPr>
        <w:spacing w:after="0" w:before="0" w:line="480" w:lineRule="auto"/>
        <w:jc w:val="left"/>
      </w:pPr>
      <w:r>
        <w:rPr>
          <w:rFonts w:ascii="Times New Roman" w:hAnsi="Times New Roman" w:cs="Times New Roman"/>
          <w:b w:val="0"/>
          <w:i w:val="0"/>
          <w:sz w:val="24"/>
          <w:u w:val="none"/>
        </w:rPr>
        <w:t>By: /s/ Margaret "Meg" Calloway</w:t>
      </w:r>
    </w:p>
    <w:p>
      <w:pPr>
        <w:spacing w:after="0" w:before="0" w:line="480" w:lineRule="auto"/>
        <w:jc w:val="left"/>
      </w:pPr>
      <w:r>
        <w:rPr>
          <w:rFonts w:ascii="Times New Roman" w:hAnsi="Times New Roman" w:cs="Times New Roman"/>
          <w:b w:val="0"/>
          <w:i w:val="0"/>
          <w:sz w:val="24"/>
          <w:u w:val="none"/>
        </w:rPr>
        <w:t>Margaret "Meg" Calloway</w:t>
      </w:r>
    </w:p>
    <w:p>
      <w:pPr>
        <w:spacing w:after="0" w:before="0" w:line="480" w:lineRule="auto"/>
        <w:jc w:val="left"/>
      </w:pPr>
      <w:r>
        <w:rPr>
          <w:rFonts w:ascii="Times New Roman" w:hAnsi="Times New Roman" w:cs="Times New Roman"/>
          <w:b w:val="0"/>
          <w:i w:val="0"/>
          <w:sz w:val="24"/>
          <w:u w:val="none"/>
        </w:rPr>
        <w:t>Texas State Bar No. 24037891</w:t>
      </w:r>
    </w:p>
    <w:p>
      <w:pPr>
        <w:spacing w:after="0" w:before="0" w:line="480" w:lineRule="auto"/>
        <w:jc w:val="left"/>
      </w:pPr>
      <w:r>
        <w:rPr>
          <w:rFonts w:ascii="Times New Roman" w:hAnsi="Times New Roman" w:cs="Times New Roman"/>
          <w:b w:val="0"/>
          <w:i w:val="0"/>
          <w:sz w:val="24"/>
          <w:u w:val="none"/>
        </w:rPr>
        <w:t>David Arsenault</w:t>
      </w:r>
    </w:p>
    <w:p>
      <w:pPr>
        <w:spacing w:after="0" w:before="0" w:line="480" w:lineRule="auto"/>
        <w:jc w:val="left"/>
      </w:pPr>
      <w:r>
        <w:rPr>
          <w:rFonts w:ascii="Times New Roman" w:hAnsi="Times New Roman" w:cs="Times New Roman"/>
          <w:b w:val="0"/>
          <w:i w:val="0"/>
          <w:sz w:val="24"/>
          <w:u w:val="none"/>
        </w:rPr>
        <w:t>Texas State Bar No. 24098254</w:t>
      </w:r>
    </w:p>
    <w:p>
      <w:pPr>
        <w:spacing w:after="0" w:before="0" w:line="480" w:lineRule="auto"/>
        <w:jc w:val="left"/>
      </w:pPr>
      <w:r>
        <w:rPr>
          <w:rFonts w:ascii="Times New Roman" w:hAnsi="Times New Roman" w:cs="Times New Roman"/>
          <w:b w:val="0"/>
          <w:i w:val="0"/>
          <w:sz w:val="24"/>
          <w:u w:val="none"/>
        </w:rPr>
        <w:t>600 Congress Avenue, Suite 2800</w:t>
      </w:r>
    </w:p>
    <w:p>
      <w:pPr>
        <w:spacing w:after="0" w:before="0" w:line="480" w:lineRule="auto"/>
        <w:jc w:val="left"/>
      </w:pPr>
      <w:r>
        <w:rPr>
          <w:rFonts w:ascii="Times New Roman" w:hAnsi="Times New Roman" w:cs="Times New Roman"/>
          <w:b w:val="0"/>
          <w:i w:val="0"/>
          <w:sz w:val="24"/>
          <w:u w:val="none"/>
        </w:rPr>
        <w:t>Austin, TX 78701</w:t>
      </w:r>
    </w:p>
    <w:p>
      <w:pPr>
        <w:spacing w:after="0" w:before="0" w:line="480" w:lineRule="auto"/>
        <w:jc w:val="left"/>
      </w:pPr>
      <w:r>
        <w:rPr>
          <w:rFonts w:ascii="Times New Roman" w:hAnsi="Times New Roman" w:cs="Times New Roman"/>
          <w:b w:val="0"/>
          <w:i w:val="0"/>
          <w:sz w:val="24"/>
          <w:u w:val="none"/>
        </w:rPr>
        <w:t>Telephone: (512) 555-4200</w:t>
      </w:r>
    </w:p>
    <w:p>
      <w:pPr>
        <w:spacing w:after="0" w:before="0" w:line="480" w:lineRule="auto"/>
        <w:jc w:val="left"/>
      </w:pPr>
      <w:r>
        <w:rPr>
          <w:rFonts w:ascii="Times New Roman" w:hAnsi="Times New Roman" w:cs="Times New Roman"/>
          <w:b w:val="0"/>
          <w:i w:val="0"/>
          <w:sz w:val="24"/>
          <w:u w:val="none"/>
        </w:rPr>
        <w:t>Facsimile: (512) 555-4201</w:t>
      </w:r>
    </w:p>
    <w:p>
      <w:pPr>
        <w:spacing w:after="0" w:before="0" w:line="480" w:lineRule="auto"/>
        <w:jc w:val="left"/>
      </w:pPr>
      <w:r>
        <w:rPr>
          <w:rFonts w:ascii="Times New Roman" w:hAnsi="Times New Roman" w:cs="Times New Roman"/>
          <w:b w:val="0"/>
          <w:i w:val="0"/>
          <w:sz w:val="24"/>
          <w:u w:val="none"/>
        </w:rPr>
        <w:t>Email: mcalloway@stonebridgecalloway.com</w:t>
      </w:r>
    </w:p>
    <w:p>
      <w:pPr>
        <w:spacing w:after="0" w:before="0" w:line="480" w:lineRule="auto"/>
        <w:jc w:val="left"/>
      </w:pPr>
      <w:r>
        <w:rPr>
          <w:rFonts w:ascii="Times New Roman" w:hAnsi="Times New Roman" w:cs="Times New Roman"/>
          <w:b w:val="0"/>
          <w:i w:val="0"/>
          <w:sz w:val="24"/>
          <w:u w:val="none"/>
        </w:rPr>
        <w:t>Email: darsenault@stonebridgecalloway.com</w:t>
      </w:r>
    </w:p>
    <w:p>
      <w:pPr>
        <w:spacing w:after="200" w:before="0" w:line="480" w:lineRule="auto"/>
        <w:jc w:val="left"/>
      </w:pPr>
      <w:r>
        <w:rPr>
          <w:rFonts w:ascii="Times New Roman" w:hAnsi="Times New Roman" w:cs="Times New Roman"/>
          <w:b w:val="0"/>
          <w:i/>
          <w:sz w:val="24"/>
          <w:u w:val="none"/>
        </w:rPr>
        <w:t>Attorneys for Defendant Meridian Cloud Solutions, Inc.</w:t>
      </w:r>
    </w:p>
    <w:p>
      <w:pPr>
        <w:keepNext/>
        <w:spacing w:before="120" w:after="40" w:line="480" w:lineRule="auto"/>
        <w:jc w:val="left"/>
      </w:pPr>
      <w:r>
        <w:rPr>
          <w:rFonts w:ascii="Times New Roman" w:hAnsi="Times New Roman" w:cs="Times New Roman"/>
          <w:b/>
          <w:i w:val="0"/>
          <w:sz w:val="24"/>
          <w:u w:val="single"/>
          <w:caps w:val="true"/>
        </w:rPr>
        <w:t>CERTIFICATE OF SERVICE</w:t>
      </w:r>
    </w:p>
    <w:p>
      <w:pPr>
        <w:spacing w:after="0" w:before="0" w:line="480" w:lineRule="auto"/>
        <w:jc w:val="left"/>
      </w:pPr>
      <w:r>
        <w:rPr>
          <w:rFonts w:ascii="Times New Roman" w:hAnsi="Times New Roman" w:cs="Times New Roman"/>
          <w:b w:val="0"/>
          <w:i w:val="0"/>
          <w:sz w:val="24"/>
          <w:u w:val="none"/>
        </w:rPr>
        <w:t>I hereby certify that on January 15, 2024, I electronically filed the foregoing Defendant Meridian Cloud Solutions, Inc.'s Motion to Dismiss Plaintiff's First Amended Complaint Pursuant to Federal Rule of Civil Procedure 12(b)(6) with the Clerk of Court using the CM/ECF system, which will send notification of such filing to all counsel of record, including:</w:t>
      </w:r>
    </w:p>
    <w:p>
      <w:pPr>
        <w:spacing w:after="0" w:before="0" w:line="480" w:lineRule="auto"/>
        <w:jc w:val="left"/>
      </w:pPr>
      <w:r>
        <w:rPr>
          <w:rFonts w:ascii="Times New Roman" w:hAnsi="Times New Roman" w:cs="Times New Roman"/>
          <w:b w:val="0"/>
          <w:i w:val="0"/>
          <w:sz w:val="24"/>
          <w:u w:val="none"/>
        </w:rPr>
        <w:t>Jonathan Breckenridge</w:t>
      </w:r>
    </w:p>
    <w:p>
      <w:pPr>
        <w:spacing w:after="0" w:before="0" w:line="480" w:lineRule="auto"/>
        <w:jc w:val="left"/>
      </w:pPr>
      <w:r>
        <w:rPr>
          <w:rFonts w:ascii="Times New Roman" w:hAnsi="Times New Roman" w:cs="Times New Roman"/>
          <w:b w:val="0"/>
          <w:i w:val="0"/>
          <w:sz w:val="24"/>
          <w:u w:val="none"/>
        </w:rPr>
        <w:t>Wexford Hale LLP</w:t>
      </w:r>
    </w:p>
    <w:p>
      <w:pPr>
        <w:spacing w:after="0" w:before="0" w:line="480" w:lineRule="auto"/>
        <w:jc w:val="left"/>
      </w:pPr>
      <w:r>
        <w:rPr>
          <w:rFonts w:ascii="Times New Roman" w:hAnsi="Times New Roman" w:cs="Times New Roman"/>
          <w:b w:val="0"/>
          <w:i w:val="0"/>
          <w:sz w:val="24"/>
          <w:u w:val="none"/>
        </w:rPr>
        <w:t>300 West 6th Street, Suite 1500</w:t>
      </w:r>
    </w:p>
    <w:p>
      <w:pPr>
        <w:spacing w:after="0" w:before="0" w:line="480" w:lineRule="auto"/>
        <w:jc w:val="left"/>
      </w:pPr>
      <w:r>
        <w:rPr>
          <w:rFonts w:ascii="Times New Roman" w:hAnsi="Times New Roman" w:cs="Times New Roman"/>
          <w:b w:val="0"/>
          <w:i w:val="0"/>
          <w:sz w:val="24"/>
          <w:u w:val="none"/>
        </w:rPr>
        <w:t>Austin, TX 78701</w:t>
      </w:r>
    </w:p>
    <w:p>
      <w:pPr>
        <w:spacing w:after="0" w:before="0" w:line="480" w:lineRule="auto"/>
        <w:jc w:val="left"/>
      </w:pPr>
      <w:r>
        <w:rPr>
          <w:rFonts w:ascii="Times New Roman" w:hAnsi="Times New Roman" w:cs="Times New Roman"/>
          <w:b w:val="0"/>
          <w:i w:val="0"/>
          <w:sz w:val="24"/>
          <w:u w:val="none"/>
        </w:rPr>
        <w:t>Email: jbreckenridge@wexfordhale.com</w:t>
      </w:r>
    </w:p>
    <w:p>
      <w:pPr>
        <w:spacing w:after="200" w:before="0" w:line="480" w:lineRule="auto"/>
        <w:jc w:val="left"/>
      </w:pPr>
      <w:r>
        <w:rPr>
          <w:rFonts w:ascii="Times New Roman" w:hAnsi="Times New Roman" w:cs="Times New Roman"/>
          <w:b w:val="0"/>
          <w:i/>
          <w:sz w:val="24"/>
          <w:u w:val="none"/>
        </w:rPr>
        <w:t>Counsel for Plaintiff Arcadia Health Systems, LLC</w:t>
      </w:r>
    </w:p>
    <w:p>
      <w:pPr>
        <w:spacing w:after="0" w:before="0" w:line="480" w:lineRule="auto"/>
        <w:jc w:val="left"/>
      </w:pPr>
      <w:r>
        <w:rPr>
          <w:rFonts w:ascii="Times New Roman" w:hAnsi="Times New Roman" w:cs="Times New Roman"/>
          <w:b w:val="0"/>
          <w:i w:val="0"/>
          <w:sz w:val="24"/>
          <w:u w:val="none"/>
        </w:rPr>
        <w:t>/s/ Margaret "Meg" Calloway</w:t>
      </w:r>
    </w:p>
    <w:p>
      <w:pPr>
        <w:spacing w:after="0" w:before="0" w:line="480" w:lineRule="auto"/>
        <w:jc w:val="left"/>
      </w:pPr>
      <w:r>
        <w:rPr>
          <w:rFonts w:ascii="Times New Roman" w:hAnsi="Times New Roman" w:cs="Times New Roman"/>
          <w:b w:val="0"/>
          <w:i w:val="0"/>
          <w:sz w:val="24"/>
          <w:u w:val="none"/>
        </w:rPr>
        <w:t>Margaret "Meg" Calloway</w:t>
      </w:r>
    </w:p>
    <w:p>
      <w:r>
        <w:br w:type="page"/>
      </w:r>
    </w:p>
    <w:p>
      <w:pPr>
        <w:keepNext/>
        <w:spacing w:before="0" w:after="40" w:line="480" w:lineRule="auto"/>
        <w:jc w:val="left"/>
      </w:pPr>
      <w:r>
        <w:rPr>
          <w:rFonts w:ascii="Times New Roman" w:hAnsi="Times New Roman" w:cs="Times New Roman"/>
          <w:b/>
          <w:i w:val="0"/>
          <w:sz w:val="24"/>
          <w:u w:val="single"/>
          <w:caps w:val="true"/>
        </w:rPr>
        <w:t>TABLE OF AUTHORITIES</w:t>
      </w:r>
    </w:p>
    <w:p>
      <w:pPr>
        <w:spacing w:after="0" w:before="80" w:line="480" w:lineRule="auto"/>
        <w:jc w:val="left"/>
      </w:pPr>
      <w:r>
        <w:rPr>
          <w:rFonts w:ascii="Times New Roman" w:hAnsi="Times New Roman" w:cs="Times New Roman"/>
          <w:b/>
          <w:i/>
          <w:sz w:val="24"/>
          <w:u w:val="none"/>
        </w:rPr>
        <w:t>Cases</w:t>
      </w:r>
    </w:p>
    <w:p>
      <w:pPr>
        <w:spacing w:line="240" w:lineRule="auto" w:after="0"/>
        <w:ind w:left="720" w:hanging="360"/>
      </w:pPr>
      <w:r>
        <w:rPr>
          <w:rFonts w:ascii="Times New Roman" w:hAnsi="Times New Roman" w:cs="Times New Roman"/>
          <w:b w:val="0"/>
          <w:i w:val="0"/>
          <w:sz w:val="22"/>
          <w:u w:val="none"/>
        </w:rPr>
        <w:t>Abry Partners V, L.P. v. F&amp;W Acquisition LLC, 891 A.2d 1032 (Del. Ch. 2006)</w:t>
      </w:r>
    </w:p>
    <w:p>
      <w:pPr>
        <w:spacing w:line="240" w:lineRule="auto" w:after="0"/>
        <w:ind w:left="720" w:hanging="360"/>
      </w:pPr>
      <w:r>
        <w:rPr>
          <w:rFonts w:ascii="Times New Roman" w:hAnsi="Times New Roman" w:cs="Times New Roman"/>
          <w:b w:val="0"/>
          <w:i w:val="0"/>
          <w:sz w:val="22"/>
          <w:u w:val="none"/>
        </w:rPr>
        <w:t>Ashcroft v. Iqbal, 556 U.S. 662 (2009)</w:t>
      </w:r>
    </w:p>
    <w:p>
      <w:pPr>
        <w:spacing w:line="240" w:lineRule="auto" w:after="0"/>
        <w:ind w:left="720" w:hanging="360"/>
      </w:pPr>
      <w:r>
        <w:rPr>
          <w:rFonts w:ascii="Times New Roman" w:hAnsi="Times New Roman" w:cs="Times New Roman"/>
          <w:b w:val="0"/>
          <w:i w:val="0"/>
          <w:sz w:val="22"/>
          <w:u w:val="none"/>
        </w:rPr>
        <w:t>Bell Atlantic Corp. v. Twombly, 550 U.S. 544 (2007)</w:t>
      </w:r>
    </w:p>
    <w:p>
      <w:pPr>
        <w:spacing w:line="240" w:lineRule="auto" w:after="0"/>
        <w:ind w:left="720" w:hanging="360"/>
      </w:pPr>
      <w:r>
        <w:rPr>
          <w:rFonts w:ascii="Times New Roman" w:hAnsi="Times New Roman" w:cs="Times New Roman"/>
          <w:b w:val="0"/>
          <w:i w:val="0"/>
          <w:sz w:val="22"/>
          <w:u w:val="none"/>
        </w:rPr>
        <w:t>Benchmark Electronics, Inc. v. J.M. Huber Corp., 343 F.3d 719 (5th Cir. 2003)</w:t>
      </w:r>
    </w:p>
    <w:p>
      <w:pPr>
        <w:spacing w:line="240" w:lineRule="auto" w:after="0"/>
        <w:ind w:left="720" w:hanging="360"/>
      </w:pPr>
      <w:r>
        <w:rPr>
          <w:rFonts w:ascii="Times New Roman" w:hAnsi="Times New Roman" w:cs="Times New Roman"/>
          <w:b w:val="0"/>
          <w:i w:val="0"/>
          <w:sz w:val="22"/>
          <w:u w:val="none"/>
        </w:rPr>
        <w:t>Brasby v. Morris Dynamics, Inc., 947 A.2d 1042 (Del. 2008)</w:t>
      </w:r>
    </w:p>
    <w:p>
      <w:pPr>
        <w:spacing w:line="240" w:lineRule="auto" w:after="0"/>
        <w:ind w:left="720" w:hanging="360"/>
      </w:pPr>
      <w:r>
        <w:rPr>
          <w:rFonts w:ascii="Times New Roman" w:hAnsi="Times New Roman" w:cs="Times New Roman"/>
          <w:b w:val="0"/>
          <w:i w:val="0"/>
          <w:sz w:val="22"/>
          <w:u w:val="none"/>
        </w:rPr>
        <w:t>Castrol Inc. v. Pennzoil Co., 987 F.2d 939 (3d Cir. 1993)</w:t>
      </w:r>
    </w:p>
    <w:p>
      <w:pPr>
        <w:spacing w:line="240" w:lineRule="auto" w:after="0"/>
        <w:ind w:left="720" w:hanging="360"/>
      </w:pPr>
      <w:r>
        <w:rPr>
          <w:rFonts w:ascii="Times New Roman" w:hAnsi="Times New Roman" w:cs="Times New Roman"/>
          <w:b w:val="0"/>
          <w:i w:val="0"/>
          <w:sz w:val="22"/>
          <w:u w:val="none"/>
        </w:rPr>
        <w:t>Chapman Custom Homes, Inc. v. Dallas Plumbing Co., 445 S.W.3d 716 (Tex. 2014)</w:t>
      </w:r>
    </w:p>
    <w:p>
      <w:pPr>
        <w:spacing w:line="240" w:lineRule="auto" w:after="0"/>
        <w:ind w:left="720" w:hanging="360"/>
      </w:pPr>
      <w:r>
        <w:rPr>
          <w:rFonts w:ascii="Times New Roman" w:hAnsi="Times New Roman" w:cs="Times New Roman"/>
          <w:b w:val="0"/>
          <w:i w:val="0"/>
          <w:sz w:val="22"/>
          <w:u w:val="none"/>
        </w:rPr>
        <w:t>Dorsey v. Portfolio Equities, Inc., 540 F.3d 333 (5th Cir. 2008)</w:t>
      </w:r>
    </w:p>
    <w:p>
      <w:pPr>
        <w:spacing w:line="240" w:lineRule="auto" w:after="0"/>
        <w:ind w:left="720" w:hanging="360"/>
      </w:pPr>
      <w:r>
        <w:rPr>
          <w:rFonts w:ascii="Times New Roman" w:hAnsi="Times New Roman" w:cs="Times New Roman"/>
          <w:b w:val="0"/>
          <w:i w:val="0"/>
          <w:sz w:val="22"/>
          <w:u w:val="none"/>
        </w:rPr>
        <w:t>Dresser-Rand Co. v. Virtual Automation Inc., 361 F.3d 831 (5th Cir. 2004)</w:t>
      </w:r>
    </w:p>
    <w:p>
      <w:pPr>
        <w:spacing w:line="240" w:lineRule="auto" w:after="0"/>
        <w:ind w:left="720" w:hanging="360"/>
      </w:pPr>
      <w:r>
        <w:rPr>
          <w:rFonts w:ascii="Times New Roman" w:hAnsi="Times New Roman" w:cs="Times New Roman"/>
          <w:b w:val="0"/>
          <w:i w:val="0"/>
          <w:sz w:val="22"/>
          <w:u w:val="none"/>
        </w:rPr>
        <w:t>Eagle Industries, Inc. v. DeVilbiss Health Care, Inc., 702 A.2d 1228 (Del. 1997)</w:t>
      </w:r>
    </w:p>
    <w:p>
      <w:pPr>
        <w:spacing w:line="240" w:lineRule="auto" w:after="0"/>
        <w:ind w:left="720" w:hanging="360"/>
      </w:pPr>
      <w:r>
        <w:rPr>
          <w:rFonts w:ascii="Times New Roman" w:hAnsi="Times New Roman" w:cs="Times New Roman"/>
          <w:b w:val="0"/>
          <w:i w:val="0"/>
          <w:sz w:val="22"/>
          <w:u w:val="none"/>
        </w:rPr>
        <w:t>Excess Underwriters at Lloyd's v. Frank's Casing Crew &amp; Rental Tools, Inc., 246 S.W.3d 42 (Tex. 2008)</w:t>
      </w:r>
    </w:p>
    <w:p>
      <w:pPr>
        <w:spacing w:line="240" w:lineRule="auto" w:after="0"/>
        <w:ind w:left="720" w:hanging="360"/>
      </w:pPr>
      <w:r>
        <w:rPr>
          <w:rFonts w:ascii="Times New Roman" w:hAnsi="Times New Roman" w:cs="Times New Roman"/>
          <w:b w:val="0"/>
          <w:i w:val="0"/>
          <w:sz w:val="22"/>
          <w:u w:val="none"/>
        </w:rPr>
        <w:t>Federal Land Bank Ass'n v. Sloane, 825 S.W.2d 439 (Tex. 1992)</w:t>
      </w:r>
    </w:p>
    <w:p>
      <w:pPr>
        <w:spacing w:line="240" w:lineRule="auto" w:after="0"/>
        <w:ind w:left="720" w:hanging="360"/>
      </w:pPr>
      <w:r>
        <w:rPr>
          <w:rFonts w:ascii="Times New Roman" w:hAnsi="Times New Roman" w:cs="Times New Roman"/>
          <w:b w:val="0"/>
          <w:i w:val="0"/>
          <w:sz w:val="22"/>
          <w:u w:val="none"/>
        </w:rPr>
        <w:t>Flaherty &amp; Crumrine Preferred Income Fund, Inc. v. TXU Corp., 565 F.3d 200 (5th Cir. 2009)</w:t>
      </w:r>
    </w:p>
    <w:p>
      <w:pPr>
        <w:spacing w:line="240" w:lineRule="auto" w:after="0"/>
        <w:ind w:left="720" w:hanging="360"/>
      </w:pPr>
      <w:r>
        <w:rPr>
          <w:rFonts w:ascii="Times New Roman" w:hAnsi="Times New Roman" w:cs="Times New Roman"/>
          <w:b w:val="0"/>
          <w:i w:val="0"/>
          <w:sz w:val="22"/>
          <w:u w:val="none"/>
        </w:rPr>
        <w:t>Fortune Production Co. v. Conoco, Inc., 52 S.W.3d 671 (Tex. 2000)</w:t>
      </w:r>
    </w:p>
    <w:p>
      <w:pPr>
        <w:spacing w:line="240" w:lineRule="auto" w:after="0"/>
        <w:ind w:left="720" w:hanging="360"/>
      </w:pPr>
      <w:r>
        <w:rPr>
          <w:rFonts w:ascii="Times New Roman" w:hAnsi="Times New Roman" w:cs="Times New Roman"/>
          <w:b w:val="0"/>
          <w:i w:val="0"/>
          <w:sz w:val="22"/>
          <w:u w:val="none"/>
        </w:rPr>
        <w:t>Hollcroft &amp; Sedgewick, L.L.P. v. Pacific Mutual Life Insurance Co., 51 S.W.3d 573 (Tex. 2001)</w:t>
      </w:r>
    </w:p>
    <w:p>
      <w:pPr>
        <w:spacing w:line="240" w:lineRule="auto" w:after="0"/>
        <w:ind w:left="720" w:hanging="360"/>
      </w:pPr>
      <w:r>
        <w:rPr>
          <w:rFonts w:ascii="Times New Roman" w:hAnsi="Times New Roman" w:cs="Times New Roman"/>
          <w:b w:val="0"/>
          <w:i w:val="0"/>
          <w:sz w:val="22"/>
          <w:u w:val="none"/>
        </w:rPr>
        <w:t>Kana Software, Inc. v. Sealand Technology, Inc., 178 A.3d 1045 (Del. Ch. 2017)</w:t>
      </w:r>
    </w:p>
    <w:p>
      <w:pPr>
        <w:spacing w:line="240" w:lineRule="auto" w:after="0"/>
        <w:ind w:left="720" w:hanging="360"/>
      </w:pPr>
      <w:r>
        <w:rPr>
          <w:rFonts w:ascii="Times New Roman" w:hAnsi="Times New Roman" w:cs="Times New Roman"/>
          <w:b w:val="0"/>
          <w:i w:val="0"/>
          <w:sz w:val="22"/>
          <w:u w:val="none"/>
        </w:rPr>
        <w:t>Kuhn Construction, Inc. v. Diamond State Port Corp., 990 A.2d 393 (Del. 2010)</w:t>
      </w:r>
    </w:p>
    <w:p>
      <w:pPr>
        <w:spacing w:line="240" w:lineRule="auto" w:after="0"/>
        <w:ind w:left="720" w:hanging="360"/>
      </w:pPr>
      <w:r>
        <w:rPr>
          <w:rFonts w:ascii="Times New Roman" w:hAnsi="Times New Roman" w:cs="Times New Roman"/>
          <w:b w:val="0"/>
          <w:i w:val="0"/>
          <w:sz w:val="22"/>
          <w:u w:val="none"/>
        </w:rPr>
        <w:t>Lormand v. US Unwired, Inc., 565 F.3d 228 (5th Cir. 2009)</w:t>
      </w:r>
    </w:p>
    <w:p>
      <w:pPr>
        <w:spacing w:line="240" w:lineRule="auto" w:after="0"/>
        <w:ind w:left="720" w:hanging="360"/>
      </w:pPr>
      <w:r>
        <w:rPr>
          <w:rFonts w:ascii="Times New Roman" w:hAnsi="Times New Roman" w:cs="Times New Roman"/>
          <w:b w:val="0"/>
          <w:i w:val="0"/>
          <w:sz w:val="22"/>
          <w:u w:val="none"/>
        </w:rPr>
        <w:t>McCamish, Martin, Brown &amp; Loeffler v. F.E. Appling Interests, 991 S.W.2d 787 (Tex. 1999)</w:t>
      </w:r>
    </w:p>
    <w:p>
      <w:pPr>
        <w:spacing w:line="240" w:lineRule="auto" w:after="0"/>
        <w:ind w:left="720" w:hanging="360"/>
      </w:pPr>
      <w:r>
        <w:rPr>
          <w:rFonts w:ascii="Times New Roman" w:hAnsi="Times New Roman" w:cs="Times New Roman"/>
          <w:b w:val="0"/>
          <w:i w:val="0"/>
          <w:sz w:val="22"/>
          <w:u w:val="none"/>
        </w:rPr>
        <w:t>Melody Home Manufacturing Co. v. Barnes, 741 S.W.2d 349 (Tex. 1987)</w:t>
      </w:r>
    </w:p>
    <w:p>
      <w:pPr>
        <w:spacing w:line="240" w:lineRule="auto" w:after="0"/>
        <w:ind w:left="720" w:hanging="360"/>
      </w:pPr>
      <w:r>
        <w:rPr>
          <w:rFonts w:ascii="Times New Roman" w:hAnsi="Times New Roman" w:cs="Times New Roman"/>
          <w:b w:val="0"/>
          <w:i w:val="0"/>
          <w:sz w:val="22"/>
          <w:u w:val="none"/>
        </w:rPr>
        <w:t>Nemec v. Shrader, 991 A.2d 1120 (Del. 2010)</w:t>
      </w:r>
    </w:p>
    <w:p>
      <w:pPr>
        <w:spacing w:line="240" w:lineRule="auto" w:after="0"/>
        <w:ind w:left="720" w:hanging="360"/>
      </w:pPr>
      <w:r>
        <w:rPr>
          <w:rFonts w:ascii="Times New Roman" w:hAnsi="Times New Roman" w:cs="Times New Roman"/>
          <w:b w:val="0"/>
          <w:i w:val="0"/>
          <w:sz w:val="22"/>
          <w:u w:val="none"/>
        </w:rPr>
        <w:t>Pizza Hut, Inc. v. Papa John's International, Inc., 227 F.3d 489 (5th Cir. 2000)</w:t>
      </w:r>
    </w:p>
    <w:p>
      <w:pPr>
        <w:spacing w:line="240" w:lineRule="auto" w:after="0"/>
        <w:ind w:left="720" w:hanging="360"/>
      </w:pPr>
      <w:r>
        <w:rPr>
          <w:rFonts w:ascii="Times New Roman" w:hAnsi="Times New Roman" w:cs="Times New Roman"/>
          <w:b w:val="0"/>
          <w:i w:val="0"/>
          <w:sz w:val="22"/>
          <w:u w:val="none"/>
        </w:rPr>
        <w:t>PPG Industries, Inc. v. JMB/Houston Centers Partners Ltd., 146 S.W.3d 79 (Tex. App.—Houston [1st Dist.] 2004, no pet.)</w:t>
      </w:r>
    </w:p>
    <w:p>
      <w:pPr>
        <w:spacing w:line="240" w:lineRule="auto" w:after="0"/>
        <w:ind w:left="720" w:hanging="360"/>
      </w:pPr>
      <w:r>
        <w:rPr>
          <w:rFonts w:ascii="Times New Roman" w:hAnsi="Times New Roman" w:cs="Times New Roman"/>
          <w:b w:val="0"/>
          <w:i w:val="0"/>
          <w:sz w:val="22"/>
          <w:u w:val="none"/>
        </w:rPr>
        <w:t>Precision Healthcare Solutions v. Nextera Data Systems, 458 F. Supp. 3d 544 (N.D. Tex. 2020)</w:t>
      </w:r>
    </w:p>
    <w:p>
      <w:pPr>
        <w:spacing w:line="240" w:lineRule="auto" w:after="0"/>
        <w:ind w:left="720" w:hanging="360"/>
      </w:pPr>
      <w:r>
        <w:rPr>
          <w:rFonts w:ascii="Times New Roman" w:hAnsi="Times New Roman" w:cs="Times New Roman"/>
          <w:b w:val="0"/>
          <w:i w:val="0"/>
          <w:sz w:val="22"/>
          <w:u w:val="none"/>
        </w:rPr>
        <w:t>Presidio Enterprises, Inc. v. Warner Bros. Distributing Corp., 784 F.2d 674 (5th Cir. 1986)</w:t>
      </w:r>
    </w:p>
    <w:p>
      <w:pPr>
        <w:spacing w:line="240" w:lineRule="auto" w:after="0"/>
        <w:ind w:left="720" w:hanging="360"/>
      </w:pPr>
      <w:r>
        <w:rPr>
          <w:rFonts w:ascii="Times New Roman" w:hAnsi="Times New Roman" w:cs="Times New Roman"/>
          <w:b w:val="0"/>
          <w:i w:val="0"/>
          <w:sz w:val="22"/>
          <w:u w:val="none"/>
        </w:rPr>
        <w:t>Riverside National Bank v. Lewis, 603 S.W.2d 169 (Tex. 1980)</w:t>
      </w:r>
    </w:p>
    <w:p>
      <w:pPr>
        <w:spacing w:line="240" w:lineRule="auto" w:after="0"/>
        <w:ind w:left="720" w:hanging="360"/>
      </w:pPr>
      <w:r>
        <w:rPr>
          <w:rFonts w:ascii="Times New Roman" w:hAnsi="Times New Roman" w:cs="Times New Roman"/>
          <w:b w:val="0"/>
          <w:i w:val="0"/>
          <w:sz w:val="22"/>
          <w:u w:val="none"/>
        </w:rPr>
        <w:t>Sharyland Water Supply Corp. v. City of Alton, 354 S.W.3d 407 (Tex. 2011)</w:t>
      </w:r>
    </w:p>
    <w:p>
      <w:pPr>
        <w:spacing w:line="240" w:lineRule="auto" w:after="0"/>
        <w:ind w:left="720" w:hanging="360"/>
      </w:pPr>
      <w:r>
        <w:rPr>
          <w:rFonts w:ascii="Times New Roman" w:hAnsi="Times New Roman" w:cs="Times New Roman"/>
          <w:b w:val="0"/>
          <w:i w:val="0"/>
          <w:sz w:val="22"/>
          <w:u w:val="none"/>
        </w:rPr>
        <w:t>SIGA Technologies, Inc. v. PharmAthene, Inc., 67 A.3d 330 (Del. 2013)</w:t>
      </w:r>
    </w:p>
    <w:p>
      <w:pPr>
        <w:spacing w:line="240" w:lineRule="auto" w:after="0"/>
        <w:ind w:left="720" w:hanging="360"/>
      </w:pPr>
      <w:r>
        <w:rPr>
          <w:rFonts w:ascii="Times New Roman" w:hAnsi="Times New Roman" w:cs="Times New Roman"/>
          <w:b w:val="0"/>
          <w:i w:val="0"/>
          <w:sz w:val="22"/>
          <w:u w:val="none"/>
        </w:rPr>
        <w:t>Simulados, Inc. v. Canton Health Management Co., 2019 WL 4573218 (W.D. Tex. Sept. 20, 2019)</w:t>
      </w:r>
    </w:p>
    <w:p>
      <w:pPr>
        <w:spacing w:after="0" w:before="80" w:line="480" w:lineRule="auto"/>
        <w:jc w:val="left"/>
      </w:pPr>
      <w:r>
        <w:rPr>
          <w:rFonts w:ascii="Times New Roman" w:hAnsi="Times New Roman" w:cs="Times New Roman"/>
          <w:b/>
          <w:i/>
          <w:sz w:val="24"/>
          <w:u w:val="none"/>
        </w:rPr>
        <w:t>Statutes and Rules</w:t>
      </w:r>
    </w:p>
    <w:p>
      <w:pPr>
        <w:spacing w:line="240" w:lineRule="auto" w:after="0"/>
        <w:ind w:left="720" w:hanging="360"/>
      </w:pPr>
      <w:r>
        <w:rPr>
          <w:rFonts w:ascii="Times New Roman" w:hAnsi="Times New Roman" w:cs="Times New Roman"/>
          <w:b w:val="0"/>
          <w:i w:val="0"/>
          <w:sz w:val="22"/>
          <w:u w:val="none"/>
        </w:rPr>
        <w:t>Fed. R. Civ. P. 9(b)</w:t>
      </w:r>
    </w:p>
    <w:p>
      <w:pPr>
        <w:spacing w:line="240" w:lineRule="auto" w:after="0"/>
        <w:ind w:left="720" w:hanging="360"/>
      </w:pPr>
      <w:r>
        <w:rPr>
          <w:rFonts w:ascii="Times New Roman" w:hAnsi="Times New Roman" w:cs="Times New Roman"/>
          <w:b w:val="0"/>
          <w:i w:val="0"/>
          <w:sz w:val="22"/>
          <w:u w:val="none"/>
        </w:rPr>
        <w:t>Fed. R. Civ. P. 12(b)(6)</w:t>
      </w:r>
    </w:p>
    <w:p>
      <w:pPr>
        <w:spacing w:line="240" w:lineRule="auto" w:after="0"/>
        <w:ind w:left="720" w:hanging="360"/>
      </w:pPr>
      <w:r>
        <w:rPr>
          <w:rFonts w:ascii="Times New Roman" w:hAnsi="Times New Roman" w:cs="Times New Roman"/>
          <w:b w:val="0"/>
          <w:i w:val="0"/>
          <w:sz w:val="22"/>
          <w:u w:val="none"/>
        </w:rPr>
        <w:t>Tex. Bus. &amp; Com. Code §§ 17.41–17.63</w:t>
      </w:r>
    </w:p>
    <w:p>
      <w:pPr>
        <w:spacing w:line="240" w:lineRule="auto" w:after="0"/>
        <w:ind w:left="720" w:hanging="360"/>
      </w:pPr>
      <w:r>
        <w:rPr>
          <w:rFonts w:ascii="Times New Roman" w:hAnsi="Times New Roman" w:cs="Times New Roman"/>
          <w:b w:val="0"/>
          <w:i w:val="0"/>
          <w:sz w:val="22"/>
          <w:u w:val="none"/>
        </w:rPr>
        <w:t>Tex. Bus. &amp; Com. Code § 17.49(f)</w:t>
      </w:r>
    </w:p>
    <w:p>
      <w:pPr>
        <w:spacing w:after="0" w:before="80" w:line="480" w:lineRule="auto"/>
        <w:jc w:val="left"/>
      </w:pPr>
      <w:r>
        <w:rPr>
          <w:rFonts w:ascii="Times New Roman" w:hAnsi="Times New Roman" w:cs="Times New Roman"/>
          <w:b/>
          <w:i/>
          <w:sz w:val="24"/>
          <w:u w:val="none"/>
        </w:rPr>
        <w:t>Other Authorities</w:t>
      </w:r>
    </w:p>
    <w:p>
      <w:pPr>
        <w:spacing w:line="240" w:lineRule="auto" w:after="0"/>
        <w:ind w:left="720" w:hanging="360"/>
      </w:pPr>
      <w:r>
        <w:rPr>
          <w:rFonts w:ascii="Times New Roman" w:hAnsi="Times New Roman" w:cs="Times New Roman"/>
          <w:b w:val="0"/>
          <w:i w:val="0"/>
          <w:sz w:val="22"/>
          <w:u w:val="none"/>
        </w:rPr>
        <w:t>Standing Order for Civil Cases Before the Hon. Catherine M. Alvarez, §§ 3.1, 3.4, 4.2 (W.D. Tex. Sept. 1, 2023)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