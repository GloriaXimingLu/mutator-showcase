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40"/>
        </w:rPr>
        <w:t>MKPoly Coatings, LLC</w:t>
      </w:r>
    </w:p>
    <w:p>
      <w:pPr>
        <w:spacing w:after="40"/>
        <w:jc w:val="center"/>
      </w:pPr>
      <w:r>
        <w:rPr>
          <w:b/>
          <w:color w:val="2E5A88"/>
          <w:sz w:val="30"/>
        </w:rPr>
        <w:t>Joint Venture Agreement — Compromise Provisions</w:t>
      </w:r>
    </w:p>
    <w:p>
      <w:pPr>
        <w:spacing w:after="200"/>
        <w:jc w:val="center"/>
      </w:pPr>
      <w:r>
        <w:rPr>
          <w:i/>
          <w:color w:val="555555"/>
          <w:sz w:val="22"/>
        </w:rPr>
        <w:t>Draft Compromise Clause Language and Negotiation Rationale for the Five Contested Provisions</w:t>
      </w:r>
    </w:p>
    <w:tbl>
      <w:tblPr>
        <w:tblW w:type="auto" w:w="0"/>
        <w:tblLook w:firstColumn="1" w:firstRow="1" w:lastColumn="0" w:lastRow="0" w:noHBand="0" w:noVBand="1" w:val="04A0"/>
      </w:tblPr>
      <w:tblGrid>
        <w:gridCol w:w="2448"/>
        <w:gridCol w:w="6912"/>
      </w:tblGrid>
      <w:tr>
        <w:tc>
          <w:tcPr>
            <w:tcW w:type="dxa" w:w="2448"/>
            <w:shd w:val="clear" w:color="auto" w:fill="EEF2F7"/>
            <w:tcBorders>
              <w:top w:val="single" w:sz="4" w:space="0" w:color="BFBFBF"/>
              <w:left w:val="single" w:sz="4" w:space="0" w:color="BFBFBF"/>
              <w:bottom w:val="single" w:sz="4" w:space="0" w:color="BFBFBF"/>
              <w:right w:val="single" w:sz="4" w:space="0" w:color="BFBFBF"/>
            </w:tcBorders>
          </w:tcPr>
          <w:p>
            <w:r/>
            <w:r>
              <w:rPr>
                <w:b/>
                <w:color w:val="1F3A5F"/>
                <w:sz w:val="19"/>
              </w:rPr>
              <w:t>Reference Draft</w:t>
            </w:r>
          </w:p>
        </w:tc>
        <w:tc>
          <w:tcPr>
            <w:tcW w:type="dxa" w:w="6912"/>
            <w:tcBorders>
              <w:top w:val="single" w:sz="4" w:space="0" w:color="BFBFBF"/>
              <w:left w:val="single" w:sz="4" w:space="0" w:color="BFBFBF"/>
              <w:bottom w:val="single" w:sz="4" w:space="0" w:color="BFBFBF"/>
              <w:right w:val="single" w:sz="4" w:space="0" w:color="BFBFBF"/>
            </w:tcBorders>
          </w:tcPr>
          <w:p>
            <w:r/>
            <w:r>
              <w:rPr>
                <w:sz w:val="19"/>
              </w:rPr>
              <w:t>MKPoly JVA v.4 (redline dated July 18, 2025)</w:t>
            </w:r>
          </w:p>
        </w:tc>
      </w:tr>
      <w:tr>
        <w:tc>
          <w:tcPr>
            <w:tcW w:type="dxa" w:w="2448"/>
            <w:shd w:val="clear" w:color="auto" w:fill="EEF2F7"/>
            <w:tcBorders>
              <w:top w:val="single" w:sz="4" w:space="0" w:color="BFBFBF"/>
              <w:left w:val="single" w:sz="4" w:space="0" w:color="BFBFBF"/>
              <w:bottom w:val="single" w:sz="4" w:space="0" w:color="BFBFBF"/>
              <w:right w:val="single" w:sz="4" w:space="0" w:color="BFBFBF"/>
            </w:tcBorders>
          </w:tcPr>
          <w:p>
            <w:r/>
            <w:r>
              <w:rPr>
                <w:b/>
                <w:color w:val="1F3A5F"/>
                <w:sz w:val="19"/>
              </w:rPr>
              <w:t>Parties</w:t>
            </w:r>
          </w:p>
        </w:tc>
        <w:tc>
          <w:tcPr>
            <w:tcW w:type="dxa" w:w="6912"/>
            <w:tcBorders>
              <w:top w:val="single" w:sz="4" w:space="0" w:color="BFBFBF"/>
              <w:left w:val="single" w:sz="4" w:space="0" w:color="BFBFBF"/>
              <w:bottom w:val="single" w:sz="4" w:space="0" w:color="BFBFBF"/>
              <w:right w:val="single" w:sz="4" w:space="0" w:color="BFBFBF"/>
            </w:tcBorders>
          </w:tcPr>
          <w:p>
            <w:r/>
            <w:r>
              <w:rPr>
                <w:sz w:val="19"/>
              </w:rPr>
              <w:t>Meridian Advanced Materials, LLC (55%) and Kastor Chemical Industries AG (45%)</w:t>
            </w:r>
          </w:p>
        </w:tc>
      </w:tr>
      <w:tr>
        <w:tc>
          <w:tcPr>
            <w:tcW w:type="dxa" w:w="2448"/>
            <w:shd w:val="clear" w:color="auto" w:fill="EEF2F7"/>
            <w:tcBorders>
              <w:top w:val="single" w:sz="4" w:space="0" w:color="BFBFBF"/>
              <w:left w:val="single" w:sz="4" w:space="0" w:color="BFBFBF"/>
              <w:bottom w:val="single" w:sz="4" w:space="0" w:color="BFBFBF"/>
              <w:right w:val="single" w:sz="4" w:space="0" w:color="BFBFBF"/>
            </w:tcBorders>
          </w:tcPr>
          <w:p>
            <w:r/>
            <w:r>
              <w:rPr>
                <w:b/>
                <w:color w:val="1F3A5F"/>
                <w:sz w:val="19"/>
              </w:rPr>
              <w:t>Prepared For</w:t>
            </w:r>
          </w:p>
        </w:tc>
        <w:tc>
          <w:tcPr>
            <w:tcW w:type="dxa" w:w="6912"/>
            <w:tcBorders>
              <w:top w:val="single" w:sz="4" w:space="0" w:color="BFBFBF"/>
              <w:left w:val="single" w:sz="4" w:space="0" w:color="BFBFBF"/>
              <w:bottom w:val="single" w:sz="4" w:space="0" w:color="BFBFBF"/>
              <w:right w:val="single" w:sz="4" w:space="0" w:color="BFBFBF"/>
            </w:tcBorders>
          </w:tcPr>
          <w:p>
            <w:r/>
            <w:r>
              <w:rPr>
                <w:sz w:val="19"/>
              </w:rPr>
              <w:t>Principals' meeting — Elaine Cordero (CEO, Meridian) and Dr. Henrik Laufer (CSO, Kastor), August 11, 2025</w:t>
            </w:r>
          </w:p>
        </w:tc>
      </w:tr>
      <w:tr>
        <w:tc>
          <w:tcPr>
            <w:tcW w:type="dxa" w:w="2448"/>
            <w:shd w:val="clear" w:color="auto" w:fill="EEF2F7"/>
            <w:tcBorders>
              <w:top w:val="single" w:sz="4" w:space="0" w:color="BFBFBF"/>
              <w:left w:val="single" w:sz="4" w:space="0" w:color="BFBFBF"/>
              <w:bottom w:val="single" w:sz="4" w:space="0" w:color="BFBFBF"/>
              <w:right w:val="single" w:sz="4" w:space="0" w:color="BFBFBF"/>
            </w:tcBorders>
          </w:tcPr>
          <w:p>
            <w:r/>
            <w:r>
              <w:rPr>
                <w:b/>
                <w:color w:val="1F3A5F"/>
                <w:sz w:val="19"/>
              </w:rPr>
              <w:t>Target Execution</w:t>
            </w:r>
          </w:p>
        </w:tc>
        <w:tc>
          <w:tcPr>
            <w:tcW w:type="dxa" w:w="6912"/>
            <w:tcBorders>
              <w:top w:val="single" w:sz="4" w:space="0" w:color="BFBFBF"/>
              <w:left w:val="single" w:sz="4" w:space="0" w:color="BFBFBF"/>
              <w:bottom w:val="single" w:sz="4" w:space="0" w:color="BFBFBF"/>
              <w:right w:val="single" w:sz="4" w:space="0" w:color="BFBFBF"/>
            </w:tcBorders>
          </w:tcPr>
          <w:p>
            <w:r/>
            <w:r>
              <w:rPr>
                <w:sz w:val="19"/>
              </w:rPr>
              <w:t>August 22, 2025; entity formation filing September 2, 2025; operational launch Q1 2026</w:t>
            </w:r>
          </w:p>
        </w:tc>
      </w:tr>
      <w:tr>
        <w:tc>
          <w:tcPr>
            <w:tcW w:type="dxa" w:w="2448"/>
            <w:shd w:val="clear" w:color="auto" w:fill="EEF2F7"/>
            <w:tcBorders>
              <w:top w:val="single" w:sz="4" w:space="0" w:color="BFBFBF"/>
              <w:left w:val="single" w:sz="4" w:space="0" w:color="BFBFBF"/>
              <w:bottom w:val="single" w:sz="4" w:space="0" w:color="BFBFBF"/>
              <w:right w:val="single" w:sz="4" w:space="0" w:color="BFBFBF"/>
            </w:tcBorders>
          </w:tcPr>
          <w:p>
            <w:r/>
            <w:r>
              <w:rPr>
                <w:b/>
                <w:color w:val="1F3A5F"/>
                <w:sz w:val="19"/>
              </w:rPr>
              <w:t>Purpose</w:t>
            </w:r>
          </w:p>
        </w:tc>
        <w:tc>
          <w:tcPr>
            <w:tcW w:type="dxa" w:w="6912"/>
            <w:tcBorders>
              <w:top w:val="single" w:sz="4" w:space="0" w:color="BFBFBF"/>
              <w:left w:val="single" w:sz="4" w:space="0" w:color="BFBFBF"/>
              <w:bottom w:val="single" w:sz="4" w:space="0" w:color="BFBFBF"/>
              <w:right w:val="single" w:sz="4" w:space="0" w:color="BFBFBF"/>
            </w:tcBorders>
          </w:tcPr>
          <w:p>
            <w:r/>
            <w:r>
              <w:rPr>
                <w:sz w:val="19"/>
              </w:rPr>
              <w:t>Ready-to-insert compromise clause language for the five contested provisions, each evaluable independently or as a package</w:t>
            </w:r>
          </w:p>
        </w:tc>
      </w:tr>
    </w:tbl>
    <w:p>
      <w:pPr>
        <w:spacing w:after="40"/>
      </w:pPr>
    </w:p>
    <w:p>
      <w:pPr>
        <w:keepNext/>
        <w:spacing w:before="280" w:after="120"/>
      </w:pPr>
      <w:r>
        <w:rPr>
          <w:b/>
          <w:color w:val="1F3A5F"/>
          <w:sz w:val="30"/>
        </w:rPr>
        <w:t>I. Introduction and Purpose</w:t>
      </w:r>
    </w:p>
    <w:p>
      <w:pPr>
        <w:spacing w:after="120" w:before="0"/>
      </w:pPr>
      <w:r>
        <w:rPr>
          <w:b w:val="0"/>
          <w:i w:val="0"/>
          <w:sz w:val="22"/>
        </w:rPr>
        <w:t>This document sets forth proposed compromise contract provisions for the five contested terms remaining in the Joint Venture Agreement for MKPoly Coatings, LLC (the “JVA”), working from MKPoly JVA v.4 (redline dated July 18, 2025). It is intended as a decision-making tool for the principals—Elaine Cordero and Dr. Henrik Laufer—at their August 11, 2025 meeting, so that each remaining point can be evaluated and resolved efficiently, either independently or as an integrated package, in service of the target JVA execution date of August 22, 2025.</w:t>
      </w:r>
    </w:p>
    <w:p>
      <w:pPr>
        <w:spacing w:after="120" w:before="0"/>
      </w:pPr>
      <w:r>
        <w:rPr>
          <w:b w:val="0"/>
          <w:i w:val="0"/>
          <w:sz w:val="22"/>
        </w:rPr>
        <w:t>The five contested provisions are: (1) Management Committee Composition and Voting (Section 5.01); (2) Capital Calls, Cure Period, and Dilution (Section 4.03); (3) Post-Exit Non-Competition (Section 11.01); (4) Exit Valuation Methodology (Sections 10.03–10.04); and (5) IP License-Back and Co-Developed IP Rights (Section 12.05; Schedules 12.01, 12.02, and 12.05). Substantial agreement has already been reached on the remaining approximately 70% of the JVA, including the contribution structure, entity formation, representations and warranties, and the principle of contributed-IP reversion upon exit.</w:t>
      </w:r>
    </w:p>
    <w:p>
      <w:pPr>
        <w:spacing w:after="120" w:before="0"/>
      </w:pPr>
      <w:r>
        <w:rPr>
          <w:b w:val="0"/>
          <w:i w:val="0"/>
          <w:sz w:val="22"/>
        </w:rPr>
        <w:t>For each provision, this document presents: (a) a summary of each side’s opening position; (b) fully drafted, ready-to-insert compromise clause language consistent with the defined terms and drafting conventions of JVA v.4; (c) a negotiation rationale explaining the concessions and gains for each side and the commercial and market basis for the proposed middle ground; and (d) cross-references to related JVA provisions and schedules. A summary concession matrix follows the executive summary to allow the principals to assess the overall balance of trade-offs at a glance before examining the individual terms.</w:t>
      </w:r>
    </w:p>
    <w:p>
      <w:pPr>
        <w:spacing w:after="200" w:before="0"/>
      </w:pPr>
      <w:r>
        <w:rPr>
          <w:b w:val="0"/>
          <w:i w:val="0"/>
          <w:sz w:val="22"/>
        </w:rPr>
        <w:t>The compromise positions reflect the near-parity of the parties’ capital contributions—Meridian $42.9 million (55% equity) and Kastor $43.8 million (45% equity), for total JV capitalization of $86.7 million—while honoring the agreed 55/45 equity split, which recognizes Meridian’s role as operator and the strategic value of its contributed intellectual property (23 items independently appraised at $28.6 million). Each landing point is supported by comparable specialty-chemicals joint-venture transaction data (EBITDA multiple range 6.2×–8.1×, median 7.1×) and by enforceability analysis under Delaware and Texas law, the two jurisdictions most likely to govern MKPoly given its Delaware formation and Houston, Texas operational headquarters.</w:t>
      </w:r>
    </w:p>
    <w:p>
      <w:pPr>
        <w:keepNext/>
        <w:spacing w:before="280" w:after="120"/>
      </w:pPr>
      <w:r>
        <w:rPr>
          <w:b/>
          <w:color w:val="1F3A5F"/>
          <w:sz w:val="30"/>
        </w:rPr>
        <w:t>II. Executive Summary — Overview of the Compromise Framework</w:t>
      </w:r>
    </w:p>
    <w:p>
      <w:pPr>
        <w:spacing w:after="120" w:before="0"/>
      </w:pPr>
      <w:r>
        <w:rPr>
          <w:b w:val="0"/>
          <w:i w:val="0"/>
          <w:sz w:val="22"/>
        </w:rPr>
        <w:t>The five compromise positions are designed to be balanced as a whole, not merely provision by provision. Each side concedes more on the items it ranks as lower priority and holds more carefully on the items it ranks as foundational, so that the aggregate package leaves both parties with their core interests protected. The framework rests on three structural observations that recur across the five terms:</w:t>
      </w:r>
    </w:p>
    <w:p>
      <w:pPr>
        <w:pStyle w:val="ListBullet"/>
        <w:spacing w:after="60"/>
        <w:ind w:left="432"/>
      </w:pPr>
      <w:r>
        <w:rPr>
          <w:b/>
          <w:sz w:val="22"/>
        </w:rPr>
        <w:t xml:space="preserve">Governance reflects both equity and contribution parity. </w:t>
      </w:r>
      <w:r>
        <w:rPr>
          <w:sz w:val="22"/>
        </w:rPr>
        <w:t>Meridian holds majority equity (55%) and contributes the JV’s core technology, which supports operational governance control; Kastor contributes marginally more total capital ($43.8M vs. $42.9M) at a minority equity position, which supports protective veto rights on existential decisions. The compromise gives Meridian a 3-to-2 board majority and an operational tiebreak, while giving Kastor a supermajority veto on a defined list of Reserved Matters and an exit path if a Reserved Matter deadlocks.</w:t>
      </w:r>
    </w:p>
    <w:p>
      <w:pPr>
        <w:pStyle w:val="ListBullet"/>
        <w:spacing w:after="60"/>
        <w:ind w:left="432"/>
      </w:pPr>
      <w:r>
        <w:rPr>
          <w:b/>
          <w:sz w:val="22"/>
        </w:rPr>
        <w:t xml:space="preserve">IP license-back protects the core asset while preserving Kastor’s return on its capital. </w:t>
      </w:r>
      <w:r>
        <w:rPr>
          <w:sz w:val="22"/>
        </w:rPr>
        <w:t>Meridian’s contributed IP ($28.6M, 23 items, including proprietary CR-7/CR-9 coating formulations) is the JV’s core differentiator and cannot be allowed to reach North American competitors. Kastor’s cash funds the R&amp;D that creates co-developed IP, so Kastor must retain meaningful rights to use that IP upon exit. The compromise grants both parties a non-exclusive, royalty-free, perpetual license to co-developed IP, with territorial sublicensing for Kastor outside the Americas, while imposing a global prohibition on sublicensing to identified North American competitors (Schedule 12.05) plus a dynamic revenue-based catch-all.</w:t>
      </w:r>
    </w:p>
    <w:p>
      <w:pPr>
        <w:pStyle w:val="ListBullet"/>
        <w:spacing w:after="60"/>
        <w:ind w:left="432"/>
      </w:pPr>
      <w:r>
        <w:rPr>
          <w:b/>
          <w:sz w:val="22"/>
        </w:rPr>
        <w:t xml:space="preserve">Valuation, non-compete, and capital-call terms are anchored to market data. </w:t>
      </w:r>
      <w:r>
        <w:rPr>
          <w:sz w:val="22"/>
        </w:rPr>
        <w:t>The non-compete duration (18 months), the exit multiple (7.0×, near the 7.1× median), the capital-call cure period (75 days total), and the dilution cap (15% per annum with a forced-sale backstop) each land at or near the center of the comparable-transaction dataset and within the Delaware/Texas enforceability safe harbor. These are the provisions where both sides have the most room to move, and the proposed terms are calibrated to market rather than to either side’s opening bid.</w:t>
      </w:r>
    </w:p>
    <w:p>
      <w:pPr>
        <w:spacing w:after="200" w:before="80"/>
      </w:pPr>
      <w:r>
        <w:rPr>
          <w:b w:val="0"/>
          <w:i w:val="0"/>
          <w:sz w:val="22"/>
        </w:rPr>
        <w:t>Net effect: Meridian retains its two foundational interests—protection of its contributed IP against competitive sublicensing and operational management control consistent with its 55% equity stake—while moving meaningfully on the non-compete (duration and scope), the exit multiple, the appraiser-independence mechanism, and capital-call flexibility. Kastor obtains its two foundational interests—an independent exit appraiser and a broad, sublicensable co-developed IP license-back—while accepting a 3-to-2 board, an 18-month non-compete with North American reach, and capital-call terms that preserve funding discipline. No party’s stated red line is crossed, and the package is internally consistent: the governance, deadlock, capital-call, and exit-valuation provisions interlock so that a Reserved-Matter deadlock can escalate to a buy-sell at an independently appraised value, and a persistently non-funding member can be diluted to a forced sale rather than shielded indefinitely.</w:t>
      </w:r>
    </w:p>
    <w:p>
      <w:pPr>
        <w:keepNext/>
        <w:spacing w:before="280" w:after="120"/>
      </w:pPr>
      <w:r>
        <w:rPr>
          <w:b/>
          <w:color w:val="1F3A5F"/>
          <w:sz w:val="30"/>
        </w:rPr>
        <w:t>III. Summary Concession Matrix</w:t>
      </w:r>
    </w:p>
    <w:p>
      <w:pPr>
        <w:spacing w:after="160" w:before="0"/>
      </w:pPr>
      <w:r>
        <w:rPr>
          <w:b w:val="0"/>
          <w:i w:val="0"/>
          <w:sz w:val="22"/>
        </w:rPr>
        <w:t>The following matrix summarizes, for each contested provision, each side’s opening position, the proposed compromise, and the principal concession and gain for each side. It is intended to allow the principals to evaluate the overall balance of trade-offs at a glance.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val="clear" w:color="auto" w:fill="1F3A5F"/>
            <w:tcBorders>
              <w:top w:val="single" w:sz="4" w:space="0" w:color="BFBFBF"/>
              <w:left w:val="single" w:sz="4" w:space="0" w:color="BFBFBF"/>
              <w:bottom w:val="single" w:sz="4" w:space="0" w:color="BFBFBF"/>
              <w:right w:val="single" w:sz="4" w:space="0" w:color="BFBFBF"/>
            </w:tcBorders>
          </w:tcPr>
          <w:p>
            <w:pPr>
              <w:spacing w:after="40" w:before="40"/>
            </w:pPr>
            <w:r/>
            <w:r>
              <w:rPr>
                <w:b/>
                <w:color w:val="FFFFFF"/>
                <w:sz w:val="17"/>
              </w:rPr>
              <w:t>Provision (JVA §)</w:t>
            </w:r>
          </w:p>
        </w:tc>
        <w:tc>
          <w:tcPr>
            <w:tcW w:type="dxa" w:w="1512"/>
            <w:shd w:val="clear" w:color="auto" w:fill="1F3A5F"/>
            <w:tcBorders>
              <w:top w:val="single" w:sz="4" w:space="0" w:color="BFBFBF"/>
              <w:left w:val="single" w:sz="4" w:space="0" w:color="BFBFBF"/>
              <w:bottom w:val="single" w:sz="4" w:space="0" w:color="BFBFBF"/>
              <w:right w:val="single" w:sz="4" w:space="0" w:color="BFBFBF"/>
            </w:tcBorders>
          </w:tcPr>
          <w:p>
            <w:pPr>
              <w:spacing w:after="40" w:before="40"/>
            </w:pPr>
            <w:r/>
            <w:r>
              <w:rPr>
                <w:b/>
                <w:color w:val="FFFFFF"/>
                <w:sz w:val="17"/>
              </w:rPr>
              <w:t>Meridian Opening</w:t>
            </w:r>
          </w:p>
        </w:tc>
        <w:tc>
          <w:tcPr>
            <w:tcW w:type="dxa" w:w="1512"/>
            <w:shd w:val="clear" w:color="auto" w:fill="1F3A5F"/>
            <w:tcBorders>
              <w:top w:val="single" w:sz="4" w:space="0" w:color="BFBFBF"/>
              <w:left w:val="single" w:sz="4" w:space="0" w:color="BFBFBF"/>
              <w:bottom w:val="single" w:sz="4" w:space="0" w:color="BFBFBF"/>
              <w:right w:val="single" w:sz="4" w:space="0" w:color="BFBFBF"/>
            </w:tcBorders>
          </w:tcPr>
          <w:p>
            <w:pPr>
              <w:spacing w:after="40" w:before="40"/>
            </w:pPr>
            <w:r/>
            <w:r>
              <w:rPr>
                <w:b/>
                <w:color w:val="FFFFFF"/>
                <w:sz w:val="17"/>
              </w:rPr>
              <w:t>Kastor Opening</w:t>
            </w:r>
          </w:p>
        </w:tc>
        <w:tc>
          <w:tcPr>
            <w:tcW w:type="dxa" w:w="2160"/>
            <w:shd w:val="clear" w:color="auto" w:fill="1F3A5F"/>
            <w:tcBorders>
              <w:top w:val="single" w:sz="4" w:space="0" w:color="BFBFBF"/>
              <w:left w:val="single" w:sz="4" w:space="0" w:color="BFBFBF"/>
              <w:bottom w:val="single" w:sz="4" w:space="0" w:color="BFBFBF"/>
              <w:right w:val="single" w:sz="4" w:space="0" w:color="BFBFBF"/>
            </w:tcBorders>
          </w:tcPr>
          <w:p>
            <w:pPr>
              <w:spacing w:after="40" w:before="40"/>
            </w:pPr>
            <w:r/>
            <w:r>
              <w:rPr>
                <w:b/>
                <w:color w:val="FFFFFF"/>
                <w:sz w:val="17"/>
              </w:rPr>
              <w:t>Proposed Compromise</w:t>
            </w:r>
          </w:p>
        </w:tc>
        <w:tc>
          <w:tcPr>
            <w:tcW w:type="dxa" w:w="2088"/>
            <w:shd w:val="clear" w:color="auto" w:fill="1F3A5F"/>
            <w:tcBorders>
              <w:top w:val="single" w:sz="4" w:space="0" w:color="BFBFBF"/>
              <w:left w:val="single" w:sz="4" w:space="0" w:color="BFBFBF"/>
              <w:bottom w:val="single" w:sz="4" w:space="0" w:color="BFBFBF"/>
              <w:right w:val="single" w:sz="4" w:space="0" w:color="BFBFBF"/>
            </w:tcBorders>
          </w:tcPr>
          <w:p>
            <w:pPr>
              <w:spacing w:after="40" w:before="40"/>
            </w:pPr>
            <w:r/>
            <w:r>
              <w:rPr>
                <w:b/>
                <w:color w:val="FFFFFF"/>
                <w:sz w:val="17"/>
              </w:rPr>
              <w:t>Meridian: Concedes / Gains</w:t>
            </w:r>
          </w:p>
        </w:tc>
        <w:tc>
          <w:tcPr>
            <w:tcW w:type="dxa" w:w="2088"/>
            <w:shd w:val="clear" w:color="auto" w:fill="1F3A5F"/>
            <w:tcBorders>
              <w:top w:val="single" w:sz="4" w:space="0" w:color="BFBFBF"/>
              <w:left w:val="single" w:sz="4" w:space="0" w:color="BFBFBF"/>
              <w:bottom w:val="single" w:sz="4" w:space="0" w:color="BFBFBF"/>
              <w:right w:val="single" w:sz="4" w:space="0" w:color="BFBFBF"/>
            </w:tcBorders>
          </w:tcPr>
          <w:p>
            <w:pPr>
              <w:spacing w:after="40" w:before="40"/>
            </w:pPr>
            <w:r/>
            <w:r>
              <w:rPr>
                <w:b/>
                <w:color w:val="FFFFFF"/>
                <w:sz w:val="17"/>
              </w:rPr>
              <w:t>Kastor: Concedes / Gains</w:t>
            </w:r>
          </w:p>
        </w:tc>
      </w:tr>
      <w:tr>
        <w:tc>
          <w:tcPr>
            <w:tcW w:type="dxa" w:w="1440"/>
            <w:shd w:val="clear" w:color="auto" w:fill="EEF2F7"/>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7"/>
              </w:rPr>
              <w:t>1. Management Committee &amp; Voting (§ 5.01)</w:t>
            </w:r>
          </w:p>
        </w:tc>
        <w:tc>
          <w:tcPr>
            <w:tcW w:type="dxa" w:w="1512"/>
            <w:tcBorders>
              <w:top w:val="single" w:sz="4" w:space="0" w:color="BFBFBF"/>
              <w:left w:val="single" w:sz="4" w:space="0" w:color="BFBFBF"/>
              <w:bottom w:val="single" w:sz="4" w:space="0" w:color="BFBFBF"/>
              <w:right w:val="single" w:sz="4" w:space="0" w:color="BFBFBF"/>
            </w:tcBorders>
          </w:tcPr>
          <w:p>
            <w:pPr>
              <w:spacing w:after="40" w:before="40"/>
            </w:pPr>
            <w:r/>
            <w:r>
              <w:rPr>
                <w:sz w:val="17"/>
              </w:rPr>
              <w:t>3-2 board; simple majority; CEO casting vote on all deadlocks</w:t>
            </w:r>
          </w:p>
        </w:tc>
        <w:tc>
          <w:tcPr>
            <w:tcW w:type="dxa" w:w="1512"/>
            <w:tcBorders>
              <w:top w:val="single" w:sz="4" w:space="0" w:color="BFBFBF"/>
              <w:left w:val="single" w:sz="4" w:space="0" w:color="BFBFBF"/>
              <w:bottom w:val="single" w:sz="4" w:space="0" w:color="BFBFBF"/>
              <w:right w:val="single" w:sz="4" w:space="0" w:color="BFBFBF"/>
            </w:tcBorders>
          </w:tcPr>
          <w:p>
            <w:pPr>
              <w:spacing w:after="40" w:before="40"/>
            </w:pPr>
            <w:r/>
            <w:r>
              <w:rPr>
                <w:sz w:val="17"/>
              </w:rPr>
              <w:t>3-3 board; supermajority on Reserved Matters; mediation → forced buyout</w:t>
            </w:r>
          </w:p>
        </w:tc>
        <w:tc>
          <w:tcPr>
            <w:tcW w:type="dxa" w:w="2160"/>
            <w:tcBorders>
              <w:top w:val="single" w:sz="4" w:space="0" w:color="BFBFBF"/>
              <w:left w:val="single" w:sz="4" w:space="0" w:color="BFBFBF"/>
              <w:bottom w:val="single" w:sz="4" w:space="0" w:color="BFBFBF"/>
              <w:right w:val="single" w:sz="4" w:space="0" w:color="BFBFBF"/>
            </w:tcBorders>
          </w:tcPr>
          <w:p>
            <w:pPr>
              <w:spacing w:after="40" w:before="40"/>
            </w:pPr>
            <w:r/>
            <w:r>
              <w:rPr>
                <w:sz w:val="17"/>
              </w:rPr>
              <w:t>3-2 board; supermajority (4 of 5, incl. ≥1 Kastor) on Reserved Matters; CEO casting vote on operational matters only; escalation → mediation → buy-sell for Reserved-Matter deadlocks</w:t>
            </w:r>
          </w:p>
        </w:tc>
        <w:tc>
          <w:tcPr>
            <w:tcW w:type="dxa" w:w="2088"/>
            <w:tcBorders>
              <w:top w:val="single" w:sz="4" w:space="0" w:color="BFBFBF"/>
              <w:left w:val="single" w:sz="4" w:space="0" w:color="BFBFBF"/>
              <w:bottom w:val="single" w:sz="4" w:space="0" w:color="BFBFBF"/>
              <w:right w:val="single" w:sz="4" w:space="0" w:color="BFBFBF"/>
            </w:tcBorders>
          </w:tcPr>
          <w:p>
            <w:pPr>
              <w:spacing w:after="40" w:before="40"/>
            </w:pPr>
            <w:r/>
            <w:r>
              <w:rPr>
                <w:sz w:val="17"/>
              </w:rPr>
              <w:t>Concedes: supermajority veto to Kastor; gives up CEO vote on Reserved Matters. Gains: 3-2 majority retained; CEO tiebreak on operations; sole CEO/CFO appointment.</w:t>
            </w:r>
          </w:p>
        </w:tc>
        <w:tc>
          <w:tcPr>
            <w:tcW w:type="dxa" w:w="2088"/>
            <w:tcBorders>
              <w:top w:val="single" w:sz="4" w:space="0" w:color="BFBFBF"/>
              <w:left w:val="single" w:sz="4" w:space="0" w:color="BFBFBF"/>
              <w:bottom w:val="single" w:sz="4" w:space="0" w:color="BFBFBF"/>
              <w:right w:val="single" w:sz="4" w:space="0" w:color="BFBFBF"/>
            </w:tcBorders>
          </w:tcPr>
          <w:p>
            <w:pPr>
              <w:spacing w:after="40" w:before="40"/>
            </w:pPr>
            <w:r/>
            <w:r>
              <w:rPr>
                <w:sz w:val="17"/>
              </w:rPr>
              <w:t>Concedes: accepts 3-2 board (minority seats). Gains: supermajority veto on Reserved Matters; no CEO override on Reserved Matters; buy-sell exit on Reserved-Matter deadlock.</w:t>
            </w:r>
          </w:p>
        </w:tc>
      </w:tr>
      <w:tr>
        <w:tc>
          <w:tcPr>
            <w:tcW w:type="dxa" w:w="1440"/>
            <w:shd w:val="clear" w:color="auto" w:fill="EEF2F7"/>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7"/>
              </w:rPr>
              <w:t>2. Capital Calls &amp; Dilution (§ 4.03)</w:t>
            </w:r>
          </w:p>
        </w:tc>
        <w:tc>
          <w:tcPr>
            <w:tcW w:type="dxa" w:w="1512"/>
            <w:shd w:val="clear" w:color="auto" w:fill="F5F7FA"/>
            <w:tcBorders>
              <w:top w:val="single" w:sz="4" w:space="0" w:color="BFBFBF"/>
              <w:left w:val="single" w:sz="4" w:space="0" w:color="BFBFBF"/>
              <w:bottom w:val="single" w:sz="4" w:space="0" w:color="BFBFBF"/>
              <w:right w:val="single" w:sz="4" w:space="0" w:color="BFBFBF"/>
            </w:tcBorders>
          </w:tcPr>
          <w:p>
            <w:pPr>
              <w:spacing w:after="40" w:before="40"/>
            </w:pPr>
            <w:r/>
            <w:r>
              <w:rPr>
                <w:sz w:val="17"/>
              </w:rPr>
              <w:t>30-day cure; uncapped dilution; no loan</w:t>
            </w:r>
          </w:p>
        </w:tc>
        <w:tc>
          <w:tcPr>
            <w:tcW w:type="dxa" w:w="1512"/>
            <w:shd w:val="clear" w:color="auto" w:fill="F5F7FA"/>
            <w:tcBorders>
              <w:top w:val="single" w:sz="4" w:space="0" w:color="BFBFBF"/>
              <w:left w:val="single" w:sz="4" w:space="0" w:color="BFBFBF"/>
              <w:bottom w:val="single" w:sz="4" w:space="0" w:color="BFBFBF"/>
              <w:right w:val="single" w:sz="4" w:space="0" w:color="BFBFBF"/>
            </w:tcBorders>
          </w:tcPr>
          <w:p>
            <w:pPr>
              <w:spacing w:after="40" w:before="40"/>
            </w:pPr>
            <w:r/>
            <w:r>
              <w:rPr>
                <w:sz w:val="17"/>
              </w:rPr>
              <w:t>90-day cure; 10%/yr cap; loan at SOFR + 250 bps</w:t>
            </w:r>
          </w:p>
        </w:tc>
        <w:tc>
          <w:tcPr>
            <w:tcW w:type="dxa" w:w="2160"/>
            <w:shd w:val="clear" w:color="auto" w:fill="F5F7FA"/>
            <w:tcBorders>
              <w:top w:val="single" w:sz="4" w:space="0" w:color="BFBFBF"/>
              <w:left w:val="single" w:sz="4" w:space="0" w:color="BFBFBF"/>
              <w:bottom w:val="single" w:sz="4" w:space="0" w:color="BFBFBF"/>
              <w:right w:val="single" w:sz="4" w:space="0" w:color="BFBFBF"/>
            </w:tcBorders>
          </w:tcPr>
          <w:p>
            <w:pPr>
              <w:spacing w:after="40" w:before="40"/>
            </w:pPr>
            <w:r/>
            <w:r>
              <w:rPr>
                <w:sz w:val="17"/>
              </w:rPr>
              <w:t>75 days total (15-day notice + 60-day cure); default interest SOFR + 350 bps; bridge loan (SOFR + 350, secured, 12-mo, auto-convert, once/24 mo); 15%/yr dilution cap with forced-sale trigger at 15%/24 mo</w:t>
            </w:r>
          </w:p>
        </w:tc>
        <w:tc>
          <w:tcPr>
            <w:tcW w:type="dxa" w:w="2088"/>
            <w:shd w:val="clear" w:color="auto" w:fill="F5F7FA"/>
            <w:tcBorders>
              <w:top w:val="single" w:sz="4" w:space="0" w:color="BFBFBF"/>
              <w:left w:val="single" w:sz="4" w:space="0" w:color="BFBFBF"/>
              <w:bottom w:val="single" w:sz="4" w:space="0" w:color="BFBFBF"/>
              <w:right w:val="single" w:sz="4" w:space="0" w:color="BFBFBF"/>
            </w:tcBorders>
          </w:tcPr>
          <w:p>
            <w:pPr>
              <w:spacing w:after="40" w:before="40"/>
            </w:pPr>
            <w:r/>
            <w:r>
              <w:rPr>
                <w:sz w:val="17"/>
              </w:rPr>
              <w:t>Concedes: cure to 75 days; 15% cap; bridge loan. Gains: default interest; forced-sale backstop prevents indefinite free-riding; loan auto-converts on default.</w:t>
            </w:r>
          </w:p>
        </w:tc>
        <w:tc>
          <w:tcPr>
            <w:tcW w:type="dxa" w:w="2088"/>
            <w:shd w:val="clear" w:color="auto" w:fill="F5F7FA"/>
            <w:tcBorders>
              <w:top w:val="single" w:sz="4" w:space="0" w:color="BFBFBF"/>
              <w:left w:val="single" w:sz="4" w:space="0" w:color="BFBFBF"/>
              <w:bottom w:val="single" w:sz="4" w:space="0" w:color="BFBFBF"/>
              <w:right w:val="single" w:sz="4" w:space="0" w:color="BFBFBF"/>
            </w:tcBorders>
          </w:tcPr>
          <w:p>
            <w:pPr>
              <w:spacing w:after="40" w:before="40"/>
            </w:pPr>
            <w:r/>
            <w:r>
              <w:rPr>
                <w:sz w:val="17"/>
              </w:rPr>
              <w:t>Concedes: 75 not 90 days; 15% not 10% cap; loan SOFR + 350 not + 250; single-use limit. Gains: meaningful cure; cap protects against rapid dilution; bridge loan preserves equity through temporary liquidity gaps.</w:t>
            </w:r>
          </w:p>
        </w:tc>
      </w:tr>
      <w:tr>
        <w:tc>
          <w:tcPr>
            <w:tcW w:type="dxa" w:w="1440"/>
            <w:shd w:val="clear" w:color="auto" w:fill="EEF2F7"/>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7"/>
              </w:rPr>
              <w:t>3. Post-Exit Non-Compete (§ 11.01)</w:t>
            </w:r>
          </w:p>
        </w:tc>
        <w:tc>
          <w:tcPr>
            <w:tcW w:type="dxa" w:w="1512"/>
            <w:tcBorders>
              <w:top w:val="single" w:sz="4" w:space="0" w:color="BFBFBF"/>
              <w:left w:val="single" w:sz="4" w:space="0" w:color="BFBFBF"/>
              <w:bottom w:val="single" w:sz="4" w:space="0" w:color="BFBFBF"/>
              <w:right w:val="single" w:sz="4" w:space="0" w:color="BFBFBF"/>
            </w:tcBorders>
          </w:tcPr>
          <w:p>
            <w:pPr>
              <w:spacing w:after="40" w:before="40"/>
            </w:pPr>
            <w:r/>
            <w:r>
              <w:rPr>
                <w:sz w:val="17"/>
              </w:rPr>
              <w:t>2 years; all specialty polymer coatings; North America</w:t>
            </w:r>
          </w:p>
        </w:tc>
        <w:tc>
          <w:tcPr>
            <w:tcW w:type="dxa" w:w="1512"/>
            <w:tcBorders>
              <w:top w:val="single" w:sz="4" w:space="0" w:color="BFBFBF"/>
              <w:left w:val="single" w:sz="4" w:space="0" w:color="BFBFBF"/>
              <w:bottom w:val="single" w:sz="4" w:space="0" w:color="BFBFBF"/>
              <w:right w:val="single" w:sz="4" w:space="0" w:color="BFBFBF"/>
            </w:tcBorders>
          </w:tcPr>
          <w:p>
            <w:pPr>
              <w:spacing w:after="40" w:before="40"/>
            </w:pPr>
            <w:r/>
            <w:r>
              <w:rPr>
                <w:sz w:val="17"/>
              </w:rPr>
              <w:t>1 year; specific JV product lines; active-sales territories only</w:t>
            </w:r>
          </w:p>
        </w:tc>
        <w:tc>
          <w:tcPr>
            <w:tcW w:type="dxa" w:w="2160"/>
            <w:tcBorders>
              <w:top w:val="single" w:sz="4" w:space="0" w:color="BFBFBF"/>
              <w:left w:val="single" w:sz="4" w:space="0" w:color="BFBFBF"/>
              <w:bottom w:val="single" w:sz="4" w:space="0" w:color="BFBFBF"/>
              <w:right w:val="single" w:sz="4" w:space="0" w:color="BFBFBF"/>
            </w:tcBorders>
          </w:tcPr>
          <w:p>
            <w:pPr>
              <w:spacing w:after="40" w:before="40"/>
            </w:pPr>
            <w:r/>
            <w:r>
              <w:rPr>
                <w:sz w:val="17"/>
              </w:rPr>
              <w:t>18 months; JV Products + substantially similar/directly competitive products; U.S., Canada, + jurisdictions with &gt;$500K revenue in prior 24 months (12 months if exit within first 24 months)</w:t>
            </w:r>
          </w:p>
        </w:tc>
        <w:tc>
          <w:tcPr>
            <w:tcW w:type="dxa" w:w="2088"/>
            <w:tcBorders>
              <w:top w:val="single" w:sz="4" w:space="0" w:color="BFBFBF"/>
              <w:left w:val="single" w:sz="4" w:space="0" w:color="BFBFBF"/>
              <w:bottom w:val="single" w:sz="4" w:space="0" w:color="BFBFBF"/>
              <w:right w:val="single" w:sz="4" w:space="0" w:color="BFBFBF"/>
            </w:tcBorders>
          </w:tcPr>
          <w:p>
            <w:pPr>
              <w:spacing w:after="40" w:before="40"/>
            </w:pPr>
            <w:r/>
            <w:r>
              <w:rPr>
                <w:sz w:val="17"/>
              </w:rPr>
              <w:t>Concedes: 2 yr → 18 mo; scope narrowed from “all coatings.” Gains: 18 mo (above Kastor’s 1 yr); “substantially similar” prevents gamesmanship; geography effectively North America if projected sales materialize.</w:t>
            </w:r>
          </w:p>
        </w:tc>
        <w:tc>
          <w:tcPr>
            <w:tcW w:type="dxa" w:w="2088"/>
            <w:tcBorders>
              <w:top w:val="single" w:sz="4" w:space="0" w:color="BFBFBF"/>
              <w:left w:val="single" w:sz="4" w:space="0" w:color="BFBFBF"/>
              <w:bottom w:val="single" w:sz="4" w:space="0" w:color="BFBFBF"/>
              <w:right w:val="single" w:sz="4" w:space="0" w:color="BFBFBF"/>
            </w:tcBorders>
          </w:tcPr>
          <w:p>
            <w:pPr>
              <w:spacing w:after="40" w:before="40"/>
            </w:pPr>
            <w:r/>
            <w:r>
              <w:rPr>
                <w:sz w:val="17"/>
              </w:rPr>
              <w:t>Concedes: 1 yr → 18 mo; geography broadened. Gains: scope limited to JV products + similar (not all coatings); geography tethered to actual sales (enforceable, protects pre-existing businesses); early-exit scaling.</w:t>
            </w:r>
          </w:p>
        </w:tc>
      </w:tr>
      <w:tr>
        <w:tc>
          <w:tcPr>
            <w:tcW w:type="dxa" w:w="1440"/>
            <w:shd w:val="clear" w:color="auto" w:fill="EEF2F7"/>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7"/>
              </w:rPr>
              <w:t>4. Exit Valuation (§§ 10.03–10.04)</w:t>
            </w:r>
          </w:p>
        </w:tc>
        <w:tc>
          <w:tcPr>
            <w:tcW w:type="dxa" w:w="1512"/>
            <w:shd w:val="clear" w:color="auto" w:fill="F5F7FA"/>
            <w:tcBorders>
              <w:top w:val="single" w:sz="4" w:space="0" w:color="BFBFBF"/>
              <w:left w:val="single" w:sz="4" w:space="0" w:color="BFBFBF"/>
              <w:bottom w:val="single" w:sz="4" w:space="0" w:color="BFBFBF"/>
              <w:right w:val="single" w:sz="4" w:space="0" w:color="BFBFBF"/>
            </w:tcBorders>
          </w:tcPr>
          <w:p>
            <w:pPr>
              <w:spacing w:after="40" w:before="40"/>
            </w:pPr>
            <w:r/>
            <w:r>
              <w:rPr>
                <w:sz w:val="17"/>
              </w:rPr>
              <w:t>6.5× EBITDA; Frazier Whitmore sole appraiser; triggers = CoC + breach</w:t>
            </w:r>
          </w:p>
        </w:tc>
        <w:tc>
          <w:tcPr>
            <w:tcW w:type="dxa" w:w="1512"/>
            <w:shd w:val="clear" w:color="auto" w:fill="F5F7FA"/>
            <w:tcBorders>
              <w:top w:val="single" w:sz="4" w:space="0" w:color="BFBFBF"/>
              <w:left w:val="single" w:sz="4" w:space="0" w:color="BFBFBF"/>
              <w:bottom w:val="single" w:sz="4" w:space="0" w:color="BFBFBF"/>
              <w:right w:val="single" w:sz="4" w:space="0" w:color="BFBFBF"/>
            </w:tcBorders>
          </w:tcPr>
          <w:p>
            <w:pPr>
              <w:spacing w:after="40" w:before="40"/>
            </w:pPr>
            <w:r/>
            <w:r>
              <w:rPr>
                <w:sz w:val="17"/>
              </w:rPr>
              <w:t>Market-determined multiple; independent Big Four; baseball arbitration; + deadlock &amp; involuntary transfer triggers</w:t>
            </w:r>
          </w:p>
        </w:tc>
        <w:tc>
          <w:tcPr>
            <w:tcW w:type="dxa" w:w="2160"/>
            <w:shd w:val="clear" w:color="auto" w:fill="F5F7FA"/>
            <w:tcBorders>
              <w:top w:val="single" w:sz="4" w:space="0" w:color="BFBFBF"/>
              <w:left w:val="single" w:sz="4" w:space="0" w:color="BFBFBF"/>
              <w:bottom w:val="single" w:sz="4" w:space="0" w:color="BFBFBF"/>
              <w:right w:val="single" w:sz="4" w:space="0" w:color="BFBFBF"/>
            </w:tcBorders>
          </w:tcPr>
          <w:p>
            <w:pPr>
              <w:spacing w:after="40" w:before="40"/>
            </w:pPr>
            <w:r/>
            <w:r>
              <w:rPr>
                <w:sz w:val="17"/>
              </w:rPr>
              <w:t>7.0× fixed multiple; single independent Big Four appraiser (not Frazier Whitmore, no pre-existing engagement), AAA fallback; optional baseball arbitration by mutual consent; triggers = CoC + breach + deadlock + involuntary transfer (intra-group carve-outs)</w:t>
            </w:r>
          </w:p>
        </w:tc>
        <w:tc>
          <w:tcPr>
            <w:tcW w:type="dxa" w:w="2088"/>
            <w:shd w:val="clear" w:color="auto" w:fill="F5F7FA"/>
            <w:tcBorders>
              <w:top w:val="single" w:sz="4" w:space="0" w:color="BFBFBF"/>
              <w:left w:val="single" w:sz="4" w:space="0" w:color="BFBFBF"/>
              <w:bottom w:val="single" w:sz="4" w:space="0" w:color="BFBFBF"/>
              <w:right w:val="single" w:sz="4" w:space="0" w:color="BFBFBF"/>
            </w:tcBorders>
          </w:tcPr>
          <w:p>
            <w:pPr>
              <w:spacing w:after="40" w:before="40"/>
            </w:pPr>
            <w:r/>
            <w:r>
              <w:rPr>
                <w:sz w:val="17"/>
              </w:rPr>
              <w:t>Concedes: 6.5 → 7.0×; independent appraiser; adds deadlock &amp; involuntary-transfer triggers. Gains: fixed multiple (predictability, no DCF); single appraiser (simplicity).</w:t>
            </w:r>
          </w:p>
        </w:tc>
        <w:tc>
          <w:tcPr>
            <w:tcW w:type="dxa" w:w="2088"/>
            <w:shd w:val="clear" w:color="auto" w:fill="F5F7FA"/>
            <w:tcBorders>
              <w:top w:val="single" w:sz="4" w:space="0" w:color="BFBFBF"/>
              <w:left w:val="single" w:sz="4" w:space="0" w:color="BFBFBF"/>
              <w:bottom w:val="single" w:sz="4" w:space="0" w:color="BFBFBF"/>
              <w:right w:val="single" w:sz="4" w:space="0" w:color="BFBFBF"/>
            </w:tcBorders>
          </w:tcPr>
          <w:p>
            <w:pPr>
              <w:spacing w:after="40" w:before="40"/>
            </w:pPr>
            <w:r/>
            <w:r>
              <w:rPr>
                <w:sz w:val="17"/>
              </w:rPr>
              <w:t>Concedes: fixed 7.0× (within its 6.5–7.5× range); simplified single-appraiser selection. Gains: independent appraiser (not Frazier Whitmore — its non-negotiable); additional triggers; multiple near median.</w:t>
            </w:r>
          </w:p>
        </w:tc>
      </w:tr>
      <w:tr>
        <w:tc>
          <w:tcPr>
            <w:tcW w:type="dxa" w:w="1440"/>
            <w:shd w:val="clear" w:color="auto" w:fill="EEF2F7"/>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7"/>
              </w:rPr>
              <w:t>5. IP License-Back (§ 12.05)</w:t>
            </w:r>
          </w:p>
        </w:tc>
        <w:tc>
          <w:tcPr>
            <w:tcW w:type="dxa" w:w="1512"/>
            <w:tcBorders>
              <w:top w:val="single" w:sz="4" w:space="0" w:color="BFBFBF"/>
              <w:left w:val="single" w:sz="4" w:space="0" w:color="BFBFBF"/>
              <w:bottom w:val="single" w:sz="4" w:space="0" w:color="BFBFBF"/>
              <w:right w:val="single" w:sz="4" w:space="0" w:color="BFBFBF"/>
            </w:tcBorders>
          </w:tcPr>
          <w:p>
            <w:pPr>
              <w:spacing w:after="40" w:before="40"/>
            </w:pPr>
            <w:r/>
            <w:r>
              <w:rPr>
                <w:sz w:val="17"/>
              </w:rPr>
              <w:t>Exclusive license to Meridian only; no Kastor license to co-developed IP; no Kastor sublicensing</w:t>
            </w:r>
          </w:p>
        </w:tc>
        <w:tc>
          <w:tcPr>
            <w:tcW w:type="dxa" w:w="1512"/>
            <w:tcBorders>
              <w:top w:val="single" w:sz="4" w:space="0" w:color="BFBFBF"/>
              <w:left w:val="single" w:sz="4" w:space="0" w:color="BFBFBF"/>
              <w:bottom w:val="single" w:sz="4" w:space="0" w:color="BFBFBF"/>
              <w:right w:val="single" w:sz="4" w:space="0" w:color="BFBFBF"/>
            </w:tcBorders>
          </w:tcPr>
          <w:p>
            <w:pPr>
              <w:spacing w:after="40" w:before="40"/>
            </w:pPr>
            <w:r/>
            <w:r>
              <w:rPr>
                <w:sz w:val="17"/>
              </w:rPr>
              <w:t>Non-exclusive license to both parties; territorial sublicensing; improvements treated as co-developed IP</w:t>
            </w:r>
          </w:p>
        </w:tc>
        <w:tc>
          <w:tcPr>
            <w:tcW w:type="dxa" w:w="2160"/>
            <w:tcBorders>
              <w:top w:val="single" w:sz="4" w:space="0" w:color="BFBFBF"/>
              <w:left w:val="single" w:sz="4" w:space="0" w:color="BFBFBF"/>
              <w:bottom w:val="single" w:sz="4" w:space="0" w:color="BFBFBF"/>
              <w:right w:val="single" w:sz="4" w:space="0" w:color="BFBFBF"/>
            </w:tcBorders>
          </w:tcPr>
          <w:p>
            <w:pPr>
              <w:spacing w:after="40" w:before="40"/>
            </w:pPr>
            <w:r/>
            <w:r>
              <w:rPr>
                <w:sz w:val="17"/>
              </w:rPr>
              <w:t>Non-exclusive, royalty-free, perpetual license to BOTH parties; territorial sublicensing (Meridian: Americas; Kastor: rest of world); global Restricted-Competitors prohibition + 25% NA-revenue catch-all (reciprocal, named entities, annual update); no license of Meridian contributed IP to Kastor; improvements revert to contributor with territorial license to other party + “primarily derivative” classification test</w:t>
            </w:r>
          </w:p>
        </w:tc>
        <w:tc>
          <w:tcPr>
            <w:tcW w:type="dxa" w:w="2088"/>
            <w:tcBorders>
              <w:top w:val="single" w:sz="4" w:space="0" w:color="BFBFBF"/>
              <w:left w:val="single" w:sz="4" w:space="0" w:color="BFBFBF"/>
              <w:bottom w:val="single" w:sz="4" w:space="0" w:color="BFBFBF"/>
              <w:right w:val="single" w:sz="4" w:space="0" w:color="BFBFBF"/>
            </w:tcBorders>
          </w:tcPr>
          <w:p>
            <w:pPr>
              <w:spacing w:after="40" w:before="40"/>
            </w:pPr>
            <w:r/>
            <w:r>
              <w:rPr>
                <w:sz w:val="17"/>
              </w:rPr>
              <w:t>Concedes: grants Kastor non-exclusive co-developed IP license; sublicensing outside Americas; license to improvements on Meridian IP outside Americas. Gains: no sublicensing of Meridian contributed IP (red line); global competitor prohibition (red line); non-exclusive not exclusive to Kastor (red line); 25% catch-all; audit right; improvements revert to contributor.</w:t>
            </w:r>
          </w:p>
        </w:tc>
        <w:tc>
          <w:tcPr>
            <w:tcW w:type="dxa" w:w="2088"/>
            <w:tcBorders>
              <w:top w:val="single" w:sz="4" w:space="0" w:color="BFBFBF"/>
              <w:left w:val="single" w:sz="4" w:space="0" w:color="BFBFBF"/>
              <w:bottom w:val="single" w:sz="4" w:space="0" w:color="BFBFBF"/>
              <w:right w:val="single" w:sz="4" w:space="0" w:color="BFBFBF"/>
            </w:tcBorders>
          </w:tcPr>
          <w:p>
            <w:pPr>
              <w:spacing w:after="40" w:before="40"/>
            </w:pPr>
            <w:r/>
            <w:r>
              <w:rPr>
                <w:sz w:val="17"/>
              </w:rPr>
              <w:t>Concedes: no license to Meridian contributed IP; global competitor prohibition; 25% restriction; improvements revert to contributor. Gains: non-exclusive license to both parties (its minimum); sublicensing outside Americas (its minimum); license to improvements on Meridian IP outside Americas; reciprocal/symmetric structure; named-entity list with annual updates.</w:t>
            </w:r>
          </w:p>
        </w:tc>
      </w:tr>
    </w:tbl>
    <w:p>
      <w:pPr>
        <w:spacing w:after="200" w:before="120"/>
      </w:pPr>
      <w:r>
        <w:rPr>
          <w:b w:val="0"/>
          <w:i/>
          <w:color w:val="555555"/>
          <w:sz w:val="20"/>
        </w:rPr>
        <w:t>Overall balance: Meridian holds its two foundational positions (IP competitive protection and operational control) while conceding on the non-compete, the exit multiple, appraiser independence, and capital-call flexibility. Kastor obtains its two foundational positions (independent appraiser and broad co-developed IP license-back with sublicensing) while conceding on board composition, non-compete reach, and capital-call discipline. The concessions are calibrated so that no party’s stated red line is crossed and the package is internally consistent across governance, deadlock, capital calls, and exit.</w:t>
      </w:r>
    </w:p>
    <w:p>
      <w:r>
        <w:br w:type="page"/>
      </w:r>
    </w:p>
    <w:p>
      <w:pPr>
        <w:keepNext/>
        <w:spacing w:before="280" w:after="120"/>
      </w:pPr>
      <w:r>
        <w:rPr>
          <w:b/>
          <w:color w:val="1F3A5F"/>
          <w:sz w:val="30"/>
        </w:rPr>
        <w:t>Provision 1 — Management Committee Composition, Voting, and Deadlock</w:t>
      </w:r>
    </w:p>
    <w:p>
      <w:pPr>
        <w:spacing w:after="160" w:before="0"/>
      </w:pPr>
      <w:r>
        <w:rPr>
          <w:b w:val="0"/>
          <w:i/>
          <w:color w:val="555555"/>
          <w:sz w:val="20"/>
        </w:rPr>
        <w:t>(JVA Section 5.01; conforming amendments to Section 5.02 and Section 6.01)</w:t>
      </w:r>
    </w:p>
    <w:p>
      <w:pPr>
        <w:keepNext/>
        <w:spacing w:before="280" w:after="120"/>
      </w:pPr>
      <w:r>
        <w:rPr>
          <w:b/>
          <w:color w:val="1F3A5F"/>
          <w:sz w:val="26"/>
        </w:rPr>
        <w:t>A. Positions Summary</w:t>
      </w:r>
    </w:p>
    <w:tbl>
      <w:tblPr>
        <w:tblW w:type="auto" w:w="0"/>
        <w:jc w:val="center"/>
        <w:tblLook w:firstColumn="1" w:firstRow="1" w:lastColumn="0" w:lastRow="0" w:noHBand="0" w:noVBand="1" w:val="04A0"/>
      </w:tblPr>
      <w:tblGrid>
        <w:gridCol w:w="2160"/>
        <w:gridCol w:w="7200"/>
      </w:tblGrid>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Meridian opening</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Five-member Management Committee (3 Meridian, 2 Kastor); simple majority voting; CEO (a Meridian appointee) holds a casting vote to resolve all deadlocks.</w:t>
            </w:r>
          </w:p>
        </w:tc>
      </w:tr>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Kastor opening</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Six-member Management Committee (3 Meridian, 3 Kastor); supermajority (5 of 6) on a broad list of Reserved Matters requiring Kastor consent; deadlock resolved by executive escalation, mediation, then forced buyout; no CEO casting vote.</w:t>
            </w:r>
          </w:p>
        </w:tc>
      </w:tr>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Proposed compromise</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Five-member Committee (3 Meridian, 2 Kastor); simple majority for ordinary matters; supermajority (4 of 5, including at least one Kastor Manager) on a defined list of existential Reserved Matters; tiered deadlock resolution—escalation, then mediation, then (for operational matters) CEO casting vote and (for Reserved Matters) buy-sell under Article X.</w:t>
            </w:r>
          </w:p>
        </w:tc>
      </w:tr>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Common ground</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Both sides agree that Kastor should have protective rights on genuinely existential decisions and that ordinary operational decisions should not require minority consent. Both agree the CEO will be a Meridian appointee.</w:t>
            </w:r>
          </w:p>
        </w:tc>
      </w:tr>
    </w:tbl>
    <w:p>
      <w:pPr>
        <w:keepNext/>
        <w:spacing w:before="280" w:after="120"/>
      </w:pPr>
      <w:r>
        <w:rPr>
          <w:b/>
          <w:color w:val="1F3A5F"/>
          <w:sz w:val="26"/>
        </w:rPr>
        <w:t>B. Proposed Compromise Clause Language</w:t>
      </w:r>
    </w:p>
    <w:p>
      <w:pPr>
        <w:spacing w:before="80" w:after="40"/>
        <w:pBdr>
          <w:bottom w:val="single" w:sz="6" w:space="2" w:color="2E5A88"/>
        </w:pBdr>
      </w:pPr>
      <w:r>
        <w:rPr>
          <w:b/>
          <w:color w:val="2E5A88"/>
          <w:sz w:val="18"/>
        </w:rPr>
        <w:t>READY-TO-INSERT CLAUSE LANGUAGE</w:t>
      </w:r>
    </w:p>
    <w:p>
      <w:pPr>
        <w:spacing w:after="120" w:line="276" w:lineRule="auto"/>
        <w:ind w:left="432"/>
      </w:pPr>
      <w:r>
        <w:rPr>
          <w:b/>
          <w:sz w:val="21"/>
        </w:rPr>
        <w:t xml:space="preserve">Section 5.01(b) Composition.  </w:t>
      </w:r>
      <w:r>
        <w:rPr>
          <w:sz w:val="21"/>
        </w:rPr>
        <w:t>The Management Committee shall consist of five (5) Managers: three (3) Managers appointed by Meridian (the “Meridian Managers”) and two (2) Managers appointed by Kastor (the “Kastor Managers”). The initial Meridian Managers shall be Elaine Cordero, James M. Adeyemi, and Patricia Yoon. The initial Kastor Managers shall be Dr. Henrik Laufer and Claudia Rüegg. Each Member may remove and replace any Manager appointed by it at any time, with or without cause, by delivering written notice to the other Member and the Company.</w:t>
      </w:r>
    </w:p>
    <w:p>
      <w:pPr>
        <w:spacing w:after="120" w:line="276" w:lineRule="auto"/>
        <w:ind w:left="432"/>
      </w:pPr>
      <w:r>
        <w:rPr>
          <w:b/>
          <w:sz w:val="21"/>
        </w:rPr>
        <w:t xml:space="preserve">Section 5.01(c) Voting.  </w:t>
      </w:r>
      <w:r>
        <w:rPr>
          <w:sz w:val="21"/>
        </w:rPr>
        <w:t>Each Manager shall have one (1) vote. Except as provided in Section 5.02 with respect to Reserved Matters, all actions of the Management Committee shall require the affirmative vote of a majority of the Managers then in office. Actions with respect to Reserved Matters (as defined in Section 5.02) shall require the affirmative vote of at least four (4) of the five (5) Managers then in office (a “Supermajority”), which Supermajority shall include the affirmative vote of at least one (1) Kastor Manager and at least two (2) Meridian Managers. No action with respect to a Reserved Matter may be taken by written consent unless the written consent is signed by Managers constituting the requisite Supermajority.</w:t>
      </w:r>
    </w:p>
    <w:p>
      <w:pPr>
        <w:spacing w:after="120" w:line="276" w:lineRule="auto"/>
        <w:ind w:left="432"/>
      </w:pPr>
      <w:r>
        <w:rPr>
          <w:b/>
          <w:sz w:val="21"/>
        </w:rPr>
        <w:t xml:space="preserve">Section 5.01(d) Deadlock.  </w:t>
      </w:r>
      <w:r>
        <w:rPr>
          <w:sz w:val="21"/>
        </w:rPr>
        <w:t>In the event the Management Committee is unable to reach the vote required to approve a matter after two (2) consecutive meetings (each held at least fifteen (15) days apart) at which such matter is considered and voted upon (a “Deadlock”), the following procedures shall apply:</w:t>
      </w:r>
    </w:p>
    <w:p>
      <w:pPr>
        <w:spacing w:after="120" w:line="276" w:lineRule="auto"/>
        <w:ind w:left="864"/>
      </w:pPr>
      <w:r>
        <w:rPr>
          <w:b/>
          <w:sz w:val="21"/>
        </w:rPr>
        <w:t xml:space="preserve">(i) Executive Escalation.  </w:t>
      </w:r>
      <w:r>
        <w:rPr>
          <w:sz w:val="21"/>
        </w:rPr>
        <w:t>the matter giving rise to the Deadlock shall be referred to the chief executive officer of Meridian and the chief strategy officer of Kastor (or their respective designated senior executives) for resolution through good-faith negotiation. Such executives shall meet (in person or by videoconference) within fifteen (15) days after the referral and shall use commercially reasonable efforts to resolve the Deadlock within thirty (30) days after the initial referral.</w:t>
      </w:r>
    </w:p>
    <w:p>
      <w:pPr>
        <w:spacing w:after="120" w:line="276" w:lineRule="auto"/>
        <w:ind w:left="864"/>
      </w:pPr>
      <w:r>
        <w:rPr>
          <w:b/>
          <w:sz w:val="21"/>
        </w:rPr>
        <w:t xml:space="preserve">(ii) Mediation.  </w:t>
      </w:r>
      <w:r>
        <w:rPr>
          <w:sz w:val="21"/>
        </w:rPr>
        <w:t>if the Deadlock is not resolved through executive escalation within the thirty (30)-day period, the Members shall submit the matter to non-binding mediation administered by the American Arbitration Association, conducted by a single mediator mutually selected by the Members (or, failing agreement within ten (10) days, appointed by the AAA). Mediation shall be completed within sixty (60) days following appointment of the mediator, and the costs shall be shared equally by the Members.</w:t>
      </w:r>
    </w:p>
    <w:p>
      <w:pPr>
        <w:spacing w:after="120" w:line="276" w:lineRule="auto"/>
        <w:ind w:left="864"/>
      </w:pPr>
      <w:r>
        <w:rPr>
          <w:b/>
          <w:sz w:val="21"/>
        </w:rPr>
        <w:t xml:space="preserve">(iii) Resolution Following Mediation.  </w:t>
      </w:r>
      <w:r>
        <w:rPr>
          <w:sz w:val="21"/>
        </w:rPr>
        <w:t>if the Deadlock persists after completion of mediation: (A) for any matter that is not a Reserved Matter (an “Operational Matter”), the Chief Executive Officer (appointed by Meridian pursuant to Section 6.01) shall cast the deciding vote to resolve the Deadlock, and the Management Committee shall act in accordance with such vote; and (B) for any Reserved Matter, either Member may initiate the buy-sell procedures set forth in Article X by delivering written notice to the other Member in accordance with Section 10.02.</w:t>
      </w:r>
    </w:p>
    <w:p>
      <w:pPr>
        <w:spacing w:after="120" w:line="276" w:lineRule="auto"/>
        <w:ind w:left="432"/>
      </w:pPr>
      <w:r>
        <w:rPr>
          <w:b/>
          <w:sz w:val="21"/>
        </w:rPr>
        <w:t xml:space="preserve">Section 6.01(a) Officers (conforming).  </w:t>
      </w:r>
      <w:r>
        <w:rPr>
          <w:sz w:val="21"/>
        </w:rPr>
        <w:t>The Chief Executive Officer shall be appointed by Meridian, subject to confirmation by the Management Committee by simple majority vote. The Chief Financial Officer shall be appointed by Meridian upon the recommendation of the CEO. The Chief Technology Officer shall be appointed by the Management Committee by simple majority vote. The CEO shall have authority to take actions and incur expenditures in the ordinary course of business that are (x) within the approved annual operating budget and (y) do not involve a single transaction or series of related transactions exceeding One Million Dollars ($1,000,000), without further Management Committee approval. The appointment, compensation, and removal of the CEO, CFO, and CTO shall in each case be a Reserved Matter pursuant to Section 5.02.</w:t>
      </w:r>
    </w:p>
    <w:p>
      <w:pPr>
        <w:spacing w:after="120" w:line="276" w:lineRule="auto"/>
        <w:ind w:left="432"/>
      </w:pPr>
      <w:r>
        <w:rPr>
          <w:b/>
          <w:sz w:val="21"/>
        </w:rPr>
        <w:t xml:space="preserve">Section 5.02 Reserved Matters (conforming).  </w:t>
      </w:r>
      <w:r>
        <w:rPr>
          <w:sz w:val="21"/>
        </w:rPr>
        <w:t>Notwithstanding anything to the contrary, the following actions (the “Reserved Matters”) shall require the Supermajority vote set forth in Section 5.01(c): (a) any amendment, modification, or restatement of this Agreement or the Certificate of Formation; (b) any change to the Business Purpose of the Company as set forth in Section 2.04 and Schedule 2.04; (c) the admission of any new Member or the issuance of additional membership interests (other than a pro-rata issuance to the existing Members); (d) any Capital Call in excess of Five Million Dollars ($5,000,000) in the aggregate in any Fiscal Year; (e) the incurrence by the Company of indebtedness for borrowed money in excess of Seven Million Five Hundred Thousand Dollars ($7,500,000) outstanding at any time; (f) any sale, lease, exchange, or other disposition of all or substantially all of the Company’s assets, or of any single asset or group of related assets having a fair market value in excess of Five Million Dollars ($5,000,000); (g) the entry into, material amendment, or termination of any Related-Party Transaction involving aggregate consideration in excess of Two Million Dollars ($2,000,000); (h) the appointment or removal of the CEO, CFO, or CTO; (i) any voluntary dissolution, liquidation, or winding up of the Company; (j) any merger, consolidation, reorganization, or business combination involving the Company, or any transaction constituting a change of control of the Company; and (k) the initiation or settlement of any litigation, arbitration, or other legal proceeding involving claims in excess of Two Million Dollars ($2,000,000). For the avoidance of doubt, the following shall not constitute Reserved Matters and shall be approved by simple majority (or, within delegated authority, by the CEO): approval of the annual operating budget; ordinary-course customer, supplier, and employment decisions below the C-suite level; pricing and product-development priorities; and any action within the CEO’s delegated authority under Section 6.01(a).</w:t>
      </w:r>
    </w:p>
    <w:p>
      <w:pPr>
        <w:spacing w:before="40" w:after="160"/>
        <w:pBdr>
          <w:top w:val="single" w:sz="6" w:space="2" w:color="2E5A88"/>
        </w:pBdr>
      </w:pPr>
    </w:p>
    <w:p>
      <w:pPr>
        <w:keepNext/>
        <w:spacing w:before="280" w:after="120"/>
      </w:pPr>
      <w:r>
        <w:rPr>
          <w:b/>
          <w:color w:val="1F3A5F"/>
          <w:sz w:val="26"/>
        </w:rPr>
        <w:t>C. Negotiation Rationale</w:t>
      </w:r>
    </w:p>
    <w:p>
      <w:pPr>
        <w:spacing w:after="40" w:before="0"/>
      </w:pPr>
      <w:r>
        <w:rPr>
          <w:b/>
          <w:i w:val="0"/>
          <w:sz w:val="22"/>
        </w:rPr>
        <w:t>Concessions and gains — Meridian:</w:t>
      </w:r>
    </w:p>
    <w:p>
      <w:pPr>
        <w:pStyle w:val="ListBullet"/>
        <w:spacing w:after="60"/>
        <w:ind w:left="432"/>
      </w:pPr>
      <w:r>
        <w:rPr>
          <w:sz w:val="22"/>
        </w:rPr>
        <w:t>Meridian concedes a supermajority voting requirement on Reserved Matters, which gives Kastor an effective veto on the listed existential decisions, and gives up the CEO casting vote on Reserved Matters (the casting vote is preserved only for Operational Matters).</w:t>
      </w:r>
    </w:p>
    <w:p>
      <w:pPr>
        <w:pStyle w:val="ListBullet"/>
        <w:spacing w:after="60"/>
        <w:ind w:left="432"/>
      </w:pPr>
      <w:r>
        <w:rPr>
          <w:sz w:val="22"/>
        </w:rPr>
        <w:t>In exchange, Meridian retains the 3-to-2 board majority consistent with its 55% equity position, retains the CEO casting vote on ordinary operational matters (preventing operational paralysis), and retains sole authority to appoint the CEO and CFO—the officers who direct day-to-day operations and protect the integrity of Meridian’s contributed technology.</w:t>
      </w:r>
    </w:p>
    <w:p>
      <w:pPr>
        <w:spacing w:after="40" w:before="80"/>
      </w:pPr>
      <w:r>
        <w:rPr>
          <w:b/>
          <w:i w:val="0"/>
          <w:sz w:val="22"/>
        </w:rPr>
        <w:t>Concessions and gains — Kastor:</w:t>
      </w:r>
    </w:p>
    <w:p>
      <w:pPr>
        <w:pStyle w:val="ListBullet"/>
        <w:spacing w:after="60"/>
        <w:ind w:left="432"/>
      </w:pPr>
      <w:r>
        <w:rPr>
          <w:sz w:val="22"/>
        </w:rPr>
        <w:t>Kastor concedes equal board representation, accepting two seats to Meridian’s three rather than the three-to-three structure it originally sought.</w:t>
      </w:r>
    </w:p>
    <w:p>
      <w:pPr>
        <w:pStyle w:val="ListBullet"/>
        <w:spacing w:after="60"/>
        <w:ind w:left="432"/>
      </w:pPr>
      <w:r>
        <w:rPr>
          <w:sz w:val="22"/>
        </w:rPr>
        <w:t>In exchange, Kastor obtains the protective veto it identified as its single most important term: a Supermajority (4 of 5) on a defined list of Reserved Matters that necessarily requires at least one Kastor Manager’s affirmative vote. Critically, the CEO casting vote does not extend to Reserved Matters, so the supermajority protection is not rendered illusory by a Meridian-appointed CEO. Kastor also obtains a buy-sell exit path if a Reserved Matter deadlocks after escalation and mediation.</w:t>
      </w:r>
    </w:p>
    <w:p>
      <w:pPr>
        <w:spacing w:after="40" w:before="80"/>
      </w:pPr>
      <w:r>
        <w:rPr>
          <w:b/>
          <w:i w:val="0"/>
          <w:sz w:val="22"/>
        </w:rPr>
        <w:t>Why this is a fair middle ground:</w:t>
      </w:r>
    </w:p>
    <w:p>
      <w:pPr>
        <w:spacing w:after="120" w:before="0"/>
      </w:pPr>
      <w:r>
        <w:rPr>
          <w:b w:val="0"/>
          <w:i w:val="0"/>
          <w:sz w:val="22"/>
        </w:rPr>
        <w:t>The structure distinguishes protective rights (appropriate for a minority partner that has contributed near-parity capital) from affirmative management control (appropriate for the majority equity holder that contributes the core technology and serves as operator). This distinction is well established in Delaware LLC practice for majority-minority ventures and is directly reflected in the comparable-transaction data: Comparable Transaction #1 (a 60/40 specialty-coatings JV) used a 3-to-2 board with minority supermajority rights on five Reserved Matters, and Comparable Transaction #2 (a 55/45 JV, identical to MKPoly’s equity split) used a 3-to-3 board with a majority-appointed chair casting vote on non-Reserved Matters and sole majority authority to appoint the CEO and CFO. The proposed compromise adopts the 3-to-2 composition of Comparable #1 and the operational-casting-vote / Reserved-Matter-buyout architecture of Comparable #2, producing a governance structure that is squarely within market norms. The Reserved Matters list is limited to genuinely existential decisions—capital structure, related-party transactions, IP-affecting dispositions, dissolution, and C-suite appointments—and expressly excludes ordinary operational matters, addressing Meridian’s concern that the list not become a broad operational veto.</w:t>
      </w:r>
    </w:p>
    <w:p>
      <w:pPr>
        <w:keepNext/>
        <w:spacing w:before="280" w:after="120"/>
      </w:pPr>
      <w:r>
        <w:rPr>
          <w:b/>
          <w:color w:val="1F3A5F"/>
          <w:sz w:val="26"/>
        </w:rPr>
        <w:t>D. Cross-References</w:t>
      </w:r>
    </w:p>
    <w:p>
      <w:pPr>
        <w:pStyle w:val="ListBullet"/>
        <w:spacing w:after="60"/>
        <w:ind w:left="432"/>
      </w:pPr>
      <w:r>
        <w:rPr>
          <w:sz w:val="22"/>
        </w:rPr>
        <w:t>Section 5.02 (Reserved Matters) — conformed to the negotiated list and tied to the Supermajority threshold.</w:t>
      </w:r>
    </w:p>
    <w:p>
      <w:pPr>
        <w:pStyle w:val="ListBullet"/>
        <w:spacing w:after="60"/>
        <w:ind w:left="432"/>
      </w:pPr>
      <w:r>
        <w:rPr>
          <w:sz w:val="22"/>
        </w:rPr>
        <w:t>Section 6.01 (Officers) — CEO/CFO appointment by Meridian; CTO by simple majority; CEO delegated authority below $1,000,000 within budget.</w:t>
      </w:r>
    </w:p>
    <w:p>
      <w:pPr>
        <w:pStyle w:val="ListBullet"/>
        <w:spacing w:after="60"/>
        <w:ind w:left="432"/>
      </w:pPr>
      <w:r>
        <w:rPr>
          <w:sz w:val="22"/>
        </w:rPr>
        <w:t>Section 10.01–10.02 (Triggering Events; Buy-Sell Initiation) — Reserved-Matter deadlock feeds the buy-sell mechanism.</w:t>
      </w:r>
    </w:p>
    <w:p>
      <w:pPr>
        <w:pStyle w:val="ListBullet"/>
        <w:spacing w:after="60"/>
        <w:ind w:left="432"/>
      </w:pPr>
      <w:r>
        <w:rPr>
          <w:sz w:val="22"/>
        </w:rPr>
        <w:t>Schedule 2.04 (Business Purpose) — defines the scope whose change is a Reserved Matter.</w:t>
      </w:r>
    </w:p>
    <w:p>
      <w:r>
        <w:br w:type="page"/>
      </w:r>
    </w:p>
    <w:p>
      <w:pPr>
        <w:keepNext/>
        <w:spacing w:before="280" w:after="120"/>
      </w:pPr>
      <w:r>
        <w:rPr>
          <w:b/>
          <w:color w:val="1F3A5F"/>
          <w:sz w:val="30"/>
        </w:rPr>
        <w:t>Provision 2 — Capital Calls, Cure Period, and Dilution</w:t>
      </w:r>
    </w:p>
    <w:p>
      <w:pPr>
        <w:spacing w:after="160" w:before="0"/>
      </w:pPr>
      <w:r>
        <w:rPr>
          <w:b w:val="0"/>
          <w:i/>
          <w:color w:val="555555"/>
          <w:sz w:val="20"/>
        </w:rPr>
        <w:t>(JVA Section 4.03; conforming reference to Article X forced-sale trigger)</w:t>
      </w:r>
    </w:p>
    <w:p>
      <w:pPr>
        <w:keepNext/>
        <w:spacing w:before="280" w:after="120"/>
      </w:pPr>
      <w:r>
        <w:rPr>
          <w:b/>
          <w:color w:val="1F3A5F"/>
          <w:sz w:val="26"/>
        </w:rPr>
        <w:t>A. Positions Summary</w:t>
      </w:r>
    </w:p>
    <w:tbl>
      <w:tblPr>
        <w:tblW w:type="auto" w:w="0"/>
        <w:jc w:val="center"/>
        <w:tblLook w:firstColumn="1" w:firstRow="1" w:lastColumn="0" w:lastRow="0" w:noHBand="0" w:noVBand="1" w:val="04A0"/>
      </w:tblPr>
      <w:tblGrid>
        <w:gridCol w:w="2160"/>
        <w:gridCol w:w="7200"/>
      </w:tblGrid>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Meridian opening</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30-day cure period; immediate, uncapped pro-rata dilution upon failure to fund; no loan alternative; no dilution cap.</w:t>
            </w:r>
          </w:p>
        </w:tc>
      </w:tr>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Kastor opening</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90-day cure period; dilution capped at 10% of the non-funding member’s interest per annum; loan alternative at a market rate (SOFR + 250 bps) available as an election before dilution.</w:t>
            </w:r>
          </w:p>
        </w:tc>
      </w:tr>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Proposed compromise</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75 days total (15-day notice + 60-day cure); default interest at SOFR + 350 bps during the cure period; a secured bridge loan (SOFR + 350 bps, 12-month mandatory repayment, auto-conversion to dilution on default, available once per 24 months); pro-rata dilution capped at 15% per annum, with a forced-sale (put/call) trigger if cumulative dilution reaches 15% in any 24-month period.</w:t>
            </w:r>
          </w:p>
        </w:tc>
      </w:tr>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Common ground</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Both sides agree that capital calls should be funded pro-rata, that a non-funding member should face real economic consequences, and that a temporary cross-border liquidity delay should not permanently destroy a member’s equity position.</w:t>
            </w:r>
          </w:p>
        </w:tc>
      </w:tr>
    </w:tbl>
    <w:p>
      <w:pPr>
        <w:keepNext/>
        <w:spacing w:before="280" w:after="120"/>
      </w:pPr>
      <w:r>
        <w:rPr>
          <w:b/>
          <w:color w:val="1F3A5F"/>
          <w:sz w:val="26"/>
        </w:rPr>
        <w:t>B. Proposed Compromise Clause Language</w:t>
      </w:r>
    </w:p>
    <w:p>
      <w:pPr>
        <w:spacing w:before="80" w:after="40"/>
        <w:pBdr>
          <w:bottom w:val="single" w:sz="6" w:space="2" w:color="2E5A88"/>
        </w:pBdr>
      </w:pPr>
      <w:r>
        <w:rPr>
          <w:b/>
          <w:color w:val="2E5A88"/>
          <w:sz w:val="18"/>
        </w:rPr>
        <w:t>READY-TO-INSERT CLAUSE LANGUAGE</w:t>
      </w:r>
    </w:p>
    <w:p>
      <w:pPr>
        <w:spacing w:after="120" w:line="276" w:lineRule="auto"/>
        <w:ind w:left="432"/>
      </w:pPr>
      <w:r>
        <w:rPr>
          <w:b/>
          <w:sz w:val="21"/>
        </w:rPr>
        <w:t xml:space="preserve">Section 4.03(b) Notice and Cure Period.  </w:t>
      </w:r>
      <w:r>
        <w:rPr>
          <w:sz w:val="21"/>
        </w:rPr>
        <w:t>Upon authorization of a Capital Call by the Management Committee, the Company shall deliver a written Capital Call notice to each Member specifying (i) the aggregate amount of additional Capital Contributions required, (ii) each Member’s proportionate share (based on its then-current Percentage Interest), (iii) the purpose for which such additional Capital Contributions are required, and (iv) the Funding Deadline, which shall be not less than seventy-five (75) days after delivery of the Capital Call notice. The period commencing on the date of delivery of the Capital Call notice and ending on the Funding Deadline is the “Cure Period.”</w:t>
      </w:r>
    </w:p>
    <w:p>
      <w:pPr>
        <w:spacing w:after="120" w:line="276" w:lineRule="auto"/>
        <w:ind w:left="432"/>
      </w:pPr>
      <w:r>
        <w:rPr>
          <w:b/>
          <w:sz w:val="21"/>
        </w:rPr>
        <w:t xml:space="preserve">Section 4.03(c) Default Interest.  </w:t>
      </w:r>
      <w:r>
        <w:rPr>
          <w:sz w:val="21"/>
        </w:rPr>
        <w:t>During the Cure Period, interest shall accrue daily on any unfunded portion of a Member’s proportionate share of a Capital Call at a rate per annum equal to the Secured Overnight Financing Rate (SOFR) plus three hundred fifty (350) basis points (the “Default Interest”). Default Interest shall be payable to the Company for the account of the Contributing Member upon funding of the unfunded amount or upon a Dilution Event, as applicable. If a Member funds its full proportionate share on or before the Funding Deadline, no Default Interest shall accrue.</w:t>
      </w:r>
    </w:p>
    <w:p>
      <w:pPr>
        <w:spacing w:after="120" w:line="276" w:lineRule="auto"/>
        <w:ind w:left="432"/>
      </w:pPr>
      <w:r>
        <w:rPr>
          <w:b/>
          <w:sz w:val="21"/>
        </w:rPr>
        <w:t xml:space="preserve">Section 4.03(d) Bridge Loan Alternative.  </w:t>
      </w:r>
      <w:r>
        <w:rPr>
          <w:sz w:val="21"/>
        </w:rPr>
        <w:t>At any time during the Cure Period, a Member that has not funded its proportionate share (the “Non-Contributing Member”) may elect, by written notice to the other Member (the “Contributing Member”) and the Company, to have the Contributing Member advance the Non-Contributing Member’s unfunded share as a bridge loan (a “Bridge Loan”) on the following terms: (i) the Bridge Loan shall bear interest at SOFR plus three hundred fifty (350) basis points per annum; (ii) the Non-Contributing Member shall grant the Contributing Member a first-priority security interest in its entire membership interest in the Company as collateral, and UCC financing statements shall be filed promptly upon disbursement; (iii) the Bridge Loan shall be repayable in full (principal plus accrued interest) within twelve (12) months of disbursement, in a single lump sum, with no extensions; (iv) if the Non-Contributing Member fails to repay the Bridge Loan in full within such twelve (12)-month period, the outstanding balance shall automatically convert to a Dilution Event calculated on the same basis as dilution for failure to fund a Capital Call; and (v) the Bridge Loan alternative shall be available to a Member no more than once in any twenty-four (24)-month period. If a Bridge Loan is extended and repaid in full within the twelve (12)-month period, no Dilution Event shall occur with respect to such Capital Call.</w:t>
      </w:r>
    </w:p>
    <w:p>
      <w:pPr>
        <w:spacing w:after="120" w:line="276" w:lineRule="auto"/>
        <w:ind w:left="432"/>
      </w:pPr>
      <w:r>
        <w:rPr>
          <w:b/>
          <w:sz w:val="21"/>
        </w:rPr>
        <w:t xml:space="preserve">Section 4.03(e) Dilution.  </w:t>
      </w:r>
      <w:r>
        <w:rPr>
          <w:sz w:val="21"/>
        </w:rPr>
        <w:t>Upon expiration of the Cure Period without full funding by the Non-Contributing Member (and provided that no Bridge Loan has been extended, or a Bridge Loan has been extended and the Non-Contributing Member has failed to repay it within the period specified in Section 4.03(d)), the Non-Contributing Member’s Percentage Interest shall be reduced on a pro-rata basis to reflect the relative Capital Contributions of the Members (a “Dilution Event”), provided that the aggregate dilution of a Member’s Percentage Interest shall not exceed fifteen percent (15%) per annum of its then-current Percentage Interest (the “Annual Dilution Cap”). Any dilution that would exceed the Annual Dilution Cap in a given Fiscal Year shall be carried forward and applied in the immediately succeeding Fiscal Year (and, if necessary, in each successive Fiscal Year thereafter until fully applied). Percentage Interests shall be recalculated in accordance with the following formula, subject to the Annual Dilution Cap: New Percentage Interest of each Member = (Aggregate Capital Contributions of such Member) / (Aggregate Capital Contributions of all Members) × 100. For purposes of the foregoing calculation, the unfunded amount of a Capital Call that is the subject of a Dilution Event shall be treated as a Capital Contribution of zero ($0) by the Non-Contributing Member and as an additional Capital Contribution by the Contributing Member in the full amount of such unfunded Capital Call (if the Contributing Member elects to fund the Non-Contributing Member’s share in addition to its own share).</w:t>
      </w:r>
    </w:p>
    <w:p>
      <w:pPr>
        <w:spacing w:after="120" w:line="276" w:lineRule="auto"/>
        <w:ind w:left="432"/>
      </w:pPr>
      <w:r>
        <w:rPr>
          <w:b/>
          <w:sz w:val="21"/>
        </w:rPr>
        <w:t xml:space="preserve">Section 4.03(f) Forced-Sale Trigger.  </w:t>
      </w:r>
      <w:r>
        <w:rPr>
          <w:sz w:val="21"/>
        </w:rPr>
        <w:t>If a Member’s Percentage Interest is diluted by fifteen percent (15%) or more in the aggregate during any twenty-four (24)-month period (or by twenty-five percent (25%) or more cumulatively), the non-diluted Member may, at its sole election, initiate the buy-sell procedures set forth in Article X with respect to the diluted Member’s entire membership interest, at the Appraised Fair Market Value determined pursuant to Section 10.03. The diluted Member shall be the Responding Member for purposes of Section 10.02. This forced-sale mechanism converts the Annual Dilution Cap from a shield for indefinite non-funding into a bridge to an orderly exit, ensuring that a persistently non-funding member cannot retain a disproportionate equity stake indefinitely while the funding member carries the venture’s capital needs.</w:t>
      </w:r>
    </w:p>
    <w:p>
      <w:pPr>
        <w:spacing w:after="120" w:line="276" w:lineRule="auto"/>
        <w:ind w:left="432"/>
      </w:pPr>
      <w:r>
        <w:rPr>
          <w:b/>
          <w:sz w:val="21"/>
        </w:rPr>
        <w:t xml:space="preserve">Section 4.03(g) Non-Contributing Member Rights (conforming).  </w:t>
      </w:r>
      <w:r>
        <w:rPr>
          <w:sz w:val="21"/>
        </w:rPr>
        <w:t>During any period in which a Member is a Non-Contributing Member whose Cure Period has expired without full funding (and no Bridge Loan is outstanding), such Member’s voting rights on the Management Committee shall be suspended with respect to all matters requiring or relating to additional capital expenditure by the Company, including approval of the annual budget and capital expenditure proposals; provided that such suspension shall not affect the Non-Contributing Member’s rights with respect to Reserved Matters that do not relate to capital expenditures.</w:t>
      </w:r>
    </w:p>
    <w:p>
      <w:pPr>
        <w:spacing w:before="40" w:after="160"/>
        <w:pBdr>
          <w:top w:val="single" w:sz="6" w:space="2" w:color="2E5A88"/>
        </w:pBdr>
      </w:pPr>
    </w:p>
    <w:p>
      <w:pPr>
        <w:keepNext/>
        <w:spacing w:before="280" w:after="120"/>
      </w:pPr>
      <w:r>
        <w:rPr>
          <w:b/>
          <w:color w:val="1F3A5F"/>
          <w:sz w:val="26"/>
        </w:rPr>
        <w:t>C. Negotiation Rationale</w:t>
      </w:r>
    </w:p>
    <w:p>
      <w:pPr>
        <w:spacing w:after="40" w:before="0"/>
      </w:pPr>
      <w:r>
        <w:rPr>
          <w:b/>
          <w:i w:val="0"/>
          <w:sz w:val="22"/>
        </w:rPr>
        <w:t>Concessions and gains — Meridian:</w:t>
      </w:r>
    </w:p>
    <w:p>
      <w:pPr>
        <w:pStyle w:val="ListBullet"/>
        <w:spacing w:after="60"/>
        <w:ind w:left="432"/>
      </w:pPr>
      <w:r>
        <w:rPr>
          <w:sz w:val="22"/>
        </w:rPr>
        <w:t>Meridian concedes a 75-day total cure period (up from 30 days), a 15% annual dilution cap (down from its uncapped position and below its 20% walk-away floor), and a bridge-loan alternative (which it originally opposed).</w:t>
      </w:r>
    </w:p>
    <w:p>
      <w:pPr>
        <w:pStyle w:val="ListBullet"/>
        <w:spacing w:after="60"/>
        <w:ind w:left="432"/>
      </w:pPr>
      <w:r>
        <w:rPr>
          <w:sz w:val="22"/>
        </w:rPr>
        <w:t>In exchange, Meridian obtains default interest at SOFR + 350 bps that compensates for the time value of delayed funding and incentivizes prompt funding; a forced-sale trigger that prevents the cap from enabling indefinite free-riding (a persistently non-funding member is bought out at fair market value rather than shielded indefinitely); and bridge-loan terms (secured, 12-month mandatory repayment, auto-conversion on default, single-use per 24 months) that preserve funding discipline—the loan is a short-term bridge, not an escape hatch.</w:t>
      </w:r>
    </w:p>
    <w:p>
      <w:pPr>
        <w:spacing w:after="40" w:before="80"/>
      </w:pPr>
      <w:r>
        <w:rPr>
          <w:b/>
          <w:i w:val="0"/>
          <w:sz w:val="22"/>
        </w:rPr>
        <w:t>Concessions and gains — Kastor:</w:t>
      </w:r>
    </w:p>
    <w:p>
      <w:pPr>
        <w:pStyle w:val="ListBullet"/>
        <w:spacing w:after="60"/>
        <w:ind w:left="432"/>
      </w:pPr>
      <w:r>
        <w:rPr>
          <w:sz w:val="22"/>
        </w:rPr>
        <w:t>Kastor concedes a 75-day cure (rather than 90 days), a 15% cap (rather than 10%), a bridge-loan rate of SOFR + 350 bps (rather than the SOFR + 250 market rate it sought), and a single-use limitation on the bridge loan.</w:t>
      </w:r>
    </w:p>
    <w:p>
      <w:pPr>
        <w:pStyle w:val="ListBullet"/>
        <w:spacing w:after="60"/>
        <w:ind w:left="432"/>
      </w:pPr>
      <w:r>
        <w:rPr>
          <w:sz w:val="22"/>
        </w:rPr>
        <w:t>In exchange, Kastor obtains a meaningful cure period that accommodates the genuine operational realities of cross-border, multi-currency treasury operations and Swiss regulatory processing; a dilution cap that protects against a single large capital call rapidly diluting a minority partner to a negligible position; and a bridge loan that preserves Kastor’s equity through a temporary liquidity gap without triggering permanent dilution.</w:t>
      </w:r>
    </w:p>
    <w:p>
      <w:pPr>
        <w:spacing w:after="40" w:before="80"/>
      </w:pPr>
      <w:r>
        <w:rPr>
          <w:b/>
          <w:i w:val="0"/>
          <w:sz w:val="22"/>
        </w:rPr>
        <w:t>Why this is a fair middle ground:</w:t>
      </w:r>
    </w:p>
    <w:p>
      <w:pPr>
        <w:spacing w:after="120" w:before="0"/>
      </w:pPr>
      <w:r>
        <w:rPr>
          <w:b w:val="0"/>
          <w:i w:val="0"/>
          <w:sz w:val="22"/>
        </w:rPr>
        <w:t>The 75-day total period (15-day notice + 60-day cure) sits at the top of the comparable-transaction range (45–60 days) and within the range both principals identified as workable. The 15% annual dilution cap paired with a forced-sale trigger is modeled directly on Comparable Transaction #2 (a 55/45 advanced-materials JV, identical to MKPoly’s equity split), which capped dilution at 15% per annum but included an automatic forced-sale mechanism if dilution exceeded 15% in any 24-month period—effectively converting the cap into a bridge to exit rather than a shield for non-funding. This structure resolves the central tension: Kastor’s legitimate concern that uncapped dilution could be used opportunistically to expropriate a minority partner is addressed by the cap, while Meridian’s legitimate concern that a low cap enables free-riding is addressed by the forced-sale backstop. The default-interest and bridge-loan rates (SOFR + 350 bps) are above market, creating a real economic incentive to fund, but not so punitive as to be a non-starter for a partner experiencing a genuine short-term liquidity constraint. The provision applies symmetrically to both members.</w:t>
      </w:r>
    </w:p>
    <w:p>
      <w:pPr>
        <w:keepNext/>
        <w:spacing w:before="280" w:after="120"/>
      </w:pPr>
      <w:r>
        <w:rPr>
          <w:b/>
          <w:color w:val="1F3A5F"/>
          <w:sz w:val="26"/>
        </w:rPr>
        <w:t>D. Cross-References</w:t>
      </w:r>
    </w:p>
    <w:p>
      <w:pPr>
        <w:pStyle w:val="ListBullet"/>
        <w:spacing w:after="60"/>
        <w:ind w:left="432"/>
      </w:pPr>
      <w:r>
        <w:rPr>
          <w:sz w:val="22"/>
        </w:rPr>
        <w:t>Section 4.01 (Initial Capital Contributions) — establishes the contribution baseline against which dilution is measured.</w:t>
      </w:r>
    </w:p>
    <w:p>
      <w:pPr>
        <w:pStyle w:val="ListBullet"/>
        <w:spacing w:after="60"/>
        <w:ind w:left="432"/>
      </w:pPr>
      <w:r>
        <w:rPr>
          <w:sz w:val="22"/>
        </w:rPr>
        <w:t>Article X (Exit; Buyout Provisions) — the forced-sale trigger in Section 4.03(f) feeds the buy-sell mechanism.</w:t>
      </w:r>
    </w:p>
    <w:p>
      <w:pPr>
        <w:pStyle w:val="ListBullet"/>
        <w:spacing w:after="60"/>
        <w:ind w:left="432"/>
      </w:pPr>
      <w:r>
        <w:rPr>
          <w:sz w:val="22"/>
        </w:rPr>
        <w:t>Section 10.03 (Exit Valuation) — governs the Appraised Fair Market Value applied in a forced sale.</w:t>
      </w:r>
    </w:p>
    <w:p>
      <w:pPr>
        <w:pStyle w:val="ListBullet"/>
        <w:spacing w:after="60"/>
        <w:ind w:left="432"/>
      </w:pPr>
      <w:r>
        <w:rPr>
          <w:sz w:val="22"/>
        </w:rPr>
        <w:t>Section 5.02 (Reserved Matters) — capital calls above $5,000,000 in any Fiscal Year remain a Reserved Matter requiring Supermajority approval, so a capital call cannot be unilaterally issued to force dilution.</w:t>
      </w:r>
    </w:p>
    <w:p>
      <w:r>
        <w:br w:type="page"/>
      </w:r>
    </w:p>
    <w:p>
      <w:pPr>
        <w:keepNext/>
        <w:spacing w:before="280" w:after="120"/>
      </w:pPr>
      <w:r>
        <w:rPr>
          <w:b/>
          <w:color w:val="1F3A5F"/>
          <w:sz w:val="30"/>
        </w:rPr>
        <w:t>Provision 3 — Post-Exit Non-Competition</w:t>
      </w:r>
    </w:p>
    <w:p>
      <w:pPr>
        <w:spacing w:after="160" w:before="0"/>
      </w:pPr>
      <w:r>
        <w:rPr>
          <w:b w:val="0"/>
          <w:i/>
          <w:color w:val="555555"/>
          <w:sz w:val="20"/>
        </w:rPr>
        <w:t>(JVA Section 11.01; conforming reference to Schedule 2.04 and Schedule 12.05)</w:t>
      </w:r>
    </w:p>
    <w:p>
      <w:pPr>
        <w:keepNext/>
        <w:spacing w:before="280" w:after="120"/>
      </w:pPr>
      <w:r>
        <w:rPr>
          <w:b/>
          <w:color w:val="1F3A5F"/>
          <w:sz w:val="26"/>
        </w:rPr>
        <w:t>A. Positions Summary</w:t>
      </w:r>
    </w:p>
    <w:tbl>
      <w:tblPr>
        <w:tblW w:type="auto" w:w="0"/>
        <w:jc w:val="center"/>
        <w:tblLook w:firstColumn="1" w:firstRow="1" w:lastColumn="0" w:lastRow="0" w:noHBand="0" w:noVBand="1" w:val="04A0"/>
      </w:tblPr>
      <w:tblGrid>
        <w:gridCol w:w="2160"/>
        <w:gridCol w:w="7200"/>
      </w:tblGrid>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Meridian opening</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Two-year duration; scope covering all specialty polymer coatings; geography covering all of North America.</w:t>
            </w:r>
          </w:p>
        </w:tc>
      </w:tr>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Kastor opening</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One-year duration; scope limited to specific JV product lines at exit; geography limited to territories where the JV had active sales at exit.</w:t>
            </w:r>
          </w:p>
        </w:tc>
      </w:tr>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Proposed compromise</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Eighteen-month duration (twelve months if exit occurs within the first 24 months after formation); scope covering JV Products plus substantially similar or directly competitive products; geography covering the United States, Canada, and any other jurisdiction where the Company generated more than $500,000 in revenue in the 24 months preceding exit.</w:t>
            </w:r>
          </w:p>
        </w:tc>
      </w:tr>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Common ground</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Both sides agree that a post-exit non-compete is appropriate, that it must be tailored to the JV’s legitimate competitive interests, and that it must be enforceable under Delaware and Texas law (the jurisdictions most likely to govern MKPoly).</w:t>
            </w:r>
          </w:p>
        </w:tc>
      </w:tr>
    </w:tbl>
    <w:p>
      <w:pPr>
        <w:keepNext/>
        <w:spacing w:before="280" w:after="120"/>
      </w:pPr>
      <w:r>
        <w:rPr>
          <w:b/>
          <w:color w:val="1F3A5F"/>
          <w:sz w:val="26"/>
        </w:rPr>
        <w:t>B. Proposed Compromise Clause Language</w:t>
      </w:r>
    </w:p>
    <w:p>
      <w:pPr>
        <w:spacing w:before="80" w:after="40"/>
        <w:pBdr>
          <w:bottom w:val="single" w:sz="6" w:space="2" w:color="2E5A88"/>
        </w:pBdr>
      </w:pPr>
      <w:r>
        <w:rPr>
          <w:b/>
          <w:color w:val="2E5A88"/>
          <w:sz w:val="18"/>
        </w:rPr>
        <w:t>READY-TO-INSERT CLAUSE LANGUAGE</w:t>
      </w:r>
    </w:p>
    <w:p>
      <w:pPr>
        <w:spacing w:after="120" w:line="276" w:lineRule="auto"/>
        <w:ind w:left="432"/>
      </w:pPr>
      <w:r>
        <w:rPr>
          <w:b/>
          <w:sz w:val="21"/>
        </w:rPr>
        <w:t xml:space="preserve">Section 11.01(a) Restricted Period.  </w:t>
      </w:r>
      <w:r>
        <w:rPr>
          <w:sz w:val="21"/>
        </w:rPr>
        <w:t>During the term of this Agreement and for a period of eighteen (18) months following the date on which a Member ceases to hold any interest in the Company (the “Restricted Period”), each Member agrees as set forth in this Section 11.01; provided, that if a Member ceases to hold any interest in the Company within twenty-four (24) months following the Effective Date, the Restricted Period applicable to such Member shall be twelve (12) months.</w:t>
      </w:r>
    </w:p>
    <w:p>
      <w:pPr>
        <w:spacing w:after="120" w:line="276" w:lineRule="auto"/>
        <w:ind w:left="432"/>
      </w:pPr>
      <w:r>
        <w:rPr>
          <w:b/>
          <w:sz w:val="21"/>
        </w:rPr>
        <w:t xml:space="preserve">Section 11.01(b) Restricted Territory.  </w:t>
      </w:r>
      <w:r>
        <w:rPr>
          <w:sz w:val="21"/>
        </w:rPr>
        <w:t>The “Restricted Territory” shall mean the United States, Canada, and any other jurisdiction in which the Company generated gross revenues in excess of Five Hundred Thousand Dollars ($500,000) in the aggregate during the twenty-four (24) months preceding the date on which the relevant Member ceases to hold any interest in the Company.</w:t>
      </w:r>
    </w:p>
    <w:p>
      <w:pPr>
        <w:spacing w:after="120" w:line="276" w:lineRule="auto"/>
        <w:ind w:left="432"/>
      </w:pPr>
      <w:r>
        <w:rPr>
          <w:b/>
          <w:sz w:val="21"/>
        </w:rPr>
        <w:t xml:space="preserve">Section 11.01(c) Scope of Restriction.  </w:t>
      </w:r>
      <w:r>
        <w:rPr>
          <w:sz w:val="21"/>
        </w:rPr>
        <w:t>No Member shall, directly or through any Affiliate, engage in, or assist any Person in engaging in, the development, manufacture, marketing, distribution, or sale of (i) the products and product categories actually produced, marketed, or under active development by the Company as of the date on which the relevant Member ceases to hold any interest in the Company (the “JV Products”, as further described in Schedule 2.04), and (ii) any products that are substantially similar to, or directly competitive with, the JV Products, in each case within the Restricted Territory during the Restricted Period.</w:t>
      </w:r>
    </w:p>
    <w:p>
      <w:pPr>
        <w:spacing w:after="120" w:line="276" w:lineRule="auto"/>
        <w:ind w:left="432"/>
      </w:pPr>
      <w:r>
        <w:rPr>
          <w:b/>
          <w:sz w:val="21"/>
        </w:rPr>
        <w:t xml:space="preserve">Section 11.01(d) Exceptions.  </w:t>
      </w:r>
      <w:r>
        <w:rPr>
          <w:sz w:val="21"/>
        </w:rPr>
        <w:t>Notwithstanding the foregoing, the restrictions set forth in this Section 11.01 shall not prohibit or restrict: (i) the acquisition and holding, as a passive investment, of less than five percent (5%) of the outstanding publicly traded equity securities of any Person engaged in activities that would otherwise be restricted; (ii) the continuation of any pre-existing product line of either Member that is outside the Business Purpose as defined in Schedule 2.04, provided that such Member does not expand such pre-existing product line into new product categories that fall within the Business Purpose during the Restricted Period; (iii) bona fide academic research, scientific publications, and presentations at industry conferences, provided that such activities do not involve disclosure of Confidential Information of the Company; or (iv) any activity expressly approved in writing by the Management Committee.</w:t>
      </w:r>
    </w:p>
    <w:p>
      <w:pPr>
        <w:spacing w:after="120" w:line="276" w:lineRule="auto"/>
        <w:ind w:left="432"/>
      </w:pPr>
      <w:r>
        <w:rPr>
          <w:b/>
          <w:sz w:val="21"/>
        </w:rPr>
        <w:t xml:space="preserve">Section 11.01(e) Enforceability; Severability; Forum.  </w:t>
      </w:r>
      <w:r>
        <w:rPr>
          <w:sz w:val="21"/>
        </w:rPr>
        <w:t>The Members acknowledge and agree that the non-competition covenants set forth in this Section 11.01 are reasonable and necessary to protect the legitimate business interests of the Company and the Members, including the Company’s Intellectual Property, trade secrets, customer relationships, and goodwill, and are ancillary to the disposition of a membership interest in a commercially negotiated joint venture. This Section 11.01 shall be governed by and construed in accordance with the laws of the State of Delaware. If any provision of this Section 11.01 is determined by a court of competent jurisdiction to be unenforceable by reason of its extending for too great a period of time, over too great a geographical area, or over too great a range of activities, such provision shall be interpreted to extend only over the maximum period of time, geographical area, or range of activities as to which it may be enforceable, and any such court is hereby authorized to reform (including by “blue-pencil”) the restrictive covenants to make them enforceable to the fullest extent permitted by applicable law. The Members consent to the exclusive jurisdiction of the Court of Chancery of the State of Delaware (or, if it declines jurisdiction, the Superior Court of the State of Delaware), or, in the alternative, the state or federal courts of Harris County, Texas, for any action to enforce this Section 11.01. The Members acknowledge that California Business and Professions Code § 16600 generally prohibits non-competition covenants but that an exception may apply to members of a limited liability company under § 16602.5; the foregoing choice-of-law and forum-selection provisions are intended to channel enforcement to jurisdictions in which the covenants are most likely to be enforced as drafted. The Restricted Competitors identified on Schedule 12.05 are referenced for purposes of illustrating the competitive landscape and shall not limit the scope of this Section 11.01.</w:t>
      </w:r>
    </w:p>
    <w:p>
      <w:pPr>
        <w:spacing w:before="40" w:after="160"/>
        <w:pBdr>
          <w:top w:val="single" w:sz="6" w:space="2" w:color="2E5A88"/>
        </w:pBdr>
      </w:pPr>
    </w:p>
    <w:p>
      <w:pPr>
        <w:keepNext/>
        <w:spacing w:before="280" w:after="120"/>
      </w:pPr>
      <w:r>
        <w:rPr>
          <w:b/>
          <w:color w:val="1F3A5F"/>
          <w:sz w:val="26"/>
        </w:rPr>
        <w:t>C. Negotiation Rationale</w:t>
      </w:r>
    </w:p>
    <w:p>
      <w:pPr>
        <w:spacing w:after="40" w:before="0"/>
      </w:pPr>
      <w:r>
        <w:rPr>
          <w:b/>
          <w:i w:val="0"/>
          <w:sz w:val="22"/>
        </w:rPr>
        <w:t>Concessions and gains — Meridian:</w:t>
      </w:r>
    </w:p>
    <w:p>
      <w:pPr>
        <w:pStyle w:val="ListBullet"/>
        <w:spacing w:after="60"/>
        <w:ind w:left="432"/>
      </w:pPr>
      <w:r>
        <w:rPr>
          <w:sz w:val="22"/>
        </w:rPr>
        <w:t>Meridian concedes a reduction in duration from two years to eighteen months and a narrowing of product scope from “all specialty polymer coatings” to JV Products plus substantially similar or directly competitive products.</w:t>
      </w:r>
    </w:p>
    <w:p>
      <w:pPr>
        <w:pStyle w:val="ListBullet"/>
        <w:spacing w:after="60"/>
        <w:ind w:left="432"/>
      </w:pPr>
      <w:r>
        <w:rPr>
          <w:sz w:val="22"/>
        </w:rPr>
        <w:t>In exchange, Meridian obtains a duration (18 months) above Kastor’s one-year opening and at the median of the comparable-transaction dataset; a “substantially similar or directly competitive” scope that prevents the gamesmanship of launching a functionally identical product under a different name (the principal risk of Kastor’s “specific JV product lines only” formulation); and a geographic scope that, if MKPoly achieves its projected sales distribution, is effectively coextensive with North America while remaining defensible.</w:t>
      </w:r>
    </w:p>
    <w:p>
      <w:pPr>
        <w:spacing w:after="40" w:before="80"/>
      </w:pPr>
      <w:r>
        <w:rPr>
          <w:b/>
          <w:i w:val="0"/>
          <w:sz w:val="22"/>
        </w:rPr>
        <w:t>Concessions and gains — Kastor:</w:t>
      </w:r>
    </w:p>
    <w:p>
      <w:pPr>
        <w:pStyle w:val="ListBullet"/>
        <w:spacing w:after="60"/>
        <w:ind w:left="432"/>
      </w:pPr>
      <w:r>
        <w:rPr>
          <w:sz w:val="22"/>
        </w:rPr>
        <w:t>Kastor concedes an extension of duration from one year to eighteen months and a broadening of geography from “active-sales territories only” to the United States and Canada plus a revenue-threshold catch-all.</w:t>
      </w:r>
    </w:p>
    <w:p>
      <w:pPr>
        <w:pStyle w:val="ListBullet"/>
        <w:spacing w:after="60"/>
        <w:ind w:left="432"/>
      </w:pPr>
      <w:r>
        <w:rPr>
          <w:sz w:val="22"/>
        </w:rPr>
        <w:t>In exchange, Kastor obtains a product scope limited to JV Products plus substantially similar products (not “all specialty polymer coatings”), which preserves Kastor’s pre-existing global businesses in coatings categories MKPoly does not serve; a geographic scope tethered to the Company’s actual commercial presence (satisfying the nexus requirements of Delaware, Texas, and California’s LLC exception); and a scaling provision that reduces the period to 12 months if an exit occurs early, before MKPoly has established substantial goodwill.</w:t>
      </w:r>
    </w:p>
    <w:p>
      <w:pPr>
        <w:spacing w:after="40" w:before="80"/>
      </w:pPr>
      <w:r>
        <w:rPr>
          <w:b/>
          <w:i w:val="0"/>
          <w:sz w:val="22"/>
        </w:rPr>
        <w:t>Why this is a fair middle ground:</w:t>
      </w:r>
    </w:p>
    <w:p>
      <w:pPr>
        <w:spacing w:after="120" w:before="0"/>
      </w:pPr>
      <w:r>
        <w:rPr>
          <w:b w:val="0"/>
          <w:i w:val="0"/>
          <w:sz w:val="22"/>
        </w:rPr>
        <w:t>Each of the three dimensions of the covenant lands within the enforceability safe harbor recognized by the jurisdictions most likely to govern MKPoly. Duration: 18 months sits at the center of the Delaware and Texas safe harbors (both recognize one to two years as presumptively reasonable in sale-of-business and LLC-exit contexts) and is the median of the comparable-transaction dataset (Comparable #1: 18 months; Comparable #2: 24 months; Comparable #3: 12 months). Product scope: the “JV Products plus substantially similar or directly competitive” formulation is the formulation expressly recommended by counsel’s multi-jurisdictional enforceability survey—broader than Kastor’s “specific product lines only” (which invites circumvention) but narrower than Meridian’s “all specialty polymer coatings” (which extends to categories MKPoly may never enter and risks being voided or reformed). Geography: the hybrid formulation (United States, Canada, plus jurisdictions exceeding a $500,000 revenue threshold over 24 months) is anchored to MKPoly’s actual market presence, satisfying California’s § 16602.5 “carries on business” requirement and the Delaware/Texas nexus standards, while providing Meridian with substantive North American coverage. The severability, choice-of-law (Delaware), and forum-selection (Delaware Chancery / Harris County, Texas) provisions channel enforcement to favorable jurisdictions and provide a reformation backstop.</w:t>
      </w:r>
    </w:p>
    <w:p>
      <w:pPr>
        <w:keepNext/>
        <w:spacing w:before="280" w:after="120"/>
      </w:pPr>
      <w:r>
        <w:rPr>
          <w:b/>
          <w:color w:val="1F3A5F"/>
          <w:sz w:val="26"/>
        </w:rPr>
        <w:t>D. Cross-References</w:t>
      </w:r>
    </w:p>
    <w:p>
      <w:pPr>
        <w:pStyle w:val="ListBullet"/>
        <w:spacing w:after="60"/>
        <w:ind w:left="432"/>
      </w:pPr>
      <w:r>
        <w:rPr>
          <w:sz w:val="22"/>
        </w:rPr>
        <w:t>Schedule 2.04 (Business Purpose) — defines the JV Products and the scope whose change is restricted.</w:t>
      </w:r>
    </w:p>
    <w:p>
      <w:pPr>
        <w:pStyle w:val="ListBullet"/>
        <w:spacing w:after="60"/>
        <w:ind w:left="432"/>
      </w:pPr>
      <w:r>
        <w:rPr>
          <w:sz w:val="22"/>
        </w:rPr>
        <w:t>Schedule 12.05 (Restricted Competitors) — referenced for competitive context; supplements but does not limit the scope.</w:t>
      </w:r>
    </w:p>
    <w:p>
      <w:pPr>
        <w:pStyle w:val="ListBullet"/>
        <w:spacing w:after="60"/>
        <w:ind w:left="432"/>
      </w:pPr>
      <w:r>
        <w:rPr>
          <w:sz w:val="22"/>
        </w:rPr>
        <w:t>Section 10.01 (Triggering Events) — the exit events that trigger the Restricted Period.</w:t>
      </w:r>
    </w:p>
    <w:p>
      <w:pPr>
        <w:pStyle w:val="ListBullet"/>
        <w:spacing w:after="60"/>
        <w:ind w:left="432"/>
      </w:pPr>
      <w:r>
        <w:rPr>
          <w:sz w:val="22"/>
        </w:rPr>
        <w:t>Section 11.02 (Non-Solicitation) — runs in parallel during the Restricted Period.</w:t>
      </w:r>
    </w:p>
    <w:p>
      <w:r>
        <w:br w:type="page"/>
      </w:r>
    </w:p>
    <w:p>
      <w:pPr>
        <w:keepNext/>
        <w:spacing w:before="280" w:after="120"/>
      </w:pPr>
      <w:r>
        <w:rPr>
          <w:b/>
          <w:color w:val="1F3A5F"/>
          <w:sz w:val="30"/>
        </w:rPr>
        <w:t>Provision 4 — Exit Valuation Methodology</w:t>
      </w:r>
    </w:p>
    <w:p>
      <w:pPr>
        <w:spacing w:after="160" w:before="0"/>
      </w:pPr>
      <w:r>
        <w:rPr>
          <w:b w:val="0"/>
          <w:i/>
          <w:color w:val="555555"/>
          <w:sz w:val="20"/>
        </w:rPr>
        <w:t>(JVA Sections 10.01, 10.03, and 10.04)</w:t>
      </w:r>
    </w:p>
    <w:p>
      <w:pPr>
        <w:keepNext/>
        <w:spacing w:before="280" w:after="120"/>
      </w:pPr>
      <w:r>
        <w:rPr>
          <w:b/>
          <w:color w:val="1F3A5F"/>
          <w:sz w:val="26"/>
        </w:rPr>
        <w:t>A. Positions Summary</w:t>
      </w:r>
    </w:p>
    <w:tbl>
      <w:tblPr>
        <w:tblW w:type="auto" w:w="0"/>
        <w:jc w:val="center"/>
        <w:tblLook w:firstColumn="1" w:firstRow="1" w:lastColumn="0" w:lastRow="0" w:noHBand="0" w:noVBand="1" w:val="04A0"/>
      </w:tblPr>
      <w:tblGrid>
        <w:gridCol w:w="2160"/>
        <w:gridCol w:w="7200"/>
      </w:tblGrid>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Meridian opening</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6.5× trailing 12-month EBITDA; the Company’s own auditor (Frazier Whitmore &amp; Co., LLP) as sole appraiser; trigger events limited to change of control and material breach.</w:t>
            </w:r>
          </w:p>
        </w:tc>
      </w:tr>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Kastor opening</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Market-determined EBITDA multiple set by the appraiser; a jointly selected independent Big Four firm selected through a three-appraiser baseball-arbitration process; trigger events adding deadlock and involuntary transfer.</w:t>
            </w:r>
          </w:p>
        </w:tc>
      </w:tr>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Proposed compromise</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7.0× trailing 12-month EBITDA (fixed); a single jointly selected independent Big Four appraiser (not Frazier Whitmore, with no pre-existing engagement), with AAA appointment as fallback; optional baseball arbitration by mutual consent; trigger events of change of control, material breach, deadlock (after escalation and mediation), and involuntary transfer (with intra-group restructuring carve-outs).</w:t>
            </w:r>
          </w:p>
        </w:tc>
      </w:tr>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Common ground</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Both sides agree that trailing 12-month EBITDA is the appropriate foundational valuation metric (not DCF), that the Frazier Whitmore comparable-transaction dataset (6.2×–8.1×, median 7.1×) is a useful reference, and that contributed-IP reversion upon exit is agreed.</w:t>
            </w:r>
          </w:p>
        </w:tc>
      </w:tr>
    </w:tbl>
    <w:p>
      <w:pPr>
        <w:keepNext/>
        <w:spacing w:before="280" w:after="120"/>
      </w:pPr>
      <w:r>
        <w:rPr>
          <w:b/>
          <w:color w:val="1F3A5F"/>
          <w:sz w:val="26"/>
        </w:rPr>
        <w:t>B. Proposed Compromise Clause Language</w:t>
      </w:r>
    </w:p>
    <w:p>
      <w:pPr>
        <w:spacing w:before="80" w:after="40"/>
        <w:pBdr>
          <w:bottom w:val="single" w:sz="6" w:space="2" w:color="2E5A88"/>
        </w:pBdr>
      </w:pPr>
      <w:r>
        <w:rPr>
          <w:b/>
          <w:color w:val="2E5A88"/>
          <w:sz w:val="18"/>
        </w:rPr>
        <w:t>READY-TO-INSERT CLAUSE LANGUAGE</w:t>
      </w:r>
    </w:p>
    <w:p>
      <w:pPr>
        <w:spacing w:after="120" w:line="276" w:lineRule="auto"/>
        <w:ind w:left="432"/>
      </w:pPr>
      <w:r>
        <w:rPr>
          <w:b/>
          <w:sz w:val="21"/>
        </w:rPr>
        <w:t xml:space="preserve">Section 10.03(a) Valuation Methodology.  </w:t>
      </w:r>
      <w:r>
        <w:rPr>
          <w:sz w:val="21"/>
        </w:rPr>
        <w:t>The Appraised Fair Market Value of the Company shall be determined by applying a multiple of seven and zero-tenths (7.0×) to the Company’s trailing twelve-month EBITDA (the “Measurement Period”). EBITDA shall be calculated in accordance with GAAP as consistently applied in the Company’s audited financial statements, adjusted to exclude non-recurring, extraordinary, and one-time items as reasonably determined in accordance with the definition of EBITDA in Section 1.01. The Appraised Fair Market Value of a Member’s interest shall be its pro-rata share (based on its Percentage Interest) of the Appraised Fair Market Value of the Company.</w:t>
      </w:r>
    </w:p>
    <w:p>
      <w:pPr>
        <w:spacing w:after="120" w:line="276" w:lineRule="auto"/>
        <w:ind w:left="432"/>
      </w:pPr>
      <w:r>
        <w:rPr>
          <w:b/>
          <w:sz w:val="21"/>
        </w:rPr>
        <w:t xml:space="preserve">Section 10.03(b) Independent Appraiser.  </w:t>
      </w:r>
      <w:r>
        <w:rPr>
          <w:sz w:val="21"/>
        </w:rPr>
        <w:t>The EBITDA determination and the application of the 7.0× multiple shall be verified and certified by an independent valuation firm (the “Independent Appraiser”) that is (i) a nationally recognized accounting or valuation firm with demonstrated experience in the specialty chemicals sector, (ii) not Frazier Whitmore &amp; Co., LLP, and (iii) free of any pre-existing engagement with the Company, either Member, or their respective Affiliates that would create a conflict of interest. The Members shall use good-faith efforts to mutually agree on the Independent Appraiser within thirty (30) days following the expiration of the Response Period. If the Members are unable to agree within such thirty (30)-day period, the Independent Appraiser shall be appointed by the American Arbitration Association upon the application of either Member from a panel of qualified independent valuation firms. The Independent Appraiser shall render its determination within sixty (60) days of its appointment, and such determination shall be final and binding on the Members, absent manifest error.</w:t>
      </w:r>
    </w:p>
    <w:p>
      <w:pPr>
        <w:spacing w:after="120" w:line="276" w:lineRule="auto"/>
        <w:ind w:left="432"/>
      </w:pPr>
      <w:r>
        <w:rPr>
          <w:b/>
          <w:sz w:val="21"/>
        </w:rPr>
        <w:t xml:space="preserve">Section 10.03(c) Optional Baseball Arbitration.  </w:t>
      </w:r>
      <w:r>
        <w:rPr>
          <w:sz w:val="21"/>
        </w:rPr>
        <w:t>As an alternative to the determination by the Independent Appraiser under Section 10.03(b), and subject to the mutual written agreement of both Members at the time of the buy-sell initiation, the Members may elect to submit the valuation to “baseball arbitration” as follows: each Member shall submit to the Independent Appraiser a sealed, written statement of its proposed valuation of the Company; the Independent Appraiser shall, within thirty (30) days of receipt of both statements, select the valuation that is closer to the Independent Appraiser’s own independent determination, and such selected valuation shall be the Appraised Fair Market Value. In all cases, the valuation shall be based on trailing twelve-month EBITDA as the foundational metric, and no appraiser may employ discounted cash flow or other forward-looking methodology as the primary valuation method.</w:t>
      </w:r>
    </w:p>
    <w:p>
      <w:pPr>
        <w:spacing w:after="120" w:line="276" w:lineRule="auto"/>
        <w:ind w:left="432"/>
      </w:pPr>
      <w:r>
        <w:rPr>
          <w:b/>
          <w:sz w:val="21"/>
        </w:rPr>
        <w:t xml:space="preserve">Section 10.03(d) Costs.  </w:t>
      </w:r>
      <w:r>
        <w:rPr>
          <w:sz w:val="21"/>
        </w:rPr>
        <w:t>All costs and expenses of the valuation process under this Section 10.03 (including the fees and expenses of the Independent Appraiser) shall be borne equally by the Members, unless the Independent Appraiser determines that one Member’s position was substantially without merit, in which case the Independent Appraiser may allocate costs as it deems equitable.</w:t>
      </w:r>
    </w:p>
    <w:p>
      <w:pPr>
        <w:spacing w:after="120" w:line="276" w:lineRule="auto"/>
        <w:ind w:left="432"/>
      </w:pPr>
      <w:r>
        <w:rPr>
          <w:b/>
          <w:sz w:val="21"/>
        </w:rPr>
        <w:t xml:space="preserve">Section 10.01 Triggering Events (conforming).  </w:t>
      </w:r>
      <w:r>
        <w:rPr>
          <w:sz w:val="21"/>
        </w:rPr>
        <w:t>The following events shall constitute “Trigger Events” for purposes of this Article X: (a) a Change of Control of either Member; (b) a material breach by either Member that remains uncured after the applicable notice and cure period; (c) a Deadlock that remains unresolved after completion of the deadlock resolution procedures set forth in Section 5.01(d) (including executive escalation and mediation); and (d) an Involuntary Transfer of a Member’s membership interest, including a transfer resulting from bankruptcy, insolvency, receivership, or court-ordered disposition; provided, that the following shall not constitute an Involuntary Transfer for purposes of this Section 10.01: (i) a reorganization of a Member’s corporate structure (including a transfer of a Member’s interest to a wholly owned Affiliate) that does not change the ultimate beneficial ownership or control of such Member’s interest; and (ii) a merger, consolidation, or similar transaction involving a Member’s parent company, provided that the surviving entity assumes all of the Member’s obligations under this Agreement.</w:t>
      </w:r>
    </w:p>
    <w:p>
      <w:pPr>
        <w:spacing w:before="40" w:after="160"/>
        <w:pBdr>
          <w:top w:val="single" w:sz="6" w:space="2" w:color="2E5A88"/>
        </w:pBdr>
      </w:pPr>
    </w:p>
    <w:p>
      <w:pPr>
        <w:keepNext/>
        <w:spacing w:before="280" w:after="120"/>
      </w:pPr>
      <w:r>
        <w:rPr>
          <w:b/>
          <w:color w:val="1F3A5F"/>
          <w:sz w:val="26"/>
        </w:rPr>
        <w:t>C. Negotiation Rationale</w:t>
      </w:r>
    </w:p>
    <w:p>
      <w:pPr>
        <w:spacing w:after="40" w:before="0"/>
      </w:pPr>
      <w:r>
        <w:rPr>
          <w:b/>
          <w:i w:val="0"/>
          <w:sz w:val="22"/>
        </w:rPr>
        <w:t>Concessions and gains — Meridian:</w:t>
      </w:r>
    </w:p>
    <w:p>
      <w:pPr>
        <w:pStyle w:val="ListBullet"/>
        <w:spacing w:after="60"/>
        <w:ind w:left="432"/>
      </w:pPr>
      <w:r>
        <w:rPr>
          <w:sz w:val="22"/>
        </w:rPr>
        <w:t>Meridian concedes an increase in the multiple from 6.5× to 7.0×, replacement of Frazier Whitmore with an independent appraiser, and the addition of deadlock and involuntary-transfer trigger events.</w:t>
      </w:r>
    </w:p>
    <w:p>
      <w:pPr>
        <w:pStyle w:val="ListBullet"/>
        <w:spacing w:after="60"/>
        <w:ind w:left="432"/>
      </w:pPr>
      <w:r>
        <w:rPr>
          <w:sz w:val="22"/>
        </w:rPr>
        <w:t>In exchange, Meridian obtains a fixed multiple (rather than a market-determined or unconstrained figure), which provides predictability and eliminates the cost, delay, and uncertainty of an open-ended appraisal; a single-appraiser selection mechanism (rather than the more complex three-appraiser baseball process), with AAA as a simple fallback; and an EBITDA-only methodology mandate (no DCF as the primary method), which is the most objective and verifiable basis for a specialty-chemicals valuation.</w:t>
      </w:r>
    </w:p>
    <w:p>
      <w:pPr>
        <w:spacing w:after="40" w:before="80"/>
      </w:pPr>
      <w:r>
        <w:rPr>
          <w:b/>
          <w:i w:val="0"/>
          <w:sz w:val="22"/>
        </w:rPr>
        <w:t>Concessions and gains — Kastor:</w:t>
      </w:r>
    </w:p>
    <w:p>
      <w:pPr>
        <w:pStyle w:val="ListBullet"/>
        <w:spacing w:after="60"/>
        <w:ind w:left="432"/>
      </w:pPr>
      <w:r>
        <w:rPr>
          <w:sz w:val="22"/>
        </w:rPr>
        <w:t>Kastor concedes acceptance of a fixed 7.0× multiple (rather than a market-determined multiple) and a simplified single-appraiser selection mechanism (rather than the three-appraiser baseball-arbitration process it originally proposed).</w:t>
      </w:r>
    </w:p>
    <w:p>
      <w:pPr>
        <w:pStyle w:val="ListBullet"/>
        <w:spacing w:after="60"/>
        <w:ind w:left="432"/>
      </w:pPr>
      <w:r>
        <w:rPr>
          <w:sz w:val="22"/>
        </w:rPr>
        <w:t>In exchange, Kastor obtains its non-negotiable priority: a genuinely independent appraiser that is not Frazier Whitmore and has no pre-existing engagement with the Company or either Member, eliminating the structural conflict of interest that arises when the JV’s own auditor also sets the buyout price. Kastor also obtains the additional trigger events (deadlock and involuntary transfer), which provide an orderly exit path when the venture can no longer function or when a member’s interest is transferred involuntarily to an unchosen counterparty, and a multiple (7.0×) near the 7.1× median of the comparable dataset.</w:t>
      </w:r>
    </w:p>
    <w:p>
      <w:pPr>
        <w:spacing w:after="40" w:before="80"/>
      </w:pPr>
      <w:r>
        <w:rPr>
          <w:b/>
          <w:i w:val="0"/>
          <w:sz w:val="22"/>
        </w:rPr>
        <w:t>Why this is a fair middle ground:</w:t>
      </w:r>
    </w:p>
    <w:p>
      <w:pPr>
        <w:spacing w:after="120" w:before="0"/>
      </w:pPr>
      <w:r>
        <w:rPr>
          <w:b w:val="0"/>
          <w:i w:val="0"/>
          <w:sz w:val="22"/>
        </w:rPr>
        <w:t>The 7.0× multiple is near the median (7.1×) of the Frazier Whitmore comparable-transaction dataset (range 6.2×–8.1×) and is supported by the specific comparables: Comparable #1 at 6.8×, Comparable #3 at 7.1×, and Comparable #2 at 7.4×. A fixed multiple within this range provides both parties with certainty and avoids the protracted valuation disputes that DCF-based or unconstrained processes generate, while the independent appraiser’s role in verifying EBITDA and certifying the result preserves objectivity. The independence requirement directly addresses Kastor’s highest-priority concern on this provision: an entity that serves as the JV’s auditor has an ongoing commercial relationship with the Company and, through a Meridian-controlled management structure, a primary reporting relationship to one party; in a buyout where the members’ interests are directly adverse, that dual role creates an irreconcilable conflict. The simplified single-appraiser mechanism (with AAA fallback) is less complex than three-appraiser baseball arbitration while still guaranteeing independence, and the optional baseball-arbitration provision preserves the v.4 alternative for parties who prefer it by mutual consent at the time. The additional trigger events are low-cost concessions: the deadlock trigger is consistent with the tiered deadlock-resolution structure in Provision 1, and the involuntary-transfer trigger protects both parties against being forced into a venture with an unknown counterparty, while the intra-group restructuring carve-outs prevent routine corporate reorganizations from inadvertently triggering a buyout.</w:t>
      </w:r>
    </w:p>
    <w:p>
      <w:pPr>
        <w:keepNext/>
        <w:spacing w:before="280" w:after="120"/>
      </w:pPr>
      <w:r>
        <w:rPr>
          <w:b/>
          <w:color w:val="1F3A5F"/>
          <w:sz w:val="26"/>
        </w:rPr>
        <w:t>D. Cross-References</w:t>
      </w:r>
    </w:p>
    <w:p>
      <w:pPr>
        <w:pStyle w:val="ListBullet"/>
        <w:spacing w:after="60"/>
        <w:ind w:left="432"/>
      </w:pPr>
      <w:r>
        <w:rPr>
          <w:sz w:val="22"/>
        </w:rPr>
        <w:t>Section 10.02 (Buy-Sell Initiation) — the notice and response mechanics following a Trigger Event.</w:t>
      </w:r>
    </w:p>
    <w:p>
      <w:pPr>
        <w:pStyle w:val="ListBullet"/>
        <w:spacing w:after="60"/>
        <w:ind w:left="432"/>
      </w:pPr>
      <w:r>
        <w:rPr>
          <w:sz w:val="22"/>
        </w:rPr>
        <w:t>Section 10.04 (Buy-Sell Mechanics) — the offer, reverse-purchase, and closing procedures; contributed-IP reversion at closing.</w:t>
      </w:r>
    </w:p>
    <w:p>
      <w:pPr>
        <w:pStyle w:val="ListBullet"/>
        <w:spacing w:after="60"/>
        <w:ind w:left="432"/>
      </w:pPr>
      <w:r>
        <w:rPr>
          <w:sz w:val="22"/>
        </w:rPr>
        <w:t>Section 5.01(d) (Deadlock) — the escalation and mediation process that must be exhausted before the deadlock trigger fires.</w:t>
      </w:r>
    </w:p>
    <w:p>
      <w:pPr>
        <w:pStyle w:val="ListBullet"/>
        <w:spacing w:after="60"/>
        <w:ind w:left="432"/>
      </w:pPr>
      <w:r>
        <w:rPr>
          <w:sz w:val="22"/>
        </w:rPr>
        <w:t>Section 4.03(f) (Forced-Sale Trigger) — the capital-call forced sale also uses the Section 10.03 valuation.</w:t>
      </w:r>
    </w:p>
    <w:p>
      <w:pPr>
        <w:pStyle w:val="ListBullet"/>
        <w:spacing w:after="60"/>
        <w:ind w:left="432"/>
      </w:pPr>
      <w:r>
        <w:rPr>
          <w:sz w:val="22"/>
        </w:rPr>
        <w:t>Section 1.01 (Definitions) — definitions of EBITDA, Appraised Fair Market Value, Change of Control, and Measurement Period.</w:t>
      </w:r>
    </w:p>
    <w:p>
      <w:r>
        <w:br w:type="page"/>
      </w:r>
    </w:p>
    <w:p>
      <w:pPr>
        <w:keepNext/>
        <w:spacing w:before="280" w:after="120"/>
      </w:pPr>
      <w:r>
        <w:rPr>
          <w:b/>
          <w:color w:val="1F3A5F"/>
          <w:sz w:val="30"/>
        </w:rPr>
        <w:t>Provision 5 — IP License-Back and Co-Developed IP Rights</w:t>
      </w:r>
    </w:p>
    <w:p>
      <w:pPr>
        <w:spacing w:after="160" w:before="0"/>
      </w:pPr>
      <w:r>
        <w:rPr>
          <w:b w:val="0"/>
          <w:i/>
          <w:color w:val="555555"/>
          <w:sz w:val="20"/>
        </w:rPr>
        <w:t>(JVA Section 12.05; Schedules 12.01, 12.02, and 12.05)</w:t>
      </w:r>
    </w:p>
    <w:p>
      <w:pPr>
        <w:keepNext/>
        <w:spacing w:before="280" w:after="120"/>
      </w:pPr>
      <w:r>
        <w:rPr>
          <w:b/>
          <w:color w:val="1F3A5F"/>
          <w:sz w:val="26"/>
        </w:rPr>
        <w:t>A. Positions Summary</w:t>
      </w:r>
    </w:p>
    <w:tbl>
      <w:tblPr>
        <w:tblW w:type="auto" w:w="0"/>
        <w:jc w:val="center"/>
        <w:tblLook w:firstColumn="1" w:firstRow="1" w:lastColumn="0" w:lastRow="0" w:noHBand="0" w:noVBand="1" w:val="04A0"/>
      </w:tblPr>
      <w:tblGrid>
        <w:gridCol w:w="2160"/>
        <w:gridCol w:w="7200"/>
      </w:tblGrid>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Meridian opening</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Exclusive, royalty-free, perpetual license to Meridian only; no license of co-developed IP to Kastor; no Kastor sublicensing rights; no post-exit license of Meridian contributed IP to Kastor.</w:t>
            </w:r>
          </w:p>
        </w:tc>
      </w:tr>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Kastor opening</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Non-exclusive, royalty-free, perpetual license to both parties; territorial sublicensing rights for both parties (Meridian: North America; Kastor: rest of world); improvements to contributed IP treated as co-developed IP.</w:t>
            </w:r>
          </w:p>
        </w:tc>
      </w:tr>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Proposed compromise</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Non-exclusive, royalty-free, perpetual license to both parties; territorial sublicensing (Meridian: Americas; Kastor: rest of world) subject to a global prohibition on sublicensing to Schedule 12.05 Restricted Competitors and a 25% North-American-revenue catch-all (reciprocal, named entities, annual update); no license of Meridian contributed IP to Kastor; improvements to contributed IP revert to the contributing party with a non-exclusive territorial license to the other party, governed by a “primarily derivative” classification test.</w:t>
            </w:r>
          </w:p>
        </w:tc>
      </w:tr>
      <w:tr>
        <w:tc>
          <w:tcPr>
            <w:tcW w:type="dxa" w:w="2160"/>
            <w:shd w:val="clear" w:color="auto" w:fill="EEF2F7"/>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9"/>
              </w:rPr>
              <w:t>Common ground</w:t>
            </w:r>
          </w:p>
        </w:tc>
        <w:tc>
          <w:tcPr>
            <w:tcW w:type="dxa" w:w="7200"/>
            <w:tcBorders>
              <w:top w:val="single" w:sz="4" w:space="0" w:color="BFBFBF"/>
              <w:left w:val="single" w:sz="4" w:space="0" w:color="BFBFBF"/>
              <w:bottom w:val="single" w:sz="4" w:space="0" w:color="BFBFBF"/>
              <w:right w:val="single" w:sz="4" w:space="0" w:color="BFBFBF"/>
            </w:tcBorders>
            <w:tcBorders>
              <w:top w:val="single" w:sz="4" w:space="0" w:color="BFBFBF"/>
              <w:left w:val="single" w:sz="4" w:space="0" w:color="BFBFBF"/>
              <w:bottom w:val="single" w:sz="4" w:space="0" w:color="BFBFBF"/>
              <w:right w:val="single" w:sz="4" w:space="0" w:color="BFBFBF"/>
            </w:tcBorders>
          </w:tcPr>
          <w:p>
            <w:pPr>
              <w:spacing w:after="40" w:before="40"/>
            </w:pPr>
            <w:r/>
            <w:r>
              <w:rPr>
                <w:sz w:val="19"/>
              </w:rPr>
              <w:t>Both sides agree that contributed IP reverts to the contributing party upon exit or dissolution, and that the “improvements gap” (the treatment of JV-funded improvements to contributed IP) must be expressly addressed rather than deferred.</w:t>
            </w:r>
          </w:p>
        </w:tc>
      </w:tr>
    </w:tbl>
    <w:p>
      <w:pPr>
        <w:keepNext/>
        <w:spacing w:before="280" w:after="120"/>
      </w:pPr>
      <w:r>
        <w:rPr>
          <w:b/>
          <w:color w:val="1F3A5F"/>
          <w:sz w:val="26"/>
        </w:rPr>
        <w:t>B. Proposed Compromise Clause Language</w:t>
      </w:r>
    </w:p>
    <w:p>
      <w:pPr>
        <w:spacing w:before="80" w:after="40"/>
        <w:pBdr>
          <w:bottom w:val="single" w:sz="6" w:space="2" w:color="2E5A88"/>
        </w:pBdr>
      </w:pPr>
      <w:r>
        <w:rPr>
          <w:b/>
          <w:color w:val="2E5A88"/>
          <w:sz w:val="18"/>
        </w:rPr>
        <w:t>READY-TO-INSERT CLAUSE LANGUAGE</w:t>
      </w:r>
    </w:p>
    <w:p>
      <w:pPr>
        <w:spacing w:after="120" w:line="276" w:lineRule="auto"/>
        <w:ind w:left="432"/>
      </w:pPr>
      <w:r>
        <w:rPr>
          <w:b/>
          <w:sz w:val="21"/>
        </w:rPr>
        <w:t xml:space="preserve">Section 12.05(a) Reversion of Contributed IP.  </w:t>
      </w:r>
      <w:r>
        <w:rPr>
          <w:sz w:val="21"/>
        </w:rPr>
        <w:t>Upon dissolution of the Company or the completion of a buy-sell transaction under Article X, each Member’s Contributed IP shall revert to the contributing Member. The Company (or the purchasing Member, as applicable) shall execute and deliver to each contributing Member such instruments of assignment, transfer, and conveyance as are reasonably necessary to effect such reversion. This provision has been agreed by both Members.</w:t>
      </w:r>
    </w:p>
    <w:p>
      <w:pPr>
        <w:spacing w:after="120" w:line="276" w:lineRule="auto"/>
        <w:ind w:left="432"/>
      </w:pPr>
      <w:r>
        <w:rPr>
          <w:b/>
          <w:sz w:val="21"/>
        </w:rPr>
        <w:t xml:space="preserve">Section 12.05(b) Contributed IP — No License to Kastor of Meridian IP.  </w:t>
      </w:r>
      <w:r>
        <w:rPr>
          <w:sz w:val="21"/>
        </w:rPr>
        <w:t>No license of any kind—exclusive, non-exclusive, limited, or otherwise—is granted to Kastor with respect to any of the Meridian Contributed IP (the 23 items listed on Part A of Schedule 12.01) after exit or dissolution. The Meridian Contributed IP shall revert to Meridian free of any license, lien, or encumbrance granted to or in favor of Kastor. The Kastor Contributed IP shall revert to Kastor, and Meridian shall receive a non-exclusive, royalty-free, perpetual, irrevocable license to use the Kastor Contributed IP in the manufacture and sale of products developed by the Company during the term of this Agreement, so that Meridian may continue to produce MKPoly-legacy products without interruption.</w:t>
      </w:r>
    </w:p>
    <w:p>
      <w:pPr>
        <w:spacing w:after="120" w:line="276" w:lineRule="auto"/>
        <w:ind w:left="432"/>
      </w:pPr>
      <w:r>
        <w:rPr>
          <w:b/>
          <w:sz w:val="21"/>
        </w:rPr>
        <w:t xml:space="preserve">Section 12.05(c) License to Co-Developed IP.  </w:t>
      </w:r>
      <w:r>
        <w:rPr>
          <w:sz w:val="21"/>
        </w:rPr>
        <w:t>Upon reversion of Contributed IP pursuant to Section 12.05(a), each Member shall receive a non-exclusive, royalty-free, perpetual, irrevocable, worldwide license to use the Co-Developed IP (as defined in Section 12.02 and Schedule 12.02) in its own internal operations, in all fields of use, subject to the territorial sublicensing rights and restrictions set forth in clauses (i) through (vi) below. Neither license is exclusive; each Member retains the full right to use the Co-Developed IP in its own operations, and the grant to one Member does not restrict the grant to the other.</w:t>
      </w:r>
    </w:p>
    <w:p>
      <w:pPr>
        <w:spacing w:after="120" w:line="276" w:lineRule="auto"/>
        <w:ind w:left="864"/>
      </w:pPr>
      <w:r>
        <w:rPr>
          <w:b/>
          <w:sz w:val="21"/>
        </w:rPr>
        <w:t xml:space="preserve">(i) Meridian Sublicensing Territory.  </w:t>
      </w:r>
      <w:r>
        <w:rPr>
          <w:sz w:val="21"/>
        </w:rPr>
        <w:t>Meridian may sublicense Co-Developed IP to third parties in the Americas (North America, Central America, South America, and the Caribbean) (the “Meridian Sublicensing Territory”).</w:t>
      </w:r>
    </w:p>
    <w:p>
      <w:pPr>
        <w:spacing w:after="120" w:line="276" w:lineRule="auto"/>
        <w:ind w:left="864"/>
      </w:pPr>
      <w:r>
        <w:rPr>
          <w:b/>
          <w:sz w:val="21"/>
        </w:rPr>
        <w:t xml:space="preserve">(ii) Kastor Sublicensing Territory.  </w:t>
      </w:r>
      <w:r>
        <w:rPr>
          <w:sz w:val="21"/>
        </w:rPr>
        <w:t>Kastor may sublicense Co-Developed IP to third parties in all territories outside the Americas (Europe, Asia, Africa, Oceania, and the Middle East) (the “Kastor Sublicensing Territory”).</w:t>
      </w:r>
    </w:p>
    <w:p>
      <w:pPr>
        <w:spacing w:after="120" w:line="276" w:lineRule="auto"/>
        <w:ind w:left="864"/>
      </w:pPr>
      <w:r>
        <w:rPr>
          <w:b/>
          <w:sz w:val="21"/>
        </w:rPr>
        <w:t xml:space="preserve">(iii) Restricted Competitors Prohibition.  </w:t>
      </w:r>
      <w:r>
        <w:rPr>
          <w:sz w:val="21"/>
        </w:rPr>
        <w:t>Neither Member shall, directly or indirectly, sublicense Co-Developed IP to any Person listed on Schedule 12.05 (the “Restricted Competitors”), or to any controlled Affiliate of such a Person (meaning an entity in which a Restricted Competitor owns, directly or indirectly, fifty percent (50%) or more of the voting equity), regardless of the territory in which the sublicense would be exercised. This prohibition is global and applies notwithstanding the territorial sublicensing rights set forth in clauses (i) and (ii) above, and regardless of whether the Restricted Competitor is the end user or an intermediary.</w:t>
      </w:r>
    </w:p>
    <w:p>
      <w:pPr>
        <w:spacing w:after="120" w:line="276" w:lineRule="auto"/>
        <w:ind w:left="864"/>
      </w:pPr>
      <w:r>
        <w:rPr>
          <w:b/>
          <w:sz w:val="21"/>
        </w:rPr>
        <w:t xml:space="preserve">(iv) Revenue-Based Negative Covenant.  </w:t>
      </w:r>
      <w:r>
        <w:rPr>
          <w:sz w:val="21"/>
        </w:rPr>
        <w:t>Neither Member shall sublicense Co-Developed IP to any Person that derives more than twenty-five percent (25%) of its consolidated annual revenue from the manufacture, sale, or distribution of specialty polymer coatings in North America. This covenant operates as a dynamic anti-circumvention mechanism that captures entities not named on Schedule 12.05, including new market entrants, entities that expand into North American specialty coatings after the schedule is finalized, and entities that restructure to avoid the named-entity list.</w:t>
      </w:r>
    </w:p>
    <w:p>
      <w:pPr>
        <w:spacing w:after="120" w:line="276" w:lineRule="auto"/>
        <w:ind w:left="864"/>
      </w:pPr>
      <w:r>
        <w:rPr>
          <w:b/>
          <w:sz w:val="21"/>
        </w:rPr>
        <w:t xml:space="preserve">(v) Reciprocity and Updates.  </w:t>
      </w:r>
      <w:r>
        <w:rPr>
          <w:sz w:val="21"/>
        </w:rPr>
        <w:t>The restrictions in clauses (iii) and (iv) apply reciprocally to both Members. Schedule 12.05 shall be limited to specifically identified entities (and their controlled Affiliates) and shall not extend to broad categories of potential competitors. Schedule 12.05 shall be reviewed and updated annually by mutual agreement of the Members to capture new market entrants and corporate restructurings, and shall include a catch-all covering any successor or assign that acquires all or substantially all of the assets or business of a listed entity.</w:t>
      </w:r>
    </w:p>
    <w:p>
      <w:pPr>
        <w:spacing w:after="120" w:line="276" w:lineRule="auto"/>
        <w:ind w:left="864"/>
      </w:pPr>
      <w:r>
        <w:rPr>
          <w:b/>
          <w:sz w:val="21"/>
        </w:rPr>
        <w:t xml:space="preserve">(vi) Audit Right.  </w:t>
      </w:r>
      <w:r>
        <w:rPr>
          <w:sz w:val="21"/>
        </w:rPr>
        <w:t>Each Member shall have the right, upon reasonable prior notice and at its own expense, to audit the other Member’s sublicensing records no more than once per calendar year to verify compliance with the territorial restrictions and the Restricted Competitors and revenue-based covenants set forth in this Section 12.05(c).</w:t>
      </w:r>
    </w:p>
    <w:p>
      <w:pPr>
        <w:spacing w:after="120" w:line="276" w:lineRule="auto"/>
        <w:ind w:left="432"/>
      </w:pPr>
      <w:r>
        <w:rPr>
          <w:b/>
          <w:sz w:val="21"/>
        </w:rPr>
        <w:t xml:space="preserve">Section 12.05(d) Improvements to Contributed IP.  </w:t>
      </w:r>
      <w:r>
        <w:rPr>
          <w:sz w:val="21"/>
        </w:rPr>
        <w:t>The Members acknowledge the need for express treatment of Improvements made to the Meridian Contributed IP (contributed at an agreed fair market value of $28,600,000 and likely subject to significant JV-funded improvements during the term) and to the Kastor Contributed IP during the JV term. The following principles shall apply:</w:t>
      </w:r>
    </w:p>
    <w:p>
      <w:pPr>
        <w:spacing w:after="120" w:line="276" w:lineRule="auto"/>
        <w:ind w:left="864"/>
      </w:pPr>
      <w:r>
        <w:rPr>
          <w:b/>
          <w:sz w:val="21"/>
        </w:rPr>
        <w:t xml:space="preserve">(i) Improvements to Meridian Contributed IP.  </w:t>
      </w:r>
      <w:r>
        <w:rPr>
          <w:sz w:val="21"/>
        </w:rPr>
        <w:t>Improvements to the Meridian Contributed IP that are developed by, funded by, or at the direction of the Company during the term shall revert to Meridian upon exit or dissolution. Kastor shall receive a non-exclusive, royalty-free, perpetual, irrevocable license to use such Improvements outside the Americas, subject to the sublicensing restrictions set forth in Section 12.05(c)(iii) and (iv).</w:t>
      </w:r>
    </w:p>
    <w:p>
      <w:pPr>
        <w:spacing w:after="120" w:line="276" w:lineRule="auto"/>
        <w:ind w:left="864"/>
      </w:pPr>
      <w:r>
        <w:rPr>
          <w:b/>
          <w:sz w:val="21"/>
        </w:rPr>
        <w:t xml:space="preserve">(ii) Improvements to Kastor Contributed IP.  </w:t>
      </w:r>
      <w:r>
        <w:rPr>
          <w:sz w:val="21"/>
        </w:rPr>
        <w:t>Improvements to the Kastor Contributed IP that are developed by, funded by, or at the direction of the Company during the term shall revert to Kastor upon exit or dissolution. Meridian shall receive a non-exclusive, royalty-free, perpetual, irrevocable license to use such Improvements in the Americas.</w:t>
      </w:r>
    </w:p>
    <w:p>
      <w:pPr>
        <w:spacing w:after="120" w:line="276" w:lineRule="auto"/>
        <w:ind w:left="864"/>
      </w:pPr>
      <w:r>
        <w:rPr>
          <w:b/>
          <w:sz w:val="21"/>
        </w:rPr>
        <w:t xml:space="preserve">(iii) Classification.  </w:t>
      </w:r>
      <w:r>
        <w:rPr>
          <w:sz w:val="21"/>
        </w:rPr>
        <w:t>An Improvement shall be classified as an Improvement to a Member’s Contributed IP only if it is a derivative work that builds primarily upon such Member’s underlying Contributed IP. Improvements that build equally upon both Members’ Contributed IP, or that are not primarily derivative of either Member’s Contributed IP, shall be classified as Co-Developed IP and treated under Section 12.05(c). The “primarily derivative” classification standard and the procedures for documenting and categorizing Improvements shall be further detailed in Schedule 12.02.</w:t>
      </w:r>
    </w:p>
    <w:p>
      <w:pPr>
        <w:spacing w:after="120" w:line="276" w:lineRule="auto"/>
        <w:ind w:left="432"/>
      </w:pPr>
      <w:r>
        <w:rPr>
          <w:b/>
          <w:sz w:val="21"/>
        </w:rPr>
        <w:t xml:space="preserve">Section 12.05(e) Survival.  </w:t>
      </w:r>
      <w:r>
        <w:rPr>
          <w:sz w:val="21"/>
        </w:rPr>
        <w:t>The license-back provisions of this Section 12.05 (including the licenses granted, the sublicensing restrictions, the treatment of Improvements, and the audit right) shall survive the dissolution of the Company, the termination of this Agreement, and the completion of any buy-sell transaction under Article X, and shall remain in full force and effect in perpetuity.</w:t>
      </w:r>
    </w:p>
    <w:p>
      <w:pPr>
        <w:spacing w:before="40" w:after="160"/>
        <w:pBdr>
          <w:top w:val="single" w:sz="6" w:space="2" w:color="2E5A88"/>
        </w:pBdr>
      </w:pPr>
    </w:p>
    <w:p>
      <w:pPr>
        <w:keepNext/>
        <w:spacing w:before="280" w:after="120"/>
      </w:pPr>
      <w:r>
        <w:rPr>
          <w:b/>
          <w:color w:val="1F3A5F"/>
          <w:sz w:val="26"/>
        </w:rPr>
        <w:t>C. Negotiation Rationale</w:t>
      </w:r>
    </w:p>
    <w:p>
      <w:pPr>
        <w:spacing w:after="40" w:before="0"/>
      </w:pPr>
      <w:r>
        <w:rPr>
          <w:b/>
          <w:i w:val="0"/>
          <w:sz w:val="22"/>
        </w:rPr>
        <w:t>Concessions and gains — Meridian:</w:t>
      </w:r>
    </w:p>
    <w:p>
      <w:pPr>
        <w:pStyle w:val="ListBullet"/>
        <w:spacing w:after="60"/>
        <w:ind w:left="432"/>
      </w:pPr>
      <w:r>
        <w:rPr>
          <w:sz w:val="22"/>
        </w:rPr>
        <w:t>Meridian concedes a non-exclusive (rather than exclusive) license to co-developed IP granted to both parties, sublicensing rights for Kastor outside the Americas, and a license to Kastor of improvements on Meridian’s contributed IP outside the Americas.</w:t>
      </w:r>
    </w:p>
    <w:p>
      <w:pPr>
        <w:pStyle w:val="ListBullet"/>
        <w:spacing w:after="60"/>
        <w:ind w:left="432"/>
      </w:pPr>
      <w:r>
        <w:rPr>
          <w:sz w:val="22"/>
        </w:rPr>
        <w:t>In exchange, Meridian obtains its three absolute red lines intact: (1) no license of any kind to Kastor of the Meridian Contributed IP—the 23 items, including the CR-7 and CR-9 formulations, revert to Meridian free of any Kastor license or sublicensing pathway; (2) a global prohibition on sublicensing co-developed IP to any Schedule 12.05 Restricted Competitor, regardless of territory, so that a sublicense to a North American competitor is barred even if nominally exercised in Europe or Asia; and (3) non-exclusive (not exclusive) licenses, so Kastor’s grant never restricts Meridian’s use of its own technology. Meridian also obtains a 25% North-American-revenue catch-all that dynamically captures future competitors not on the schedule, an annual audit right, and reversion of improvements to its own contributed IP.</w:t>
      </w:r>
    </w:p>
    <w:p>
      <w:pPr>
        <w:spacing w:after="40" w:before="80"/>
      </w:pPr>
      <w:r>
        <w:rPr>
          <w:b/>
          <w:i w:val="0"/>
          <w:sz w:val="22"/>
        </w:rPr>
        <w:t>Concessions and gains — Kastor:</w:t>
      </w:r>
    </w:p>
    <w:p>
      <w:pPr>
        <w:pStyle w:val="ListBullet"/>
        <w:spacing w:after="60"/>
        <w:ind w:left="432"/>
      </w:pPr>
      <w:r>
        <w:rPr>
          <w:sz w:val="22"/>
        </w:rPr>
        <w:t>Kastor concedes any license to the Meridian Contributed IP, a global (not merely territorial) prohibition on sublicensing to named competitors, the 25% revenue-based restriction, and treatment of improvements as reverting to the contributing party (rather than as co-developed IP freely licensed to both).</w:t>
      </w:r>
    </w:p>
    <w:p>
      <w:pPr>
        <w:pStyle w:val="ListBullet"/>
        <w:spacing w:after="60"/>
        <w:ind w:left="432"/>
      </w:pPr>
      <w:r>
        <w:rPr>
          <w:sz w:val="22"/>
        </w:rPr>
        <w:t>In exchange, Kastor obtains its top priority: a non-exclusive, royalty-free, perpetual license to co-developed IP granted to both parties on equivalent terms—so that Kastor, having funded the R&amp;D that creates the IP, retains meaningful rights to use the fruits of its investment upon exit. Kastor also obtains sublicensing rights outside the Americas (essential to its global business model of operating through manufacturing and distribution partners), a license to improvements on Meridian’s contributed IP outside the Americas, a reciprocal/symmetric structure (Meridian is equally restricted from sublicensing to Kastor’s named competitors), and a Restricted Competitors list limited to specifically named entities with annual updates—not a blanket sublicensing prohibition.</w:t>
      </w:r>
    </w:p>
    <w:p>
      <w:pPr>
        <w:spacing w:after="40" w:before="80"/>
      </w:pPr>
      <w:r>
        <w:rPr>
          <w:b/>
          <w:i w:val="0"/>
          <w:sz w:val="22"/>
        </w:rPr>
        <w:t>Why this is a fair middle ground:</w:t>
      </w:r>
    </w:p>
    <w:p>
      <w:pPr>
        <w:spacing w:after="120" w:before="0"/>
      </w:pPr>
      <w:r>
        <w:rPr>
          <w:b w:val="0"/>
          <w:i w:val="0"/>
          <w:sz w:val="22"/>
        </w:rPr>
        <w:t>The structure resolves the central tension through three interlocking mechanisms that work as a system. First, the asymmetry in contributed IP is respected: Meridian’s $28.6 million proprietary formulations are the JV’s core differentiator and are categorically more competitively sensitive than Kastor’s manufacturing process documentation, so no license of Meridian contributed IP to Kastor is granted, while Meridian receives a license to Kastor’s contributed IP to continue legacy production. Second, co-developed IP—which both parties funded and which builds on both parties’ contributions—is licensed non-exclusively to both, with territorial sublicensing that gives Kastor the global commercial flexibility it requires. Third, the competitive-protection system uses overlapping layers: a named-entity Restricted Competitors schedule (reciprocal, annually updated, with controlled-affiliate and successor catch-alls), a 25% North-American-revenue negative covenant that captures future competitors dynamically, and a global (not territorial) application of the competitor prohibition so that a sublicense cannot reach a North American competitor through an offshore intermediary. This layered approach is directly modeled on Comparable Transaction #2 (a 55/45 JV that used territorial sublicensing with named-competitor restrictions) and Comparable Transaction #3 (which used mutual named-competitor restrictions even between equal partners), confirming that sublicensing protections on co-developed IP are standard market practice. The improvements allocation closes the “improvements gap” both sides flagged: improvements revert to the contributing party (preserving the integrity of the underlying IP) while the other party receives a territorial license (preserving its return on the R&amp;D it funded), and the “primarily derivative” classification test provides a clear, administrable standard for distinguishing improvements from genuinely co-developed IP.</w:t>
      </w:r>
    </w:p>
    <w:p>
      <w:pPr>
        <w:keepNext/>
        <w:spacing w:before="280" w:after="120"/>
      </w:pPr>
      <w:r>
        <w:rPr>
          <w:b/>
          <w:color w:val="1F3A5F"/>
          <w:sz w:val="26"/>
        </w:rPr>
        <w:t>D. Cross-References</w:t>
      </w:r>
    </w:p>
    <w:p>
      <w:pPr>
        <w:pStyle w:val="ListBullet"/>
        <w:spacing w:after="60"/>
        <w:ind w:left="432"/>
      </w:pPr>
      <w:r>
        <w:rPr>
          <w:sz w:val="22"/>
        </w:rPr>
        <w:t>Schedule 12.01 (Contributed IP) — Part A (Meridian, 23 items, $28.6M) and Part B (Kastor, 9 items).</w:t>
      </w:r>
    </w:p>
    <w:p>
      <w:pPr>
        <w:pStyle w:val="ListBullet"/>
        <w:spacing w:after="60"/>
        <w:ind w:left="432"/>
      </w:pPr>
      <w:r>
        <w:rPr>
          <w:sz w:val="22"/>
        </w:rPr>
        <w:t>Schedule 12.02 (Co-Developed IP) — definitions, documentation procedures, and the “primarily derivative” classification standard for Improvements.</w:t>
      </w:r>
    </w:p>
    <w:p>
      <w:pPr>
        <w:pStyle w:val="ListBullet"/>
        <w:spacing w:after="60"/>
        <w:ind w:left="432"/>
      </w:pPr>
      <w:r>
        <w:rPr>
          <w:sz w:val="22"/>
        </w:rPr>
        <w:t>Schedule 12.05 (Restricted Competitors) — the named-entity list, controlled-affiliate definitions, successor catch-all, and annual update procedures.</w:t>
      </w:r>
    </w:p>
    <w:p>
      <w:pPr>
        <w:pStyle w:val="ListBullet"/>
        <w:spacing w:after="60"/>
        <w:ind w:left="432"/>
      </w:pPr>
      <w:r>
        <w:rPr>
          <w:sz w:val="22"/>
        </w:rPr>
        <w:t>Section 12.02 (Co-Developed IP; Improvements) — ownership during the term and the improvements-gap framework.</w:t>
      </w:r>
    </w:p>
    <w:p>
      <w:pPr>
        <w:pStyle w:val="ListBullet"/>
        <w:spacing w:after="60"/>
        <w:ind w:left="432"/>
      </w:pPr>
      <w:r>
        <w:rPr>
          <w:sz w:val="22"/>
        </w:rPr>
        <w:t>Section 10.04(c) (Contributed IP Reversion) — reversion mechanics at buy-sell closing, subject to the surviving licenses in Section 12.05.</w:t>
      </w:r>
    </w:p>
    <w:p>
      <w:r>
        <w:br w:type="page"/>
      </w:r>
    </w:p>
    <w:p>
      <w:pPr>
        <w:keepNext/>
        <w:spacing w:before="280" w:after="120"/>
      </w:pPr>
      <w:r>
        <w:rPr>
          <w:b/>
          <w:color w:val="1F3A5F"/>
          <w:sz w:val="30"/>
        </w:rPr>
        <w:t>IV. Overall Balance Assessment and Next Steps</w:t>
      </w:r>
    </w:p>
    <w:p>
      <w:pPr>
        <w:keepNext/>
        <w:spacing w:before="280" w:after="120"/>
      </w:pPr>
      <w:r>
        <w:rPr>
          <w:b/>
          <w:color w:val="1F3A5F"/>
          <w:sz w:val="26"/>
        </w:rPr>
        <w:t>A. Aggregate Balance of the Package</w:t>
      </w:r>
    </w:p>
    <w:p>
      <w:pPr>
        <w:spacing w:after="120" w:before="0"/>
      </w:pPr>
      <w:r>
        <w:rPr>
          <w:b w:val="0"/>
          <w:i w:val="0"/>
          <w:sz w:val="22"/>
        </w:rPr>
        <w:t>Considered as a whole, the five compromise provisions produce a balanced exchange in which each party secures its foundational interests while conceding on its lower-priority items. The following observations summarize the aggregate effect:</w:t>
      </w:r>
    </w:p>
    <w:p>
      <w:pPr>
        <w:pStyle w:val="ListBullet"/>
        <w:spacing w:after="60"/>
        <w:ind w:left="432"/>
      </w:pPr>
      <w:r>
        <w:rPr>
          <w:b/>
          <w:sz w:val="22"/>
        </w:rPr>
        <w:t xml:space="preserve">Meridian. </w:t>
      </w:r>
      <w:r>
        <w:rPr>
          <w:sz w:val="22"/>
        </w:rPr>
        <w:t>Meridian’s two foundational interests are protected: (i) its contributed IP ($28.6 million, including the CR-7 and CR-9 formulations) cannot be licensed or sublicensed to Kastor or to any North American competitor, through a global named-competitor prohibition, a 25% revenue catch-all, and the absence of any Kastor license to Meridian contributed IP; and (ii) Meridian retains operational management control through a 3-to-2 board majority, a CEO casting vote on operational matters, and sole authority to appoint the CEO and CFO. In exchange, Meridian moves on the non-compete (18 months, narrowed scope), the exit multiple (7.0×), appraiser independence, the capital-call cure period and dilution cap, and the additional exit triggers.</w:t>
      </w:r>
    </w:p>
    <w:p>
      <w:pPr>
        <w:pStyle w:val="ListBullet"/>
        <w:spacing w:after="60"/>
        <w:ind w:left="432"/>
      </w:pPr>
      <w:r>
        <w:rPr>
          <w:b/>
          <w:sz w:val="22"/>
        </w:rPr>
        <w:t xml:space="preserve">Kastor. </w:t>
      </w:r>
      <w:r>
        <w:rPr>
          <w:sz w:val="22"/>
        </w:rPr>
        <w:t>Kastor’s two foundational interests are protected: (i) the exit valuation is performed by a genuinely independent appraiser that is not the JV’s auditor and has no pre-existing engagement with either party; and (ii) Kastor receives a non-exclusive, royalty-free, perpetual license to co-developed IP, with sublicensing rights outside the Americas, so that its $43.8 million capital contribution—which funds the JV’s R&amp;D—yields a lasting right to use the IP it helped create. In exchange, Kastor accepts a 3-to-2 board, an 18-month non-compete with North American reach, and capital-call terms (75-day cure, 15% cap, above-market bridge-loan rate) that preserve funding discipline.</w:t>
      </w:r>
    </w:p>
    <w:p>
      <w:pPr>
        <w:spacing w:after="160" w:before="80"/>
      </w:pPr>
      <w:r>
        <w:rPr>
          <w:b w:val="0"/>
          <w:i w:val="0"/>
          <w:sz w:val="22"/>
        </w:rPr>
        <w:t>No party’s stated red line is crossed. Meridian’s red lines—no sublicensing of Meridian contributed IP, no sublicensing of co-developed IP to North American competitors, and no exclusive co-developed IP license to Kastor—are each preserved. Kastor’s red lines—an independent appraiser that is not Frazier Whitmore, and a non-exclusive co-developed IP license to both parties with sublicensing outside North America—are each preserved. The package is internally consistent: the governance and deadlock provisions in Provision 1 feed the exit-valuation and buy-sell provisions in Provision 4; the capital-call forced-sale trigger in Provision 2 uses the same valuation methodology; and the non-compete in Provision 3 aligns with the IP license-back territorial structure in Provision 5 (both keyed to North America / the Americas).</w:t>
      </w:r>
    </w:p>
    <w:p>
      <w:pPr>
        <w:keepNext/>
        <w:spacing w:before="280" w:after="120"/>
      </w:pPr>
      <w:r>
        <w:rPr>
          <w:b/>
          <w:color w:val="1F3A5F"/>
          <w:sz w:val="26"/>
        </w:rPr>
        <w:t>B. Market Support Summary</w:t>
      </w:r>
    </w:p>
    <w:p>
      <w:pPr>
        <w:spacing w:after="120" w:before="0"/>
      </w:pPr>
      <w:r>
        <w:rPr>
          <w:b w:val="0"/>
          <w:i w:val="0"/>
          <w:sz w:val="22"/>
        </w:rPr>
        <w:t>Each compromise term is anchored to the comparable specialty-chemicals joint-transaction dataset (EBITDA multiple range 6.2×–8.1×, median 7.1×) and to the three most directly comparable JV formations:</w:t>
      </w:r>
    </w:p>
    <w:tbl>
      <w:tblPr>
        <w:tblW w:type="auto" w:w="0"/>
        <w:jc w:val="center"/>
        <w:tblLook w:firstColumn="1" w:firstRow="1" w:lastColumn="0" w:lastRow="0" w:noHBand="0" w:noVBand="1" w:val="04A0"/>
      </w:tblPr>
      <w:tblGrid>
        <w:gridCol w:w="2340"/>
        <w:gridCol w:w="2340"/>
        <w:gridCol w:w="2340"/>
        <w:gridCol w:w="2340"/>
      </w:tblGrid>
      <w:tr>
        <w:tc>
          <w:tcPr>
            <w:tcW w:type="dxa" w:w="1872"/>
            <w:shd w:val="clear" w:color="auto" w:fill="1F3A5F"/>
            <w:tcBorders>
              <w:top w:val="single" w:sz="4" w:space="0" w:color="BFBFBF"/>
              <w:left w:val="single" w:sz="4" w:space="0" w:color="BFBFBF"/>
              <w:bottom w:val="single" w:sz="4" w:space="0" w:color="BFBFBF"/>
              <w:right w:val="single" w:sz="4" w:space="0" w:color="BFBFBF"/>
            </w:tcBorders>
          </w:tcPr>
          <w:p>
            <w:pPr>
              <w:spacing w:after="40" w:before="40"/>
            </w:pPr>
            <w:r/>
            <w:r>
              <w:rPr>
                <w:b/>
                <w:color w:val="FFFFFF"/>
                <w:sz w:val="18"/>
              </w:rPr>
              <w:t>Term</w:t>
            </w:r>
          </w:p>
        </w:tc>
        <w:tc>
          <w:tcPr>
            <w:tcW w:type="dxa" w:w="2448"/>
            <w:shd w:val="clear" w:color="auto" w:fill="1F3A5F"/>
            <w:tcBorders>
              <w:top w:val="single" w:sz="4" w:space="0" w:color="BFBFBF"/>
              <w:left w:val="single" w:sz="4" w:space="0" w:color="BFBFBF"/>
              <w:bottom w:val="single" w:sz="4" w:space="0" w:color="BFBFBF"/>
              <w:right w:val="single" w:sz="4" w:space="0" w:color="BFBFBF"/>
            </w:tcBorders>
          </w:tcPr>
          <w:p>
            <w:pPr>
              <w:spacing w:after="40" w:before="40"/>
            </w:pPr>
            <w:r/>
            <w:r>
              <w:rPr>
                <w:b/>
                <w:color w:val="FFFFFF"/>
                <w:sz w:val="18"/>
              </w:rPr>
              <w:t>Comp. #1 (60/40)</w:t>
            </w:r>
          </w:p>
        </w:tc>
        <w:tc>
          <w:tcPr>
            <w:tcW w:type="dxa" w:w="2736"/>
            <w:shd w:val="clear" w:color="auto" w:fill="1F3A5F"/>
            <w:tcBorders>
              <w:top w:val="single" w:sz="4" w:space="0" w:color="BFBFBF"/>
              <w:left w:val="single" w:sz="4" w:space="0" w:color="BFBFBF"/>
              <w:bottom w:val="single" w:sz="4" w:space="0" w:color="BFBFBF"/>
              <w:right w:val="single" w:sz="4" w:space="0" w:color="BFBFBF"/>
            </w:tcBorders>
          </w:tcPr>
          <w:p>
            <w:pPr>
              <w:spacing w:after="40" w:before="40"/>
            </w:pPr>
            <w:r/>
            <w:r>
              <w:rPr>
                <w:b/>
                <w:color w:val="FFFFFF"/>
                <w:sz w:val="18"/>
              </w:rPr>
              <w:t>Comp. #2 (55/45)</w:t>
            </w:r>
          </w:p>
        </w:tc>
        <w:tc>
          <w:tcPr>
            <w:tcW w:type="dxa" w:w="2304"/>
            <w:shd w:val="clear" w:color="auto" w:fill="1F3A5F"/>
            <w:tcBorders>
              <w:top w:val="single" w:sz="4" w:space="0" w:color="BFBFBF"/>
              <w:left w:val="single" w:sz="4" w:space="0" w:color="BFBFBF"/>
              <w:bottom w:val="single" w:sz="4" w:space="0" w:color="BFBFBF"/>
              <w:right w:val="single" w:sz="4" w:space="0" w:color="BFBFBF"/>
            </w:tcBorders>
          </w:tcPr>
          <w:p>
            <w:pPr>
              <w:spacing w:after="40" w:before="40"/>
            </w:pPr>
            <w:r/>
            <w:r>
              <w:rPr>
                <w:b/>
                <w:color w:val="FFFFFF"/>
                <w:sz w:val="18"/>
              </w:rPr>
              <w:t>Proposed MKPoly</w:t>
            </w:r>
          </w:p>
        </w:tc>
      </w:tr>
      <w:tr>
        <w:tc>
          <w:tcPr>
            <w:tcW w:type="dxa" w:w="1872"/>
            <w:shd w:val="clear" w:color="auto" w:fill="EEF2F7"/>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7"/>
              </w:rPr>
              <w:t>Board / voting</w:t>
            </w:r>
          </w:p>
        </w:tc>
        <w:tc>
          <w:tcPr>
            <w:tcW w:type="dxa" w:w="2448"/>
            <w:tcBorders>
              <w:top w:val="single" w:sz="4" w:space="0" w:color="BFBFBF"/>
              <w:left w:val="single" w:sz="4" w:space="0" w:color="BFBFBF"/>
              <w:bottom w:val="single" w:sz="4" w:space="0" w:color="BFBFBF"/>
              <w:right w:val="single" w:sz="4" w:space="0" w:color="BFBFBF"/>
            </w:tcBorders>
          </w:tcPr>
          <w:p>
            <w:pPr>
              <w:spacing w:after="40" w:before="40"/>
            </w:pPr>
            <w:r/>
            <w:r>
              <w:rPr>
                <w:sz w:val="17"/>
              </w:rPr>
              <w:t>3-2; supermajority on 5 Reserved Matters</w:t>
            </w:r>
          </w:p>
        </w:tc>
        <w:tc>
          <w:tcPr>
            <w:tcW w:type="dxa" w:w="2736"/>
            <w:tcBorders>
              <w:top w:val="single" w:sz="4" w:space="0" w:color="BFBFBF"/>
              <w:left w:val="single" w:sz="4" w:space="0" w:color="BFBFBF"/>
              <w:bottom w:val="single" w:sz="4" w:space="0" w:color="BFBFBF"/>
              <w:right w:val="single" w:sz="4" w:space="0" w:color="BFBFBF"/>
            </w:tcBorders>
          </w:tcPr>
          <w:p>
            <w:pPr>
              <w:spacing w:after="40" w:before="40"/>
            </w:pPr>
            <w:r/>
            <w:r>
              <w:rPr>
                <w:sz w:val="17"/>
              </w:rPr>
              <w:t>3-3; chair casting vote on non-Reserved; majority appoints CEO/CFO</w:t>
            </w:r>
          </w:p>
        </w:tc>
        <w:tc>
          <w:tcPr>
            <w:tcW w:type="dxa" w:w="2304"/>
            <w:tcBorders>
              <w:top w:val="single" w:sz="4" w:space="0" w:color="BFBFBF"/>
              <w:left w:val="single" w:sz="4" w:space="0" w:color="BFBFBF"/>
              <w:bottom w:val="single" w:sz="4" w:space="0" w:color="BFBFBF"/>
              <w:right w:val="single" w:sz="4" w:space="0" w:color="BFBFBF"/>
            </w:tcBorders>
          </w:tcPr>
          <w:p>
            <w:pPr>
              <w:spacing w:after="40" w:before="40"/>
            </w:pPr>
            <w:r/>
            <w:r>
              <w:rPr>
                <w:sz w:val="17"/>
              </w:rPr>
              <w:t>3-2; supermajority (4/5) on Reserved Matters; CEO casting vote on operations</w:t>
            </w:r>
          </w:p>
        </w:tc>
      </w:tr>
      <w:tr>
        <w:tc>
          <w:tcPr>
            <w:tcW w:type="dxa" w:w="1872"/>
            <w:shd w:val="clear" w:color="auto" w:fill="EEF2F7"/>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7"/>
              </w:rPr>
              <w:t>Exit multiple</w:t>
            </w:r>
          </w:p>
        </w:tc>
        <w:tc>
          <w:tcPr>
            <w:tcW w:type="dxa" w:w="2448"/>
            <w:shd w:val="clear" w:color="auto" w:fill="F5F7FA"/>
            <w:tcBorders>
              <w:top w:val="single" w:sz="4" w:space="0" w:color="BFBFBF"/>
              <w:left w:val="single" w:sz="4" w:space="0" w:color="BFBFBF"/>
              <w:bottom w:val="single" w:sz="4" w:space="0" w:color="BFBFBF"/>
              <w:right w:val="single" w:sz="4" w:space="0" w:color="BFBFBF"/>
            </w:tcBorders>
          </w:tcPr>
          <w:p>
            <w:pPr>
              <w:spacing w:after="40" w:before="40"/>
            </w:pPr>
            <w:r/>
            <w:r>
              <w:rPr>
                <w:sz w:val="17"/>
              </w:rPr>
              <w:t>6.8×</w:t>
            </w:r>
          </w:p>
        </w:tc>
        <w:tc>
          <w:tcPr>
            <w:tcW w:type="dxa" w:w="2736"/>
            <w:shd w:val="clear" w:color="auto" w:fill="F5F7FA"/>
            <w:tcBorders>
              <w:top w:val="single" w:sz="4" w:space="0" w:color="BFBFBF"/>
              <w:left w:val="single" w:sz="4" w:space="0" w:color="BFBFBF"/>
              <w:bottom w:val="single" w:sz="4" w:space="0" w:color="BFBFBF"/>
              <w:right w:val="single" w:sz="4" w:space="0" w:color="BFBFBF"/>
            </w:tcBorders>
          </w:tcPr>
          <w:p>
            <w:pPr>
              <w:spacing w:after="40" w:before="40"/>
            </w:pPr>
            <w:r/>
            <w:r>
              <w:rPr>
                <w:sz w:val="17"/>
              </w:rPr>
              <w:t>7.4× (independent appraiser)</w:t>
            </w:r>
          </w:p>
        </w:tc>
        <w:tc>
          <w:tcPr>
            <w:tcW w:type="dxa" w:w="2304"/>
            <w:shd w:val="clear" w:color="auto" w:fill="F5F7FA"/>
            <w:tcBorders>
              <w:top w:val="single" w:sz="4" w:space="0" w:color="BFBFBF"/>
              <w:left w:val="single" w:sz="4" w:space="0" w:color="BFBFBF"/>
              <w:bottom w:val="single" w:sz="4" w:space="0" w:color="BFBFBF"/>
              <w:right w:val="single" w:sz="4" w:space="0" w:color="BFBFBF"/>
            </w:tcBorders>
          </w:tcPr>
          <w:p>
            <w:pPr>
              <w:spacing w:after="40" w:before="40"/>
            </w:pPr>
            <w:r/>
            <w:r>
              <w:rPr>
                <w:sz w:val="17"/>
              </w:rPr>
              <w:t>7.0× (independent appraiser)</w:t>
            </w:r>
          </w:p>
        </w:tc>
      </w:tr>
      <w:tr>
        <w:tc>
          <w:tcPr>
            <w:tcW w:type="dxa" w:w="1872"/>
            <w:shd w:val="clear" w:color="auto" w:fill="EEF2F7"/>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7"/>
              </w:rPr>
              <w:t>Non-compete</w:t>
            </w:r>
          </w:p>
        </w:tc>
        <w:tc>
          <w:tcPr>
            <w:tcW w:type="dxa" w:w="2448"/>
            <w:tcBorders>
              <w:top w:val="single" w:sz="4" w:space="0" w:color="BFBFBF"/>
              <w:left w:val="single" w:sz="4" w:space="0" w:color="BFBFBF"/>
              <w:bottom w:val="single" w:sz="4" w:space="0" w:color="BFBFBF"/>
              <w:right w:val="single" w:sz="4" w:space="0" w:color="BFBFBF"/>
            </w:tcBorders>
          </w:tcPr>
          <w:p>
            <w:pPr>
              <w:spacing w:after="40" w:before="40"/>
            </w:pPr>
            <w:r/>
            <w:r>
              <w:rPr>
                <w:sz w:val="17"/>
              </w:rPr>
              <w:t>18 months; JV products + adjacent; N. America &amp; W. Europe</w:t>
            </w:r>
          </w:p>
        </w:tc>
        <w:tc>
          <w:tcPr>
            <w:tcW w:type="dxa" w:w="2736"/>
            <w:tcBorders>
              <w:top w:val="single" w:sz="4" w:space="0" w:color="BFBFBF"/>
              <w:left w:val="single" w:sz="4" w:space="0" w:color="BFBFBF"/>
              <w:bottom w:val="single" w:sz="4" w:space="0" w:color="BFBFBF"/>
              <w:right w:val="single" w:sz="4" w:space="0" w:color="BFBFBF"/>
            </w:tcBorders>
          </w:tcPr>
          <w:p>
            <w:pPr>
              <w:spacing w:after="40" w:before="40"/>
            </w:pPr>
            <w:r/>
            <w:r>
              <w:rPr>
                <w:sz w:val="17"/>
              </w:rPr>
              <w:t>24 months; broad; N. America &amp; Asia</w:t>
            </w:r>
          </w:p>
        </w:tc>
        <w:tc>
          <w:tcPr>
            <w:tcW w:type="dxa" w:w="2304"/>
            <w:tcBorders>
              <w:top w:val="single" w:sz="4" w:space="0" w:color="BFBFBF"/>
              <w:left w:val="single" w:sz="4" w:space="0" w:color="BFBFBF"/>
              <w:bottom w:val="single" w:sz="4" w:space="0" w:color="BFBFBF"/>
              <w:right w:val="single" w:sz="4" w:space="0" w:color="BFBFBF"/>
            </w:tcBorders>
          </w:tcPr>
          <w:p>
            <w:pPr>
              <w:spacing w:after="40" w:before="40"/>
            </w:pPr>
            <w:r/>
            <w:r>
              <w:rPr>
                <w:sz w:val="17"/>
              </w:rPr>
              <w:t>18 months; JV products + similar; U.S./Canada + revenue threshold</w:t>
            </w:r>
          </w:p>
        </w:tc>
      </w:tr>
      <w:tr>
        <w:tc>
          <w:tcPr>
            <w:tcW w:type="dxa" w:w="1872"/>
            <w:shd w:val="clear" w:color="auto" w:fill="EEF2F7"/>
            <w:tcBorders>
              <w:top w:val="single" w:sz="4" w:space="0" w:color="BFBFBF"/>
              <w:left w:val="single" w:sz="4" w:space="0" w:color="BFBFBF"/>
              <w:bottom w:val="single" w:sz="4" w:space="0" w:color="BFBFBF"/>
              <w:right w:val="single" w:sz="4" w:space="0" w:color="BFBFBF"/>
            </w:tcBorders>
          </w:tcPr>
          <w:p>
            <w:pPr>
              <w:spacing w:after="40" w:before="40"/>
            </w:pPr>
            <w:r/>
            <w:r>
              <w:rPr>
                <w:b/>
                <w:color w:val="1F3A5F"/>
                <w:sz w:val="17"/>
              </w:rPr>
              <w:t>Capital call / dilution</w:t>
            </w:r>
          </w:p>
        </w:tc>
        <w:tc>
          <w:tcPr>
            <w:tcW w:type="dxa" w:w="2448"/>
            <w:shd w:val="clear" w:color="auto" w:fill="F5F7FA"/>
            <w:tcBorders>
              <w:top w:val="single" w:sz="4" w:space="0" w:color="BFBFBF"/>
              <w:left w:val="single" w:sz="4" w:space="0" w:color="BFBFBF"/>
              <w:bottom w:val="single" w:sz="4" w:space="0" w:color="BFBFBF"/>
              <w:right w:val="single" w:sz="4" w:space="0" w:color="BFBFBF"/>
            </w:tcBorders>
          </w:tcPr>
          <w:p>
            <w:pPr>
              <w:spacing w:after="40" w:before="40"/>
            </w:pPr>
            <w:r/>
            <w:r>
              <w:rPr>
                <w:sz w:val="17"/>
              </w:rPr>
              <w:t>45-day cure; uncapped</w:t>
            </w:r>
          </w:p>
        </w:tc>
        <w:tc>
          <w:tcPr>
            <w:tcW w:type="dxa" w:w="2736"/>
            <w:shd w:val="clear" w:color="auto" w:fill="F5F7FA"/>
            <w:tcBorders>
              <w:top w:val="single" w:sz="4" w:space="0" w:color="BFBFBF"/>
              <w:left w:val="single" w:sz="4" w:space="0" w:color="BFBFBF"/>
              <w:bottom w:val="single" w:sz="4" w:space="0" w:color="BFBFBF"/>
              <w:right w:val="single" w:sz="4" w:space="0" w:color="BFBFBF"/>
            </w:tcBorders>
          </w:tcPr>
          <w:p>
            <w:pPr>
              <w:spacing w:after="40" w:before="40"/>
            </w:pPr>
            <w:r/>
            <w:r>
              <w:rPr>
                <w:sz w:val="17"/>
              </w:rPr>
              <w:t>60-day cure; 15% cap with forced sale</w:t>
            </w:r>
          </w:p>
        </w:tc>
        <w:tc>
          <w:tcPr>
            <w:tcW w:type="dxa" w:w="2304"/>
            <w:shd w:val="clear" w:color="auto" w:fill="F5F7FA"/>
            <w:tcBorders>
              <w:top w:val="single" w:sz="4" w:space="0" w:color="BFBFBF"/>
              <w:left w:val="single" w:sz="4" w:space="0" w:color="BFBFBF"/>
              <w:bottom w:val="single" w:sz="4" w:space="0" w:color="BFBFBF"/>
              <w:right w:val="single" w:sz="4" w:space="0" w:color="BFBFBF"/>
            </w:tcBorders>
          </w:tcPr>
          <w:p>
            <w:pPr>
              <w:spacing w:after="40" w:before="40"/>
            </w:pPr>
            <w:r/>
            <w:r>
              <w:rPr>
                <w:sz w:val="17"/>
              </w:rPr>
              <w:t>75-day total; 15% cap with forced sale; bridge loan</w:t>
            </w:r>
          </w:p>
        </w:tc>
      </w:tr>
    </w:tbl>
    <w:p>
      <w:pPr>
        <w:spacing w:after="200" w:before="120"/>
      </w:pPr>
      <w:r>
        <w:rPr>
          <w:b w:val="0"/>
          <w:i/>
          <w:color w:val="555555"/>
          <w:sz w:val="20"/>
        </w:rPr>
        <w:t>The proposed terms track the market center on each dimension: the 7.0× multiple sits between Comparable #1 (6.8×) and the 7.1× median; the 18-month non-compete matches Comparable #1 and the dataset median; the 15% dilution cap with forced-sale backstop mirrors Comparable #2; and the governance structure combines the 3-to-2 composition of Comparable #1 with the operational-casting-vote / Reserved-Matter-buyout architecture of Comparable #2. Contributed-IP sublicensing is universally prohibited across the comparables, and co-developed IP sublicensing restrictions (territorial limits with named-competitor prohibitions) appear in two of three comparables—both features reflected in the proposed Provision 5.</w:t>
      </w:r>
    </w:p>
    <w:p>
      <w:pPr>
        <w:keepNext/>
        <w:spacing w:before="280" w:after="120"/>
      </w:pPr>
      <w:r>
        <w:rPr>
          <w:b/>
          <w:color w:val="1F3A5F"/>
          <w:sz w:val="26"/>
        </w:rPr>
        <w:t>C. Recommended Next Steps</w:t>
      </w:r>
    </w:p>
    <w:p>
      <w:pPr>
        <w:pStyle w:val="ListNumber"/>
        <w:spacing w:after="60"/>
        <w:ind w:left="432"/>
      </w:pPr>
      <w:r>
        <w:rPr>
          <w:sz w:val="22"/>
        </w:rPr>
        <w:t>Principals’ review. Cordero and Dr. Laufer to evaluate the five provisions independently or as a package at the August 11, 2025 meeting, using the concession matrix in Section III as the at-a-glance reference.</w:t>
      </w:r>
    </w:p>
    <w:p>
      <w:pPr>
        <w:pStyle w:val="ListNumber"/>
        <w:spacing w:after="60"/>
        <w:ind w:left="432"/>
      </w:pPr>
      <w:r>
        <w:rPr>
          <w:sz w:val="22"/>
        </w:rPr>
        <w:t>Schedule finalization. Concurrent with agreement on the substantive terms, the parties to finalize Schedule 2.04 (Business Purpose / JV Products), Schedule 12.02 (Co-Developed IP and the “primarily derivative” classification standard), and Schedule 12.05 (Restricted Competitors list, controlled-affiliate definitions, and annual update procedures).</w:t>
      </w:r>
    </w:p>
    <w:p>
      <w:pPr>
        <w:pStyle w:val="ListNumber"/>
        <w:spacing w:after="60"/>
        <w:ind w:left="432"/>
      </w:pPr>
      <w:r>
        <w:rPr>
          <w:sz w:val="22"/>
        </w:rPr>
        <w:t>Drafting integration. Upon principals’ agreement, counsel to integrate the compromise clause language into JVA v.5, conforming cross-references and defined terms, for circulation by August 15, 2025.</w:t>
      </w:r>
    </w:p>
    <w:p>
      <w:pPr>
        <w:pStyle w:val="ListNumber"/>
        <w:spacing w:after="60"/>
        <w:ind w:left="432"/>
      </w:pPr>
      <w:r>
        <w:rPr>
          <w:sz w:val="22"/>
        </w:rPr>
        <w:t>Execution. Target JVA execution August 22, 2025; Certificate of Formation filing September 2, 2025; operational launch Q1 2026.</w:t>
      </w:r>
    </w:p>
    <w:p>
      <w:pPr>
        <w:spacing w:after="80" w:before="160"/>
      </w:pPr>
      <w:r>
        <w:rPr>
          <w:b w:val="0"/>
          <w:i/>
          <w:color w:val="555555"/>
          <w:sz w:val="20"/>
        </w:rPr>
        <w:t>This document presents compromise positions intended to facilitate good-faith resolution of the five contested terms. Each provision is structured to be commercially reasonable in light of the parties’ respective contributions, risk profiles, and market norms in comparable joint ventures, and each is supported by the comparable-transaction data and enforceability analysis referenced above. The provisions may be accepted individually or as an integrated package.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