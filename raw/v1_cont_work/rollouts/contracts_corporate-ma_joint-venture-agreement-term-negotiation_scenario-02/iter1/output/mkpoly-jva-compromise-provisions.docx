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17cfc2555b9c50def869e9769f75ea84ea9a9a"/>
    <w:p>
      <w:pPr>
        <w:pStyle w:val="Heading1"/>
      </w:pPr>
      <w:r>
        <w:t xml:space="preserve">MKPoly Coatings, LLC — Joint Venture Agreement</w:t>
      </w:r>
    </w:p>
    <w:bookmarkStart w:id="20" w:name="X3f8cd7d3d7edbc533c80f76f8affc99106bfa02"/>
    <w:p>
      <w:pPr>
        <w:pStyle w:val="Heading2"/>
      </w:pPr>
      <w:r>
        <w:t xml:space="preserve">Compromise Provisions for the Five Contested Sections</w:t>
      </w:r>
    </w:p>
    <w:p>
      <w:pPr>
        <w:pStyle w:val="FirstParagraph"/>
      </w:pPr>
      <w:r>
        <w:rPr>
          <w:b/>
          <w:bCs/>
        </w:rPr>
        <w:t xml:space="preserve">Prepared for the August 11, 2025 Principals Meeting between Elaine Cordero (Chief Executive Officer, Meridian Advanced Materials, LLC) and Dr. Henrik Laufer (Chief Strategy Officer, Kastor Chemical Industries AG)</w:t>
      </w:r>
    </w:p>
    <w:p>
      <w:pPr>
        <w:pStyle w:val="BodyText"/>
      </w:pPr>
      <w:r>
        <w:rPr>
          <w:b/>
          <w:bCs/>
        </w:rPr>
        <w:t xml:space="preserve">Working draft reference:</w:t>
      </w:r>
      <w:r>
        <w:t xml:space="preserve"> </w:t>
      </w:r>
      <w:r>
        <w:t xml:space="preserve">MKPoly JVA v.4 (redline dated July 18, 2025)</w:t>
      </w:r>
    </w:p>
    <w:p>
      <w:pPr>
        <w:pStyle w:val="BodyText"/>
      </w:pPr>
      <w:r>
        <w:rPr>
          <w:b/>
          <w:bCs/>
        </w:rPr>
        <w:t xml:space="preserve">Target execution date:</w:t>
      </w:r>
      <w:r>
        <w:t xml:space="preserve"> </w:t>
      </w:r>
      <w:r>
        <w:t xml:space="preserve">August 22, 2025 | Entity formation filing: September 2, 2025 | Operational launch: Q1 2026</w:t>
      </w:r>
    </w:p>
    <w:p>
      <w:pPr>
        <w:pStyle w:val="BodyText"/>
      </w:pPr>
      <w:r>
        <w:rPr>
          <w:b/>
          <w:bCs/>
        </w:rPr>
        <w:t xml:space="preserve">Prepared by counsel for both parties as a joint compromise drafting exercise.</w:t>
      </w:r>
      <w:r>
        <w:t xml:space="preserve"> </w:t>
      </w:r>
      <w:r>
        <w:t xml:space="preserve">This document presents ready-to-insert clause language for each of the five contested provisions, a negotiation rationale explaining the middle ground reached, and a summary concession matrix. Each provision is structured to be evaluated independently or as part of an integrated package.</w:t>
      </w:r>
    </w:p>
    <w:p>
      <w:r>
        <w:pict>
          <v:rect style="width:0;height:1.5pt" o:hralign="center" o:hrstd="t" o:hr="t"/>
        </w:pict>
      </w:r>
    </w:p>
    <w:bookmarkEnd w:id="20"/>
    <w:bookmarkStart w:id="25" w:name="i.-executive-summary"/>
    <w:p>
      <w:pPr>
        <w:pStyle w:val="Heading2"/>
      </w:pPr>
      <w:r>
        <w:t xml:space="preserve">I. Executive Summary</w:t>
      </w:r>
    </w:p>
    <w:bookmarkStart w:id="21" w:name="a.-purpose-and-process"/>
    <w:p>
      <w:pPr>
        <w:pStyle w:val="Heading3"/>
      </w:pPr>
      <w:r>
        <w:t xml:space="preserve">A. Purpose and Process</w:t>
      </w:r>
    </w:p>
    <w:p>
      <w:pPr>
        <w:pStyle w:val="FirstParagraph"/>
      </w:pPr>
      <w:r>
        <w:t xml:space="preserve">Following the exchange of position papers and the July 28–31, 2025 correspondence between Brianna Falk (Whitfield Ames &amp; Trotter LLP, counsel for Meridian) and Tomás Escalante (Rennert Krieger Solano LLP, counsel for Kastor), the parties agreed to a</w:t>
      </w:r>
      <w:r>
        <w:t xml:space="preserve"> </w:t>
      </w:r>
      <w:r>
        <w:t xml:space="preserve">“</w:t>
      </w:r>
      <w:r>
        <w:t xml:space="preserve">fallback ladder</w:t>
      </w:r>
      <w:r>
        <w:t xml:space="preserve">”</w:t>
      </w:r>
      <w:r>
        <w:t xml:space="preserve"> </w:t>
      </w:r>
      <w:r>
        <w:t xml:space="preserve">approach: each side would identify its top priorities and areas of flexibility, and counsel would draft actual compromise contract provisions — not position summaries — for the five remaining contested terms. This document is the product of that exercise.</w:t>
      </w:r>
    </w:p>
    <w:p>
      <w:pPr>
        <w:pStyle w:val="BodyText"/>
      </w:pPr>
      <w:r>
        <w:t xml:space="preserve">Each of the five sections below contains: (a) a summary of each side’s opening and current positions; (b) fully drafted compromise clause language ready for insertion into the JVA; (c) a negotiation rationale explaining why the proposed term represents a fair middle ground in light of the parties’ respective contributions, risk profiles, and market norms; and (d) cross-references to related JVA provisions and schedules.</w:t>
      </w:r>
    </w:p>
    <w:bookmarkEnd w:id="21"/>
    <w:bookmarkStart w:id="22" w:name="b.-the-five-contested-provisions"/>
    <w:p>
      <w:pPr>
        <w:pStyle w:val="Heading3"/>
      </w:pPr>
      <w:r>
        <w:t xml:space="preserve">B. The Five Contested Provisions</w:t>
      </w:r>
    </w:p>
    <w:p>
      <w:pPr>
        <w:pStyle w:val="FirstParagraph"/>
      </w:pPr>
      <w:r>
        <w:t xml:space="preserve">The parties have confirmed that the following five provisions are the only materially contested terms remaining in the JVA. Substantial agreement has been reached on all other provisions, including the basic contribution structure ($86.7M total capitalization; Meridian $42.9M / 55%; Kastor $43.8M / 45%), entity formation, member representations and warranties, confidentiality, and initial officer appointments.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Contested Provision</w:t>
            </w:r>
          </w:p>
        </w:tc>
        <w:tc>
          <w:tcPr/>
          <w:p>
            <w:pPr>
              <w:pStyle w:val="Compact"/>
              <w:jc w:val="left"/>
            </w:pPr>
            <w:r>
              <w:t xml:space="preserve">JVA Location</w:t>
            </w:r>
          </w:p>
        </w:tc>
        <w:tc>
          <w:tcPr/>
          <w:p>
            <w:pPr>
              <w:pStyle w:val="Compact"/>
              <w:jc w:val="left"/>
            </w:pPr>
            <w:r>
              <w:t xml:space="preserve">Parties’ Shorthand</w:t>
            </w:r>
          </w:p>
        </w:tc>
      </w:tr>
      <w:tr>
        <w:tc>
          <w:tcPr/>
          <w:p>
            <w:pPr>
              <w:pStyle w:val="Compact"/>
              <w:jc w:val="left"/>
            </w:pPr>
            <w:r>
              <w:t xml:space="preserve">1</w:t>
            </w:r>
          </w:p>
        </w:tc>
        <w:tc>
          <w:tcPr/>
          <w:p>
            <w:pPr>
              <w:pStyle w:val="Compact"/>
              <w:jc w:val="left"/>
            </w:pPr>
            <w:r>
              <w:t xml:space="preserve">Management Committee Composition and Voting</w:t>
            </w:r>
          </w:p>
        </w:tc>
        <w:tc>
          <w:tcPr/>
          <w:p>
            <w:pPr>
              <w:pStyle w:val="Compact"/>
              <w:jc w:val="left"/>
            </w:pPr>
            <w:r>
              <w:t xml:space="preserve">Article IV, §§ 4.01–4.04</w:t>
            </w:r>
          </w:p>
        </w:tc>
        <w:tc>
          <w:tcPr/>
          <w:p>
            <w:pPr>
              <w:pStyle w:val="Compact"/>
              <w:jc w:val="left"/>
            </w:pPr>
            <w:r>
              <w:t xml:space="preserve">“</w:t>
            </w:r>
            <w:r>
              <w:t xml:space="preserve">Section 5.01</w:t>
            </w:r>
            <w:r>
              <w:t xml:space="preserve">”</w:t>
            </w:r>
          </w:p>
        </w:tc>
      </w:tr>
      <w:tr>
        <w:tc>
          <w:tcPr/>
          <w:p>
            <w:pPr>
              <w:pStyle w:val="Compact"/>
              <w:jc w:val="left"/>
            </w:pPr>
            <w:r>
              <w:t xml:space="preserve">2</w:t>
            </w:r>
          </w:p>
        </w:tc>
        <w:tc>
          <w:tcPr/>
          <w:p>
            <w:pPr>
              <w:pStyle w:val="Compact"/>
              <w:jc w:val="left"/>
            </w:pPr>
            <w:r>
              <w:t xml:space="preserve">Capital Calls: Cure Period, Dilution, and Loan Alternative</w:t>
            </w:r>
          </w:p>
        </w:tc>
        <w:tc>
          <w:tcPr/>
          <w:p>
            <w:pPr>
              <w:pStyle w:val="Compact"/>
              <w:jc w:val="left"/>
            </w:pPr>
            <w:r>
              <w:t xml:space="preserve">Article V, § 5.01</w:t>
            </w:r>
          </w:p>
        </w:tc>
        <w:tc>
          <w:tcPr/>
          <w:p>
            <w:pPr>
              <w:pStyle w:val="Compact"/>
              <w:jc w:val="left"/>
            </w:pPr>
            <w:r>
              <w:t xml:space="preserve">“</w:t>
            </w:r>
            <w:r>
              <w:t xml:space="preserve">Section 4.03</w:t>
            </w:r>
            <w:r>
              <w:t xml:space="preserve">”</w:t>
            </w:r>
          </w:p>
        </w:tc>
      </w:tr>
      <w:tr>
        <w:tc>
          <w:tcPr/>
          <w:p>
            <w:pPr>
              <w:pStyle w:val="Compact"/>
              <w:jc w:val="left"/>
            </w:pPr>
            <w:r>
              <w:t xml:space="preserve">3</w:t>
            </w:r>
          </w:p>
        </w:tc>
        <w:tc>
          <w:tcPr/>
          <w:p>
            <w:pPr>
              <w:pStyle w:val="Compact"/>
              <w:jc w:val="left"/>
            </w:pPr>
            <w:r>
              <w:t xml:space="preserve">Post-Exit Non-Competition and Non-Solicitation</w:t>
            </w:r>
          </w:p>
        </w:tc>
        <w:tc>
          <w:tcPr/>
          <w:p>
            <w:pPr>
              <w:pStyle w:val="Compact"/>
              <w:jc w:val="left"/>
            </w:pPr>
            <w:r>
              <w:t xml:space="preserve">Article XIV, §§ 14.01–14.03</w:t>
            </w:r>
          </w:p>
        </w:tc>
        <w:tc>
          <w:tcPr/>
          <w:p>
            <w:pPr>
              <w:pStyle w:val="Compact"/>
              <w:jc w:val="left"/>
            </w:pPr>
            <w:r>
              <w:t xml:space="preserve">“</w:t>
            </w:r>
            <w:r>
              <w:t xml:space="preserve">Section 11.01</w:t>
            </w:r>
            <w:r>
              <w:t xml:space="preserve">”</w:t>
            </w:r>
          </w:p>
        </w:tc>
      </w:tr>
      <w:tr>
        <w:tc>
          <w:tcPr/>
          <w:p>
            <w:pPr>
              <w:pStyle w:val="Compact"/>
              <w:jc w:val="left"/>
            </w:pPr>
            <w:r>
              <w:t xml:space="preserve">4</w:t>
            </w:r>
          </w:p>
        </w:tc>
        <w:tc>
          <w:tcPr/>
          <w:p>
            <w:pPr>
              <w:pStyle w:val="Compact"/>
              <w:jc w:val="left"/>
            </w:pPr>
            <w:r>
              <w:t xml:space="preserve">Exit Valuation Methodology</w:t>
            </w:r>
          </w:p>
        </w:tc>
        <w:tc>
          <w:tcPr/>
          <w:p>
            <w:pPr>
              <w:pStyle w:val="Compact"/>
              <w:jc w:val="left"/>
            </w:pPr>
            <w:r>
              <w:t xml:space="preserve">Article X, §§ 10.01–10.04</w:t>
            </w:r>
          </w:p>
        </w:tc>
        <w:tc>
          <w:tcPr/>
          <w:p>
            <w:pPr>
              <w:pStyle w:val="Compact"/>
              <w:jc w:val="left"/>
            </w:pPr>
            <w:r>
              <w:t xml:space="preserve">“</w:t>
            </w:r>
            <w:r>
              <w:t xml:space="preserve">Sections 10.03–10.04</w:t>
            </w:r>
            <w:r>
              <w:t xml:space="preserve">”</w:t>
            </w:r>
          </w:p>
        </w:tc>
      </w:tr>
      <w:tr>
        <w:tc>
          <w:tcPr/>
          <w:p>
            <w:pPr>
              <w:pStyle w:val="Compact"/>
              <w:jc w:val="left"/>
            </w:pPr>
            <w:r>
              <w:t xml:space="preserve">5</w:t>
            </w:r>
          </w:p>
        </w:tc>
        <w:tc>
          <w:tcPr/>
          <w:p>
            <w:pPr>
              <w:pStyle w:val="Compact"/>
              <w:jc w:val="left"/>
            </w:pPr>
            <w:r>
              <w:t xml:space="preserve">IP License-Back and Co-Developed IP Rights</w:t>
            </w:r>
          </w:p>
        </w:tc>
        <w:tc>
          <w:tcPr/>
          <w:p>
            <w:pPr>
              <w:pStyle w:val="Compact"/>
              <w:jc w:val="left"/>
            </w:pPr>
            <w:r>
              <w:t xml:space="preserve">Article XII, §§ 12.01–12.05; Schedules 12.01, 12.02, 12.05</w:t>
            </w:r>
          </w:p>
        </w:tc>
        <w:tc>
          <w:tcPr/>
          <w:p>
            <w:pPr>
              <w:pStyle w:val="Compact"/>
              <w:jc w:val="left"/>
            </w:pPr>
            <w:r>
              <w:t xml:space="preserve">“</w:t>
            </w:r>
            <w:r>
              <w:t xml:space="preserve">Section 12.05</w:t>
            </w:r>
            <w:r>
              <w:t xml:space="preserve">”</w:t>
            </w:r>
          </w:p>
        </w:tc>
      </w:tr>
    </w:tbl>
    <w:p>
      <w:pPr>
        <w:pStyle w:val="BlockText"/>
      </w:pPr>
      <w:r>
        <w:rPr>
          <w:b/>
          <w:bCs/>
        </w:rPr>
        <w:t xml:space="preserve">Note on section references.</w:t>
      </w:r>
      <w:r>
        <w:t xml:space="preserve"> </w:t>
      </w:r>
      <w:r>
        <w:t xml:space="preserve">The parties’ correspondence uses shorthand section numbers (e.g.,</w:t>
      </w:r>
      <w:r>
        <w:t xml:space="preserve"> </w:t>
      </w:r>
      <w:r>
        <w:t xml:space="preserve">“</w:t>
      </w:r>
      <w:r>
        <w:t xml:space="preserve">Section 5.01</w:t>
      </w:r>
      <w:r>
        <w:t xml:space="preserve">”</w:t>
      </w:r>
      <w:r>
        <w:t xml:space="preserve"> </w:t>
      </w:r>
      <w:r>
        <w:t xml:space="preserve">for governance) drawn from earlier draft versions. This document uses the section numbering of JVA v.4, which is the operative draft. The parties’ shorthand is noted in the table above for cross-referencing.</w:t>
      </w:r>
    </w:p>
    <w:bookmarkEnd w:id="22"/>
    <w:bookmarkStart w:id="23" w:name="c.-overall-balance-of-concessions"/>
    <w:p>
      <w:pPr>
        <w:pStyle w:val="Heading3"/>
      </w:pPr>
      <w:r>
        <w:t xml:space="preserve">C. Overall Balance of Concessions</w:t>
      </w:r>
    </w:p>
    <w:p>
      <w:pPr>
        <w:pStyle w:val="FirstParagraph"/>
      </w:pPr>
      <w:r>
        <w:t xml:space="preserve">The compromise package is designed so that the balance of concessions across all five provisions — taken as a whole — reflects each party’s stated priority ranking. The architecture is as follows:</w:t>
      </w:r>
    </w:p>
    <w:p>
      <w:pPr>
        <w:numPr>
          <w:ilvl w:val="0"/>
          <w:numId w:val="1001"/>
        </w:numPr>
      </w:pPr>
      <w:r>
        <w:rPr>
          <w:b/>
          <w:bCs/>
        </w:rPr>
        <w:t xml:space="preserve">Meridian’s two highest-priority items</w:t>
      </w:r>
      <w:r>
        <w:t xml:space="preserve"> </w:t>
      </w:r>
      <w:r>
        <w:t xml:space="preserve">— (i) preventing Kastor from sublicensing Meridian’s proprietary coating formulations to North American competitors, and (ii) retaining management control consistent with its 55% equity position — are preserved in the compromise. On IP license-back (Provision 5), Meridian’s absolute red line (no competitive sublicensing in North America) is protected through a combination of contributed-IP reversion, a reciprocal Restricted Competitors covenant, a revenue-based negative covenant, and an audit right. On governance (Provision 1), Meridian retains a 3-to-2 board majority and a CEO casting vote on operational matters.</w:t>
      </w:r>
    </w:p>
    <w:p>
      <w:pPr>
        <w:numPr>
          <w:ilvl w:val="0"/>
          <w:numId w:val="1001"/>
        </w:numPr>
      </w:pPr>
      <w:r>
        <w:rPr>
          <w:b/>
          <w:bCs/>
        </w:rPr>
        <w:t xml:space="preserve">Kastor’s two highest-priority items</w:t>
      </w:r>
      <w:r>
        <w:t xml:space="preserve"> </w:t>
      </w:r>
      <w:r>
        <w:t xml:space="preserve">— (i) a broad co-developed IP license-back with sublicensing rights, and (ii) an independent exit-valuation appraiser free from conflict with the JV’s auditor — are preserved in the compromise. On IP (Provision 5), Kastor receives a non-exclusive, royalty-free, perpetual license to all co-developed IP with territorial sublicensing rights outside the Americas. On exit valuation (Provision 4), the appraiser is an independent firm that is not Frazier Whitmore &amp; Co., LLP, selected through a defined mechanism with baseball arbitration.</w:t>
      </w:r>
    </w:p>
    <w:p>
      <w:pPr>
        <w:numPr>
          <w:ilvl w:val="0"/>
          <w:numId w:val="1001"/>
        </w:numPr>
      </w:pPr>
      <w:r>
        <w:rPr>
          <w:b/>
          <w:bCs/>
        </w:rPr>
        <w:t xml:space="preserve">The three lower-priority provisions</w:t>
      </w:r>
      <w:r>
        <w:t xml:space="preserve"> </w:t>
      </w:r>
      <w:r>
        <w:t xml:space="preserve">(capital calls, non-compete, and exit-valuation multiple) are where the parties deployed concession currency to fund gains on their higher-priority items. Meridian moved meaningfully on the exit multiple (6.5× to 7.0×), non-compete duration (24 to 18 months), and capital-call cure period (30 to 75 days total). Kastor moved meaningfully on board composition (3-3 to 3-2), non-compete product scope (specific product lines to JV products plus substantially similar), and the dilution cap (10% to 15%).</w:t>
      </w:r>
    </w:p>
    <w:p>
      <w:pPr>
        <w:pStyle w:val="FirstParagraph"/>
      </w:pPr>
      <w:r>
        <w:t xml:space="preserve">The result is a package in which each party concedes on its lower-priority items to secure its higher-priority items, with no party’s stated red line crossed. The Summary Concession Matrix in Section II below provides the at-a-glance balance.</w:t>
      </w:r>
    </w:p>
    <w:bookmarkEnd w:id="23"/>
    <w:bookmarkStart w:id="24" w:name="d.-foundational-economic-context"/>
    <w:p>
      <w:pPr>
        <w:pStyle w:val="Heading3"/>
      </w:pPr>
      <w:r>
        <w:t xml:space="preserve">D. Foundational Economic Context</w:t>
      </w:r>
    </w:p>
    <w:p>
      <w:pPr>
        <w:pStyle w:val="FirstParagraph"/>
      </w:pPr>
      <w:r>
        <w:t xml:space="preserve">Two economic facts inform every provision below and should be kept in view by the principals:</w:t>
      </w:r>
    </w:p>
    <w:p>
      <w:pPr>
        <w:numPr>
          <w:ilvl w:val="0"/>
          <w:numId w:val="1002"/>
        </w:numPr>
      </w:pPr>
      <w:r>
        <w:rPr>
          <w:b/>
          <w:bCs/>
        </w:rPr>
        <w:t xml:space="preserve">Contribution-to-equity asymmetry.</w:t>
      </w:r>
      <w:r>
        <w:t xml:space="preserve"> </w:t>
      </w:r>
      <w:r>
        <w:t xml:space="preserve">Kastor’s total contribution of $43.8M (€38M cash at the agreed $1.10/€ rate = $41.8M, plus $2.0M supply-agreement value) represents approximately 50.5% of the $86.7M total capitalization, yet Kastor holds a 45% membership interest. Meridian’s total contribution of $42.9M ($28.6M independently appraised IP plus $14.3M cash) represents approximately 49.5%, yet Meridian holds 55%. The implied dollar premium to Meridian is approximately $4,785,000 (i.e., $43,800,000 less 45% × $86,700,000 = $43,800,000 − $39,015,000), as documented in the capital contribution schedule. The parties agreed to this allocation to reflect the strategic value of Meridian’s contributed IP portfolio (23 items appraised by Frazier Whitmore &amp; Co., LLP) and Meridian’s role as operator. The equity split is not reopened. However, the near-parity of dollar contributions is the structural reason Kastor seeks governance protective rights, and the IP-driven premium is the structural reason Meridian seeks management control and IP protection. The compromise provisions below balance these two legitimate interests.</w:t>
      </w:r>
    </w:p>
    <w:p>
      <w:pPr>
        <w:numPr>
          <w:ilvl w:val="0"/>
          <w:numId w:val="1002"/>
        </w:numPr>
      </w:pPr>
      <w:r>
        <w:rPr>
          <w:b/>
          <w:bCs/>
        </w:rPr>
        <w:t xml:space="preserve">IP contribution asymmetry.</w:t>
      </w:r>
      <w:r>
        <w:t xml:space="preserve"> </w:t>
      </w:r>
      <w:r>
        <w:t xml:space="preserve">Meridian contributed 23 IP items independently appraised at $28.6M, including proprietary coating formulations embedded in 17 of 23 JV product items. Kastor contributed 9 IP items (manufacturing process documentation, European patents, and know-how packages), which are not independently cash-valued and form part of Kastor’s overall contribution structure. This asymmetry in competitively sensitive, independently valued IP is the structural reason the IP license-back provisions (Provision 5) treat contributed IP and co-developed IP differently, and why the non-compete product scope (Provision 3) is tethered to the JV’s actual product lines.</w:t>
      </w:r>
    </w:p>
    <w:p>
      <w:r>
        <w:pict>
          <v:rect style="width:0;height:1.5pt" o:hralign="center" o:hrstd="t" o:hr="t"/>
        </w:pict>
      </w:r>
    </w:p>
    <w:bookmarkEnd w:id="24"/>
    <w:bookmarkEnd w:id="25"/>
    <w:bookmarkStart w:id="26" w:name="ii.-summary-concession-matrix"/>
    <w:p>
      <w:pPr>
        <w:pStyle w:val="Heading2"/>
      </w:pPr>
      <w:r>
        <w:t xml:space="preserve">II. Summary Concession Matrix</w:t>
      </w:r>
    </w:p>
    <w:p>
      <w:pPr>
        <w:pStyle w:val="FirstParagraph"/>
      </w:pPr>
      <w:r>
        <w:t xml:space="preserve">The following matrix summarizes, for each contested provision, each side’s opening position, the proposed compromise, and the principal gains and concessions for each party. Detailed clause language and rationale follow in Sections III through VII.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c>
          <w:tcPr/>
          <w:p>
            <w:pPr>
              <w:pStyle w:val="Compact"/>
              <w:jc w:val="left"/>
            </w:pPr>
            <w:r>
              <w:t xml:space="preserve">Meridian Gains / Concedes</w:t>
            </w:r>
          </w:p>
        </w:tc>
        <w:tc>
          <w:tcPr/>
          <w:p>
            <w:pPr>
              <w:pStyle w:val="Compact"/>
              <w:jc w:val="left"/>
            </w:pPr>
            <w:r>
              <w:t xml:space="preserve">Kastor Gains / Concedes</w:t>
            </w:r>
          </w:p>
        </w:tc>
      </w:tr>
      <w:tr>
        <w:tc>
          <w:tcPr/>
          <w:p>
            <w:pPr>
              <w:pStyle w:val="Compact"/>
              <w:jc w:val="left"/>
            </w:pPr>
            <w:r>
              <w:rPr>
                <w:b/>
                <w:bCs/>
              </w:rPr>
              <w:t xml:space="preserve">1. Governance</w:t>
            </w:r>
            <w:r>
              <w:t xml:space="preserve"> </w:t>
            </w:r>
            <w:r>
              <w:t xml:space="preserve">(Art. IV)</w:t>
            </w:r>
          </w:p>
        </w:tc>
        <w:tc>
          <w:tcPr/>
          <w:p>
            <w:pPr>
              <w:pStyle w:val="Compact"/>
              <w:jc w:val="left"/>
            </w:pPr>
            <w:r>
              <w:t xml:space="preserve">3-2 board; simple majority; CEO casting vote on all deadlocks</w:t>
            </w:r>
          </w:p>
        </w:tc>
        <w:tc>
          <w:tcPr/>
          <w:p>
            <w:pPr>
              <w:pStyle w:val="Compact"/>
              <w:jc w:val="left"/>
            </w:pPr>
            <w:r>
              <w:t xml:space="preserve">3-3 board; supermajority (5 of 6) on 12 Reserved Matters; no CEO vote on Reserved Matters; mediation then forced buyout</w:t>
            </w:r>
          </w:p>
        </w:tc>
        <w:tc>
          <w:tcPr/>
          <w:p>
            <w:pPr>
              <w:pStyle w:val="Compact"/>
              <w:jc w:val="left"/>
            </w:pPr>
            <w:r>
              <w:rPr>
                <w:b/>
                <w:bCs/>
              </w:rPr>
              <w:t xml:space="preserve">3-2 board (3 Meridian, 2 Kastor); supermajority (4 of 5, incl. ≥1 Kastor) on 12 Reserved Matters; tiered deadlock (escalation → mediation → CEO casting vote on operational matters / forced buyout on Reserved Matters)</w:t>
            </w:r>
          </w:p>
        </w:tc>
        <w:tc>
          <w:tcPr/>
          <w:p>
            <w:pPr>
              <w:pStyle w:val="Compact"/>
              <w:jc w:val="left"/>
            </w:pPr>
            <w:r>
              <w:rPr>
                <w:b/>
                <w:bCs/>
              </w:rPr>
              <w:t xml:space="preserve">Gains:</w:t>
            </w:r>
            <w:r>
              <w:t xml:space="preserve"> </w:t>
            </w:r>
            <w:r>
              <w:t xml:space="preserve">board majority; CEO casting vote on operational matters; sole CEO appointment.</w:t>
            </w:r>
            <w:r>
              <w:t xml:space="preserve"> </w:t>
            </w:r>
            <w:r>
              <w:rPr>
                <w:b/>
                <w:bCs/>
              </w:rPr>
              <w:t xml:space="preserve">Concedes:</w:t>
            </w:r>
            <w:r>
              <w:t xml:space="preserve"> </w:t>
            </w:r>
            <w:r>
              <w:t xml:space="preserve">supermajority veto for Kastor on Reserved Matters; tiered deadlock with forced buyout on Reserved Matters; annual budget as Reserved Matter.</w:t>
            </w:r>
          </w:p>
        </w:tc>
        <w:tc>
          <w:tcPr/>
          <w:p>
            <w:pPr>
              <w:pStyle w:val="Compact"/>
              <w:jc w:val="left"/>
            </w:pPr>
            <w:r>
              <w:rPr>
                <w:b/>
                <w:bCs/>
              </w:rPr>
              <w:t xml:space="preserve">Gains:</w:t>
            </w:r>
            <w:r>
              <w:t xml:space="preserve"> </w:t>
            </w:r>
            <w:r>
              <w:t xml:space="preserve">supermajority veto on 12 Reserved Matters; tiered deadlock with forced buyout; CTO appointment; joint CFO approval.</w:t>
            </w:r>
            <w:r>
              <w:t xml:space="preserve"> </w:t>
            </w:r>
            <w:r>
              <w:rPr>
                <w:b/>
                <w:bCs/>
              </w:rPr>
              <w:t xml:space="preserve">Concedes:</w:t>
            </w:r>
            <w:r>
              <w:t xml:space="preserve"> </w:t>
            </w:r>
            <w:r>
              <w:t xml:space="preserve">accepts 3-2 board (not 3-3); accepts CEO casting vote on operational matters; no officer appointment/removal as Reserved Matter.</w:t>
            </w:r>
          </w:p>
        </w:tc>
      </w:tr>
      <w:tr>
        <w:tc>
          <w:tcPr/>
          <w:p>
            <w:pPr>
              <w:pStyle w:val="Compact"/>
              <w:jc w:val="left"/>
            </w:pPr>
            <w:r>
              <w:rPr>
                <w:b/>
                <w:bCs/>
              </w:rPr>
              <w:t xml:space="preserve">2. Capital Calls</w:t>
            </w:r>
            <w:r>
              <w:t xml:space="preserve"> </w:t>
            </w:r>
            <w:r>
              <w:t xml:space="preserve">(Art. V)</w:t>
            </w:r>
          </w:p>
        </w:tc>
        <w:tc>
          <w:tcPr/>
          <w:p>
            <w:pPr>
              <w:pStyle w:val="Compact"/>
              <w:jc w:val="left"/>
            </w:pPr>
            <w:r>
              <w:t xml:space="preserve">30-day cure; uncapped immediate pro-rata dilution; no loan</w:t>
            </w:r>
          </w:p>
        </w:tc>
        <w:tc>
          <w:tcPr/>
          <w:p>
            <w:pPr>
              <w:pStyle w:val="Compact"/>
              <w:jc w:val="left"/>
            </w:pPr>
            <w:r>
              <w:t xml:space="preserve">90-day cure; 10%/yr dilution cap; loan at SOFR + 250 bps</w:t>
            </w:r>
          </w:p>
        </w:tc>
        <w:tc>
          <w:tcPr/>
          <w:p>
            <w:pPr>
              <w:pStyle w:val="Compact"/>
              <w:jc w:val="left"/>
            </w:pPr>
            <w:r>
              <w:rPr>
                <w:b/>
                <w:bCs/>
              </w:rPr>
              <w:t xml:space="preserve">45-day funding deadline + 30-day cure (75 days total); penalty interest at greater of SOFR + 400 bps or 9%; Cure Loan at same rate (12-mo repayment, secured, auto-converts); 15% annual dilution cap; forced-sale backstop if cumulative dilution &gt; 15% in 24 months; EUR funding accommodation</w:t>
            </w:r>
          </w:p>
        </w:tc>
        <w:tc>
          <w:tcPr/>
          <w:p>
            <w:pPr>
              <w:pStyle w:val="Compact"/>
              <w:jc w:val="left"/>
            </w:pPr>
            <w:r>
              <w:rPr>
                <w:b/>
                <w:bCs/>
              </w:rPr>
              <w:t xml:space="preserve">Gains:</w:t>
            </w:r>
            <w:r>
              <w:t xml:space="preserve"> </w:t>
            </w:r>
            <w:r>
              <w:t xml:space="preserve">shorter cure than Kastor sought; penalty interest; security + auto-conversion; forced-sale backstop; 15% cap (above Kastor’s 10%).</w:t>
            </w:r>
            <w:r>
              <w:t xml:space="preserve"> </w:t>
            </w:r>
            <w:r>
              <w:rPr>
                <w:b/>
                <w:bCs/>
              </w:rPr>
              <w:t xml:space="preserve">Concedes:</w:t>
            </w:r>
            <w:r>
              <w:t xml:space="preserve"> </w:t>
            </w:r>
            <w:r>
              <w:t xml:space="preserve">accepts a dilution cap (gives up uncapped); accepts loan alternative; extends cure from 30 to 75 days.</w:t>
            </w:r>
          </w:p>
        </w:tc>
        <w:tc>
          <w:tcPr/>
          <w:p>
            <w:pPr>
              <w:pStyle w:val="Compact"/>
              <w:jc w:val="left"/>
            </w:pPr>
            <w:r>
              <w:rPr>
                <w:b/>
                <w:bCs/>
              </w:rPr>
              <w:t xml:space="preserve">Gains:</w:t>
            </w:r>
            <w:r>
              <w:t xml:space="preserve"> </w:t>
            </w:r>
            <w:r>
              <w:t xml:space="preserve">75-day total cure; 15% cap; loan alternative preserved; EUR funding accommodation.</w:t>
            </w:r>
            <w:r>
              <w:t xml:space="preserve"> </w:t>
            </w:r>
            <w:r>
              <w:rPr>
                <w:b/>
                <w:bCs/>
              </w:rPr>
              <w:t xml:space="preserve">Concedes:</w:t>
            </w:r>
            <w:r>
              <w:t xml:space="preserve"> </w:t>
            </w:r>
            <w:r>
              <w:t xml:space="preserve">cure shorter than 90 days; cap at 15% (above its 10% minimum); loan at penalty rate with security and auto-conversion; forced-sale backstop.</w:t>
            </w:r>
          </w:p>
        </w:tc>
      </w:tr>
      <w:tr>
        <w:tc>
          <w:tcPr/>
          <w:p>
            <w:pPr>
              <w:pStyle w:val="Compact"/>
              <w:jc w:val="left"/>
            </w:pPr>
            <w:r>
              <w:rPr>
                <w:b/>
                <w:bCs/>
              </w:rPr>
              <w:t xml:space="preserve">3. Non-Compete</w:t>
            </w:r>
            <w:r>
              <w:t xml:space="preserve"> </w:t>
            </w:r>
            <w:r>
              <w:t xml:space="preserve">(Art. XIV)</w:t>
            </w:r>
          </w:p>
        </w:tc>
        <w:tc>
          <w:tcPr/>
          <w:p>
            <w:pPr>
              <w:pStyle w:val="Compact"/>
              <w:jc w:val="left"/>
            </w:pPr>
            <w:r>
              <w:t xml:space="preserve">24 months; all specialty polymer coatings; North America; 24-mo non-solicit</w:t>
            </w:r>
          </w:p>
        </w:tc>
        <w:tc>
          <w:tcPr/>
          <w:p>
            <w:pPr>
              <w:pStyle w:val="Compact"/>
              <w:jc w:val="left"/>
            </w:pPr>
            <w:r>
              <w:t xml:space="preserve">12 months; specific JV product lines only; active-sales territories; 12-mo non-solicit</w:t>
            </w:r>
          </w:p>
        </w:tc>
        <w:tc>
          <w:tcPr/>
          <w:p>
            <w:pPr>
              <w:pStyle w:val="Compact"/>
              <w:jc w:val="left"/>
            </w:pPr>
            <w:r>
              <w:rPr>
                <w:b/>
                <w:bCs/>
              </w:rPr>
              <w:t xml:space="preserve">18 months; JV products (produced/marketed/under active development at exit) + substantially similar or directly competitive products; North America (US, Canada, Mexico); 12-month non-solicit</w:t>
            </w:r>
          </w:p>
        </w:tc>
        <w:tc>
          <w:tcPr/>
          <w:p>
            <w:pPr>
              <w:pStyle w:val="Compact"/>
              <w:jc w:val="left"/>
            </w:pPr>
            <w:r>
              <w:rPr>
                <w:b/>
                <w:bCs/>
              </w:rPr>
              <w:t xml:space="preserve">Gains:</w:t>
            </w:r>
            <w:r>
              <w:t xml:space="preserve"> </w:t>
            </w:r>
            <w:r>
              <w:t xml:space="preserve">18 months (vs. Kastor’s 12); North America;</w:t>
            </w:r>
            <w:r>
              <w:t xml:space="preserve"> </w:t>
            </w:r>
            <w:r>
              <w:t xml:space="preserve">“</w:t>
            </w:r>
            <w:r>
              <w:t xml:space="preserve">substantially similar</w:t>
            </w:r>
            <w:r>
              <w:t xml:space="preserve">”</w:t>
            </w:r>
            <w:r>
              <w:t xml:space="preserve"> </w:t>
            </w:r>
            <w:r>
              <w:t xml:space="preserve">competitive penumbra.</w:t>
            </w:r>
            <w:r>
              <w:t xml:space="preserve"> </w:t>
            </w:r>
            <w:r>
              <w:rPr>
                <w:b/>
                <w:bCs/>
              </w:rPr>
              <w:t xml:space="preserve">Concedes:</w:t>
            </w:r>
            <w:r>
              <w:t xml:space="preserve"> </w:t>
            </w:r>
            <w:r>
              <w:t xml:space="preserve">duration 24 → 18 months; product scope narrowed from</w:t>
            </w:r>
            <w:r>
              <w:t xml:space="preserve"> </w:t>
            </w:r>
            <w:r>
              <w:t xml:space="preserve">“</w:t>
            </w:r>
            <w:r>
              <w:t xml:space="preserve">all specialty polymer coatings.</w:t>
            </w:r>
            <w:r>
              <w:t xml:space="preserve">”</w:t>
            </w:r>
          </w:p>
        </w:tc>
        <w:tc>
          <w:tcPr/>
          <w:p>
            <w:pPr>
              <w:pStyle w:val="Compact"/>
              <w:jc w:val="left"/>
            </w:pPr>
            <w:r>
              <w:rPr>
                <w:b/>
                <w:bCs/>
              </w:rPr>
              <w:t xml:space="preserve">Gains:</w:t>
            </w:r>
            <w:r>
              <w:t xml:space="preserve"> </w:t>
            </w:r>
            <w:r>
              <w:t xml:space="preserve">18 months (vs. Meridian’s 24); product scope limited to JV products + substantially similar (protects non-competing lines); 12-mo non-solicit.</w:t>
            </w:r>
            <w:r>
              <w:t xml:space="preserve"> </w:t>
            </w:r>
            <w:r>
              <w:rPr>
                <w:b/>
                <w:bCs/>
              </w:rPr>
              <w:t xml:space="preserve">Concedes:</w:t>
            </w:r>
            <w:r>
              <w:t xml:space="preserve"> </w:t>
            </w:r>
            <w:r>
              <w:t xml:space="preserve">accepts North America geography; accepts 18 months (longer than 12); accepts competitive penumbra.</w:t>
            </w:r>
          </w:p>
        </w:tc>
      </w:tr>
      <w:tr>
        <w:tc>
          <w:tcPr/>
          <w:p>
            <w:pPr>
              <w:pStyle w:val="Compact"/>
              <w:jc w:val="left"/>
            </w:pPr>
            <w:r>
              <w:rPr>
                <w:b/>
                <w:bCs/>
              </w:rPr>
              <w:t xml:space="preserve">4. Exit Valuation</w:t>
            </w:r>
            <w:r>
              <w:t xml:space="preserve"> </w:t>
            </w:r>
            <w:r>
              <w:t xml:space="preserve">(Art. X)</w:t>
            </w:r>
          </w:p>
        </w:tc>
        <w:tc>
          <w:tcPr/>
          <w:p>
            <w:pPr>
              <w:pStyle w:val="Compact"/>
              <w:jc w:val="left"/>
            </w:pPr>
            <w:r>
              <w:t xml:space="preserve">6.5× EBITDA; Frazier Whitmore as sole appraiser; triggers = CoC + material breach</w:t>
            </w:r>
          </w:p>
        </w:tc>
        <w:tc>
          <w:tcPr/>
          <w:p>
            <w:pPr>
              <w:pStyle w:val="Compact"/>
              <w:jc w:val="left"/>
            </w:pPr>
            <w:r>
              <w:t xml:space="preserve">Independent Big Four appraiser; baseball arbitration; market-determined multiple; triggers = CoC + breach + deadlock + involuntary transfer</w:t>
            </w:r>
          </w:p>
        </w:tc>
        <w:tc>
          <w:tcPr/>
          <w:p>
            <w:pPr>
              <w:pStyle w:val="Compact"/>
              <w:jc w:val="left"/>
            </w:pPr>
            <w:r>
              <w:rPr>
                <w:b/>
                <w:bCs/>
              </w:rPr>
              <w:t xml:space="preserve">7.0× trailing-12-mo EBITDA (anchor); independent appraiser (not Frazier Whitmore) selected by mutual agreement / AAA fallback; baseball arbitration if disputed; 6.5×–7.5× collar; EBITDA primary (DCF as cross-check only); no discounts; 4 triggers (CoC, breach, deadlock, involuntary transfer); equal cost-sharing</w:t>
            </w:r>
          </w:p>
        </w:tc>
        <w:tc>
          <w:tcPr/>
          <w:p>
            <w:pPr>
              <w:pStyle w:val="Compact"/>
              <w:jc w:val="left"/>
            </w:pPr>
            <w:r>
              <w:rPr>
                <w:b/>
                <w:bCs/>
              </w:rPr>
              <w:t xml:space="preserve">Gains:</w:t>
            </w:r>
            <w:r>
              <w:t xml:space="preserve"> </w:t>
            </w:r>
            <w:r>
              <w:t xml:space="preserve">7.0× near median; EBITDA primary (no DCF as primary); 6.5×–7.5× collar; 70% cash floor.</w:t>
            </w:r>
            <w:r>
              <w:t xml:space="preserve"> </w:t>
            </w:r>
            <w:r>
              <w:rPr>
                <w:b/>
                <w:bCs/>
              </w:rPr>
              <w:t xml:space="preserve">Concedes:</w:t>
            </w:r>
            <w:r>
              <w:t xml:space="preserve"> </w:t>
            </w:r>
            <w:r>
              <w:t xml:space="preserve">6.5× → 7.0×; gives up Frazier Whitmore as appraiser; accepts baseball arbitration; accepts no discounts; accepts deadlock + involuntary transfer triggers; accepts equal cost-sharing.</w:t>
            </w:r>
          </w:p>
        </w:tc>
        <w:tc>
          <w:tcPr/>
          <w:p>
            <w:pPr>
              <w:pStyle w:val="Compact"/>
              <w:jc w:val="left"/>
            </w:pPr>
            <w:r>
              <w:rPr>
                <w:b/>
                <w:bCs/>
              </w:rPr>
              <w:t xml:space="preserve">Gains:</w:t>
            </w:r>
            <w:r>
              <w:t xml:space="preserve"> </w:t>
            </w:r>
            <w:r>
              <w:t xml:space="preserve">independent appraiser (not Frazier Whitmore); baseball arbitration; 7.0× near median; no discounts; deadlock + involuntary transfer triggers; equal cost-sharing.</w:t>
            </w:r>
            <w:r>
              <w:t xml:space="preserve"> </w:t>
            </w:r>
            <w:r>
              <w:rPr>
                <w:b/>
                <w:bCs/>
              </w:rPr>
              <w:t xml:space="preserve">Concedes:</w:t>
            </w:r>
            <w:r>
              <w:t xml:space="preserve"> </w:t>
            </w:r>
            <w:r>
              <w:t xml:space="preserve">accepts 7.0× anchor (gives up fully market-determined); accepts EBITDA primary; accepts 6.5×–7.5× collar; accepts intra-group restructuring carve-outs.</w:t>
            </w:r>
          </w:p>
        </w:tc>
      </w:tr>
      <w:tr>
        <w:tc>
          <w:tcPr/>
          <w:p>
            <w:pPr>
              <w:pStyle w:val="Compact"/>
              <w:jc w:val="left"/>
            </w:pPr>
            <w:r>
              <w:rPr>
                <w:b/>
                <w:bCs/>
              </w:rPr>
              <w:t xml:space="preserve">5. IP License-Back</w:t>
            </w:r>
            <w:r>
              <w:t xml:space="preserve"> </w:t>
            </w:r>
            <w:r>
              <w:t xml:space="preserve">(Art. XII)</w:t>
            </w:r>
          </w:p>
        </w:tc>
        <w:tc>
          <w:tcPr/>
          <w:p>
            <w:pPr>
              <w:pStyle w:val="Compact"/>
              <w:jc w:val="left"/>
            </w:pPr>
            <w:r>
              <w:t xml:space="preserve">Exclusive co-developed IP license to Meridian only; no Kastor sublicensing; no contributed-IP license to Kastor</w:t>
            </w:r>
          </w:p>
        </w:tc>
        <w:tc>
          <w:tcPr/>
          <w:p>
            <w:pPr>
              <w:pStyle w:val="Compact"/>
              <w:jc w:val="left"/>
            </w:pPr>
            <w:r>
              <w:t xml:space="preserve">Non-exclusive, royalty-free, perpetual license to both; territorial sublicensing (Meridian: NA; Kastor: RoW); improvements = co-developed IP</w:t>
            </w:r>
          </w:p>
        </w:tc>
        <w:tc>
          <w:tcPr/>
          <w:p>
            <w:pPr>
              <w:pStyle w:val="Compact"/>
              <w:jc w:val="left"/>
            </w:pPr>
            <w:r>
              <w:rPr>
                <w:b/>
                <w:bCs/>
              </w:rPr>
              <w:t xml:space="preserve">Contributed IP reverts (agreed) + 12-mo transitional license, no ongoing cross-license; co-developed IP: non-exclusive, royalty-free, perpetual license to BOTH; territorial sublicensing (Meridian: Americas; Kastor: outside Americas); reciprocal Restricted Competitors covenant (Sch. 12.05) + 25% NA-revenue negative covenant + audit right; improvements to contributed IP revert to contributor with non-exclusive restricted license to other party</w:t>
            </w:r>
          </w:p>
        </w:tc>
        <w:tc>
          <w:tcPr/>
          <w:p>
            <w:pPr>
              <w:pStyle w:val="Compact"/>
              <w:jc w:val="left"/>
            </w:pPr>
            <w:r>
              <w:rPr>
                <w:b/>
                <w:bCs/>
              </w:rPr>
              <w:t xml:space="preserve">Gains:</w:t>
            </w:r>
            <w:r>
              <w:t xml:space="preserve"> </w:t>
            </w:r>
            <w:r>
              <w:t xml:space="preserve">no sublicensing of Meridian contributed IP (red line); no ongoing contributed-IP cross-license; no exclusive co-developed IP license to Kastor; Restricted Competitors + revenue covenants + audit; improvements to its IP revert.</w:t>
            </w:r>
            <w:r>
              <w:t xml:space="preserve"> </w:t>
            </w:r>
            <w:r>
              <w:rPr>
                <w:b/>
                <w:bCs/>
              </w:rPr>
              <w:t xml:space="preserve">Concedes:</w:t>
            </w:r>
            <w:r>
              <w:t xml:space="preserve"> </w:t>
            </w:r>
            <w:r>
              <w:t xml:space="preserve">gives Kastor non-exclusive perpetual co-developed IP license; allows Kastor territorial sublicensing outside Americas; 12-mo transitional license; license to improvements (restricted).</w:t>
            </w:r>
          </w:p>
        </w:tc>
        <w:tc>
          <w:tcPr/>
          <w:p>
            <w:pPr>
              <w:pStyle w:val="Compact"/>
              <w:jc w:val="left"/>
            </w:pPr>
            <w:r>
              <w:rPr>
                <w:b/>
                <w:bCs/>
              </w:rPr>
              <w:t xml:space="preserve">Gains:</w:t>
            </w:r>
            <w:r>
              <w:t xml:space="preserve"> </w:t>
            </w:r>
            <w:r>
              <w:t xml:space="preserve">non-exclusive perpetual co-developed IP license to both (top priority); sublicensing outside Americas; symmetric treatment; improvements to its IP revert with license to Meridian; specific-entity Restricted Competitors list updated annually; transitional license.</w:t>
            </w:r>
            <w:r>
              <w:t xml:space="preserve"> </w:t>
            </w:r>
            <w:r>
              <w:rPr>
                <w:b/>
                <w:bCs/>
              </w:rPr>
              <w:t xml:space="preserve">Concedes:</w:t>
            </w:r>
            <w:r>
              <w:t xml:space="preserve"> </w:t>
            </w:r>
            <w:r>
              <w:t xml:space="preserve">no sublicensing to Restricted Competitors (any territory); 25% revenue covenant; no ongoing contributed-IP cross-license (reversion only); improvements to Meridian IP revert to Meridian; territorial (not global) sublicensing.</w:t>
            </w:r>
          </w:p>
        </w:tc>
      </w:tr>
    </w:tbl>
    <w:p>
      <w:r>
        <w:pict>
          <v:rect style="width:0;height:1.5pt" o:hralign="center" o:hrstd="t" o:hr="t"/>
        </w:pict>
      </w:r>
    </w:p>
    <w:bookmarkEnd w:id="26"/>
    <w:bookmarkStart w:id="31" w:name="X46915459abc64323ad4232d59adcc5527ab18b3"/>
    <w:p>
      <w:pPr>
        <w:pStyle w:val="Heading2"/>
      </w:pPr>
      <w:r>
        <w:t xml:space="preserve">III. Provision 1 — Management Committee Composition and Voting (Article IV)</w:t>
      </w:r>
    </w:p>
    <w:bookmarkStart w:id="27" w:name="a.-summary-of-positions"/>
    <w:p>
      <w:pPr>
        <w:pStyle w:val="Heading3"/>
      </w:pPr>
      <w:r>
        <w:t xml:space="preserve">A. Summary of Positions</w:t>
      </w:r>
    </w:p>
    <w:p>
      <w:pPr>
        <w:pStyle w:val="FirstParagraph"/>
      </w:pPr>
      <w:r>
        <w:rPr>
          <w:b/>
          <w:bCs/>
        </w:rPr>
        <w:t xml:space="preserve">Meridian’s opening position.</w:t>
      </w:r>
      <w:r>
        <w:t xml:space="preserve"> </w:t>
      </w:r>
      <w:r>
        <w:t xml:space="preserve">A five-member Management Committee — three Meridian appointees and two Kastor appointees — with simple majority voting on all matters and a CEO (Meridian-appointed) casting vote to resolve all deadlocks. The rationale is that Meridian’s 55% equity interest and contribution of the JV’s core technology justify proportionate governance control.</w:t>
      </w:r>
    </w:p>
    <w:p>
      <w:pPr>
        <w:pStyle w:val="BodyText"/>
      </w:pPr>
      <w:r>
        <w:rPr>
          <w:b/>
          <w:bCs/>
        </w:rPr>
        <w:t xml:space="preserve">Kastor’s opening position.</w:t>
      </w:r>
      <w:r>
        <w:t xml:space="preserve"> </w:t>
      </w:r>
      <w:r>
        <w:t xml:space="preserve">A six-member Management Committee — three appointees each — with supermajority voting (five of six) on a defined list of Reserved Matters requiring Kastor consent, no CEO casting vote on Reserved Matters, and a deadlock mechanism running through principals’ escalation, non-binding mediation, and ultimately a forced buyout. The rationale is that Kastor’s near-parity capital contribution ($43.8M vs. Meridian’s $42.9M) creates a structural risk that can only be mitigated through governance protections.</w:t>
      </w:r>
    </w:p>
    <w:p>
      <w:pPr>
        <w:pStyle w:val="BodyText"/>
      </w:pPr>
      <w:r>
        <w:rPr>
          <w:b/>
          <w:bCs/>
        </w:rPr>
        <w:t xml:space="preserve">Areas of identified flexibility.</w:t>
      </w:r>
      <w:r>
        <w:t xml:space="preserve"> </w:t>
      </w:r>
      <w:r>
        <w:t xml:space="preserve">Kastor identified board composition numbers as an area of greater flexibility, signaling willingness to accept a 3-to-2 structure provided supermajority voting on Reserved Matters is preserved. Meridian identified the Reserved Matters list as an area of flexibility, signaling willingness to accept Kastor protective veto rights provided the list is kept narrow and does not extend to ordinary-course operational decisions.</w:t>
      </w:r>
    </w:p>
    <w:bookmarkEnd w:id="27"/>
    <w:bookmarkStart w:id="28" w:name="b.-proposed-compromise-clause-language"/>
    <w:p>
      <w:pPr>
        <w:pStyle w:val="Heading3"/>
      </w:pPr>
      <w:r>
        <w:t xml:space="preserve">B. Proposed Compromise Clause Language</w:t>
      </w:r>
    </w:p>
    <w:p>
      <w:pPr>
        <w:pStyle w:val="FirstParagraph"/>
      </w:pPr>
      <w:r>
        <w:t xml:space="preserve">The following language is proposed to replace Sections 4.01(b), 4.02(b), 4.03, and 4.04 of the JVA in their entirety. Sections 4.01(a), (c), and (d), and Sections 4.05–4.07, remain as drafted in JVA v.4.</w:t>
      </w:r>
    </w:p>
    <w:p>
      <w:pPr>
        <w:pStyle w:val="BlockText"/>
      </w:pPr>
      <w:r>
        <w:rPr>
          <w:b/>
          <w:bCs/>
        </w:rPr>
        <w:t xml:space="preserve">Section 4.01 — Establishment; Composition</w:t>
      </w:r>
    </w:p>
    <w:p>
      <w:pPr>
        <w:pStyle w:val="BlockText"/>
      </w:pPr>
      <w:r>
        <w:rPr>
          <w:b/>
          <w:bCs/>
        </w:rPr>
        <w:t xml:space="preserve">(b) Composition.</w:t>
      </w:r>
      <w:r>
        <w:t xml:space="preserve"> </w:t>
      </w:r>
      <w:r>
        <w:t xml:space="preserve">The Management Committee shall consist of five (5) individuals (each, a</w:t>
      </w:r>
      <w:r>
        <w:t xml:space="preserve"> </w:t>
      </w:r>
      <w:r>
        <w:t xml:space="preserve">“</w:t>
      </w:r>
      <w:r>
        <w:rPr>
          <w:b/>
          <w:bCs/>
        </w:rPr>
        <w:t xml:space="preserve">Manager</w:t>
      </w:r>
      <w:r>
        <w:t xml:space="preserve">”</w:t>
      </w:r>
      <w:r>
        <w:t xml:space="preserve">), of whom three (3) shall be appointed by Meridian and two (2) shall be appointed by Kastor. Each Member shall designate its initial appointees to the Management Committee by written notice to the other Member and the Company prior to or at the Closing. The appointment of three (3) Managers by Meridian reflects Meridian’s fifty-five percent (55%) Percentage Interest and its role as operator of the Company; the appointment of two (2) Managers by Kastor reflects Kastor’s forty-five percent (45%) Percentage Interest and its substantial capital contribution.</w:t>
      </w:r>
    </w:p>
    <w:p>
      <w:pPr>
        <w:pStyle w:val="BlockText"/>
      </w:pPr>
      <w:r>
        <w:rPr>
          <w:b/>
          <w:bCs/>
        </w:rPr>
        <w:t xml:space="preserve">Section 4.02 — Meetings; Quorum</w:t>
      </w:r>
    </w:p>
    <w:p>
      <w:pPr>
        <w:pStyle w:val="BlockText"/>
      </w:pPr>
      <w:r>
        <w:rPr>
          <w:b/>
          <w:bCs/>
        </w:rPr>
        <w:t xml:space="preserve">(b) Quorum.</w:t>
      </w:r>
      <w:r>
        <w:t xml:space="preserve"> </w:t>
      </w:r>
      <w:r>
        <w:t xml:space="preserve">A quorum for the transaction of business at any meeting of the Management Committee shall consist of four (4) Managers, of whom at least one (1) must be a Kastor appointee and at least two (2) must be Meridian appointees. No business shall be transacted at any meeting of the Management Committee unless a quorum is present. If a quorum is not present at any duly called meeting, the Managers present may adjourn such meeting to a later date not less than five (5) nor more than fifteen (15) Business Days thereafter, upon written notice to all Managers, and if a quorum is present at such adjourned meeting, the Management Committee may transact any business that could have been transacted at the originally scheduled meeting.</w:t>
      </w:r>
    </w:p>
    <w:p>
      <w:pPr>
        <w:pStyle w:val="BlockText"/>
      </w:pPr>
      <w:r>
        <w:rPr>
          <w:b/>
          <w:bCs/>
        </w:rPr>
        <w:t xml:space="preserve">Section 4.03 — Voting; Reserved Matters</w:t>
      </w:r>
    </w:p>
    <w:p>
      <w:pPr>
        <w:pStyle w:val="BlockText"/>
      </w:pPr>
      <w:r>
        <w:rPr>
          <w:b/>
          <w:bCs/>
        </w:rPr>
        <w:t xml:space="preserve">(a) Ordinary Matters.</w:t>
      </w:r>
      <w:r>
        <w:t xml:space="preserve"> </w:t>
      </w:r>
      <w:r>
        <w:t xml:space="preserve">Each Manager shall have one (1) vote on each matter submitted to the Management Committee for its approval. Except as set forth in Section 4.03(b) below, all actions of the Management Committee shall be decided by a simple majority vote of the Managers present at a duly constituted meeting at which a quorum is present.</w:t>
      </w:r>
    </w:p>
    <w:p>
      <w:pPr>
        <w:pStyle w:val="BlockText"/>
      </w:pPr>
      <w:r>
        <w:rPr>
          <w:b/>
          <w:bCs/>
        </w:rPr>
        <w:t xml:space="preserve">(b) Reserved Matters.</w:t>
      </w:r>
      <w:r>
        <w:t xml:space="preserve"> </w:t>
      </w:r>
      <w:r>
        <w:t xml:space="preserve">The following matters (the</w:t>
      </w:r>
      <w:r>
        <w:t xml:space="preserve"> </w:t>
      </w:r>
      <w:r>
        <w:t xml:space="preserve">“</w:t>
      </w:r>
      <w:r>
        <w:rPr>
          <w:b/>
          <w:bCs/>
        </w:rPr>
        <w:t xml:space="preserve">Reserved Matters</w:t>
      </w:r>
      <w:r>
        <w:t xml:space="preserve">”</w:t>
      </w:r>
      <w:r>
        <w:t xml:space="preserve">) shall require the affirmative vote of at least four (4) of the five (5) Managers (a</w:t>
      </w:r>
      <w:r>
        <w:t xml:space="preserve"> </w:t>
      </w:r>
      <w:r>
        <w:t xml:space="preserve">“</w:t>
      </w:r>
      <w:r>
        <w:rPr>
          <w:b/>
          <w:bCs/>
        </w:rPr>
        <w:t xml:space="preserve">Supermajority Vote</w:t>
      </w:r>
      <w:r>
        <w:t xml:space="preserve">”</w:t>
      </w:r>
      <w:r>
        <w:t xml:space="preserve">), which shall necessarily include the affirmative vote of at least one (1) Kastor appointee and at least two (2) Meridian appointees:</w:t>
      </w:r>
    </w:p>
    <w:p>
      <w:pPr>
        <w:pStyle w:val="BlockText"/>
        <w:numPr>
          <w:ilvl w:val="0"/>
          <w:numId w:val="1003"/>
        </w:numPr>
      </w:pPr>
      <w:r>
        <w:t xml:space="preserve">Approval of the annual business plan and operating budget of the Company for each Fiscal Year, including any material amendment or modification thereto (for this purpose,</w:t>
      </w:r>
      <w:r>
        <w:t xml:space="preserve"> </w:t>
      </w:r>
      <w:r>
        <w:t xml:space="preserve">“</w:t>
      </w:r>
      <w:r>
        <w:t xml:space="preserve">material</w:t>
      </w:r>
      <w:r>
        <w:t xml:space="preserve">”</w:t>
      </w:r>
      <w:r>
        <w:t xml:space="preserve"> </w:t>
      </w:r>
      <w:r>
        <w:t xml:space="preserve">means a deviation of ten percent (10%) or more from any budgeted line item);</w:t>
      </w:r>
    </w:p>
    <w:p>
      <w:pPr>
        <w:pStyle w:val="BlockText"/>
        <w:numPr>
          <w:ilvl w:val="0"/>
          <w:numId w:val="1003"/>
        </w:numPr>
      </w:pPr>
      <w:r>
        <w:t xml:space="preserve">Authorization of capital expenditures exceeding Five Million Dollars ($5,000,000) individually or Ten Million Dollars ($10,000,000) in the aggregate in any Fiscal Year, in each case that are not contemplated by the approved annual operating budget;</w:t>
      </w:r>
    </w:p>
    <w:p>
      <w:pPr>
        <w:pStyle w:val="BlockText"/>
        <w:numPr>
          <w:ilvl w:val="0"/>
          <w:numId w:val="1003"/>
        </w:numPr>
      </w:pPr>
      <w:r>
        <w:t xml:space="preserve">Incurrence of indebtedness (including the issuance of guarantees or the creation of liens on Company assets to secure indebtedness) in an amount exceeding Seven Million Five Hundred Thousand Dollars ($7,500,000), whether in a single transaction or in a series of related transactions;</w:t>
      </w:r>
    </w:p>
    <w:p>
      <w:pPr>
        <w:pStyle w:val="BlockText"/>
        <w:numPr>
          <w:ilvl w:val="0"/>
          <w:numId w:val="1003"/>
        </w:numPr>
      </w:pPr>
      <w:r>
        <w:t xml:space="preserve">Any acquisition, disposition, lease, or encumbrance of assets of the Company with a value exceeding Five Million Dollars ($5,000,000), whether in a single transaction or in a series of related transactions, that is not contemplated by the approved annual operating budget;</w:t>
      </w:r>
    </w:p>
    <w:p>
      <w:pPr>
        <w:pStyle w:val="BlockText"/>
        <w:numPr>
          <w:ilvl w:val="0"/>
          <w:numId w:val="1003"/>
        </w:numPr>
      </w:pPr>
      <w:r>
        <w:t xml:space="preserve">Issuance of additional Membership Interests or admission of new Members to the Company;</w:t>
      </w:r>
    </w:p>
    <w:p>
      <w:pPr>
        <w:pStyle w:val="BlockText"/>
        <w:numPr>
          <w:ilvl w:val="0"/>
          <w:numId w:val="1003"/>
        </w:numPr>
      </w:pPr>
      <w:r>
        <w:t xml:space="preserve">Approval of Capital Calls pursuant to Article V;</w:t>
      </w:r>
    </w:p>
    <w:p>
      <w:pPr>
        <w:pStyle w:val="BlockText"/>
        <w:numPr>
          <w:ilvl w:val="0"/>
          <w:numId w:val="1003"/>
        </w:numPr>
      </w:pPr>
      <w:r>
        <w:t xml:space="preserve">Material amendments to employee benefit plans or executive compensation arrangements of the Company, including any equity-based or profit-sharing compensation plans;</w:t>
      </w:r>
    </w:p>
    <w:p>
      <w:pPr>
        <w:pStyle w:val="BlockText"/>
        <w:numPr>
          <w:ilvl w:val="0"/>
          <w:numId w:val="1003"/>
        </w:numPr>
      </w:pPr>
      <w:r>
        <w:t xml:space="preserve">Commencement or settlement of any litigation, arbitration, or other legal proceeding involving claims exceeding Two Million Dollars ($2,000,000);</w:t>
      </w:r>
    </w:p>
    <w:p>
      <w:pPr>
        <w:pStyle w:val="BlockText"/>
        <w:numPr>
          <w:ilvl w:val="0"/>
          <w:numId w:val="1003"/>
        </w:numPr>
      </w:pPr>
      <w:r>
        <w:t xml:space="preserve">Entry into, material amendment of, or termination of any Related-Party Transaction;</w:t>
      </w:r>
    </w:p>
    <w:p>
      <w:pPr>
        <w:pStyle w:val="BlockText"/>
        <w:numPr>
          <w:ilvl w:val="0"/>
          <w:numId w:val="1003"/>
        </w:numPr>
      </w:pPr>
      <w:r>
        <w:t xml:space="preserve">Any material change to the Business Purpose of the Company as set forth in Schedule 2.04;</w:t>
      </w:r>
    </w:p>
    <w:p>
      <w:pPr>
        <w:pStyle w:val="BlockText"/>
        <w:numPr>
          <w:ilvl w:val="0"/>
          <w:numId w:val="1003"/>
        </w:numPr>
      </w:pPr>
      <w:r>
        <w:t xml:space="preserve">Amendment of this Agreement pursuant to Section 16.05; and</w:t>
      </w:r>
    </w:p>
    <w:p>
      <w:pPr>
        <w:pStyle w:val="BlockText"/>
        <w:numPr>
          <w:ilvl w:val="0"/>
          <w:numId w:val="1003"/>
        </w:numPr>
      </w:pPr>
      <w:r>
        <w:t xml:space="preserve">Dissolution of the Company pursuant to Section 13.01(a).</w:t>
      </w:r>
    </w:p>
    <w:p>
      <w:pPr>
        <w:pStyle w:val="BlockText"/>
      </w:pPr>
      <w:r>
        <w:rPr>
          <w:b/>
          <w:bCs/>
        </w:rPr>
        <w:t xml:space="preserve">(c) Operational Matters Excluded.</w:t>
      </w:r>
      <w:r>
        <w:t xml:space="preserve"> </w:t>
      </w:r>
      <w:r>
        <w:t xml:space="preserve">For the avoidance of doubt, the following matters shall not constitute Reserved Matters and shall be decided by simple majority vote under Section 4.03(a): (i) day-to-day operational decisions within the approved annual operating budget; (ii) entry into customer, supplier, or distributor contracts in the ordinary course of business; (iii) pricing and product-development priorities; (iv) hiring, compensation, and termination of personnel below the C-suite level; and (v) any single-transaction expenditure not exceeding One Million Dollars ($1,000,000) that is within the approved annual operating budget. The Chief Executive Officer shall have authority to take action on operational matters within the scope of this Section 4.03(c) without Management Committee approval, subject to the delegation limits set forth in Section 4.05.</w:t>
      </w:r>
    </w:p>
    <w:p>
      <w:pPr>
        <w:pStyle w:val="BlockText"/>
      </w:pPr>
      <w:r>
        <w:rPr>
          <w:b/>
          <w:bCs/>
        </w:rPr>
        <w:t xml:space="preserve">Section 4.04 — Deadlock Resolution</w:t>
      </w:r>
    </w:p>
    <w:p>
      <w:pPr>
        <w:pStyle w:val="BlockText"/>
      </w:pPr>
      <w:r>
        <w:t xml:space="preserve">In the event that the Management Committee is unable to reach the vote required to approve a matter (whether an Ordinary Matter or a Reserved Matter) after two (2) consecutive duly noticed meetings at which such matter is considered and voted upon (a</w:t>
      </w:r>
      <w:r>
        <w:t xml:space="preserve"> </w:t>
      </w:r>
      <w:r>
        <w:t xml:space="preserve">“</w:t>
      </w:r>
      <w:r>
        <w:rPr>
          <w:b/>
          <w:bCs/>
        </w:rPr>
        <w:t xml:space="preserve">Deadlock</w:t>
      </w:r>
      <w:r>
        <w:t xml:space="preserve">”</w:t>
      </w:r>
      <w:r>
        <w:t xml:space="preserve">), the following procedure shall apply:</w:t>
      </w:r>
    </w:p>
    <w:p>
      <w:pPr>
        <w:pStyle w:val="BlockText"/>
      </w:pPr>
      <w:r>
        <w:rPr>
          <w:b/>
          <w:bCs/>
        </w:rPr>
        <w:t xml:space="preserve">(a) Escalation.</w:t>
      </w:r>
      <w:r>
        <w:t xml:space="preserve"> </w:t>
      </w:r>
      <w:r>
        <w:t xml:space="preserve">The matter shall be referred to the Chief Executive Officer of Meridian and the Chief Strategy Officer of Kastor (or their respective designees) for good-faith negotiation for a period of thirty (30) calendar days (the</w:t>
      </w:r>
      <w:r>
        <w:t xml:space="preserve"> </w:t>
      </w:r>
      <w:r>
        <w:t xml:space="preserve">“</w:t>
      </w:r>
      <w:r>
        <w:rPr>
          <w:b/>
          <w:bCs/>
        </w:rPr>
        <w:t xml:space="preserve">Escalation Period</w:t>
      </w:r>
      <w:r>
        <w:t xml:space="preserve">”</w:t>
      </w:r>
      <w:r>
        <w:t xml:space="preserve">). During the Escalation Period, the status quo shall be maintained, and neither party shall take unilateral action on the deadlocked matter.</w:t>
      </w:r>
    </w:p>
    <w:p>
      <w:pPr>
        <w:pStyle w:val="BlockText"/>
      </w:pPr>
      <w:r>
        <w:rPr>
          <w:b/>
          <w:bCs/>
        </w:rPr>
        <w:t xml:space="preserve">(b) Mediation.</w:t>
      </w:r>
      <w:r>
        <w:t xml:space="preserve"> </w:t>
      </w:r>
      <w:r>
        <w:t xml:space="preserve">If the matter remains unresolved at the end of the Escalation Period, the parties shall submit the matter to non-binding mediation administered by the American Arbitration Association in Wilmington, Delaware (or, if the parties agree, Houston, Texas), before a single mediator with experience in the specialty chemicals industry. The mediation shall be completed within sixty (60) calendar days of its initiation. The costs of the mediation shall be borne equally by the Members.</w:t>
      </w:r>
    </w:p>
    <w:p>
      <w:pPr>
        <w:pStyle w:val="BlockText"/>
      </w:pPr>
      <w:r>
        <w:rPr>
          <w:b/>
          <w:bCs/>
        </w:rPr>
        <w:t xml:space="preserve">(c) Resolution Following Mediation.</w:t>
      </w:r>
      <w:r>
        <w:t xml:space="preserve"> </w:t>
      </w:r>
      <w:r>
        <w:t xml:space="preserve">If the Deadlock is not resolved through mediation:</w:t>
      </w:r>
    </w:p>
    <w:p>
      <w:pPr>
        <w:pStyle w:val="BlockText"/>
        <w:numPr>
          <w:ilvl w:val="0"/>
          <w:numId w:val="1004"/>
        </w:numPr>
      </w:pPr>
      <w:r>
        <w:rPr>
          <w:b/>
          <w:bCs/>
        </w:rPr>
        <w:t xml:space="preserve">Operational Matters.</w:t>
      </w:r>
      <w:r>
        <w:t xml:space="preserve"> </w:t>
      </w:r>
      <w:r>
        <w:t xml:space="preserve">For any matter that is not a Reserved Matter, the Chief Executive Officer of the Company shall cast the deciding vote to resolve such Deadlock. For the avoidance of doubt, the deciding vote of the Chief Executive Officer pursuant to this Section 4.04(c)(i) shall be in addition to, and not in lieu of, any vote cast by any Manager who is also serving as an officer of the Company, and shall apply only to matters that are not Reserved Matters.</w:t>
      </w:r>
    </w:p>
    <w:p>
      <w:pPr>
        <w:pStyle w:val="BlockText"/>
        <w:numPr>
          <w:ilvl w:val="0"/>
          <w:numId w:val="1004"/>
        </w:numPr>
      </w:pPr>
      <w:r>
        <w:rPr>
          <w:b/>
          <w:bCs/>
        </w:rPr>
        <w:t xml:space="preserve">Reserved Matters.</w:t>
      </w:r>
      <w:r>
        <w:t xml:space="preserve"> </w:t>
      </w:r>
      <w:r>
        <w:t xml:space="preserve">For any Reserved Matter, either Member may, by written notice to the other Member within thirty (30) calendar days following the conclusion of the mediation (the</w:t>
      </w:r>
      <w:r>
        <w:t xml:space="preserve"> </w:t>
      </w:r>
      <w:r>
        <w:t xml:space="preserve">“</w:t>
      </w:r>
      <w:r>
        <w:rPr>
          <w:b/>
          <w:bCs/>
        </w:rPr>
        <w:t xml:space="preserve">Buyout Election Notice</w:t>
      </w:r>
      <w:r>
        <w:t xml:space="preserve">”</w:t>
      </w:r>
      <w:r>
        <w:t xml:space="preserve">), elect to initiate the buyout procedure set forth in Article X, and such Deadlock shall constitute a Triggering Event for purposes of Article X. If both Members deliver a Buyout Election Notice, the Member with the higher Percentage Interest shall be deemed the Initiating Member; if Percentage Interests are equal, the Member who first delivered a Buyout Election Notice shall be deemed the Initiating Member.</w:t>
      </w:r>
    </w:p>
    <w:bookmarkEnd w:id="28"/>
    <w:bookmarkStart w:id="29" w:name="c.-negotiation-rationale"/>
    <w:p>
      <w:pPr>
        <w:pStyle w:val="Heading3"/>
      </w:pPr>
      <w:r>
        <w:t xml:space="preserve">C. Negotiation Rationale</w:t>
      </w:r>
    </w:p>
    <w:p>
      <w:pPr>
        <w:pStyle w:val="FirstParagraph"/>
      </w:pPr>
      <w:r>
        <w:rPr>
          <w:b/>
          <w:bCs/>
        </w:rPr>
        <w:t xml:space="preserve">Why this is a fair middle ground.</w:t>
      </w:r>
      <w:r>
        <w:t xml:space="preserve"> </w:t>
      </w:r>
      <w:r>
        <w:t xml:space="preserve">The compromise gives each party its core governance priority while requiring a meaningful concession on the dimension each party identified as lower priority.</w:t>
      </w:r>
    </w:p>
    <w:p>
      <w:pPr>
        <w:pStyle w:val="BodyText"/>
      </w:pPr>
      <w:r>
        <w:rPr>
          <w:i/>
          <w:iCs/>
        </w:rPr>
        <w:t xml:space="preserve">Meridian’s core priority — management control consistent with 55% equity — is preserved.</w:t>
      </w:r>
      <w:r>
        <w:t xml:space="preserve"> </w:t>
      </w:r>
      <w:r>
        <w:t xml:space="preserve">The 3-to-2 board composition reflects Meridian’s majority equity position and its role as the contributor of the JV’s core technology and operator. Simple majority voting on ordinary matters, combined with the CEO casting vote on operational deadlocks, ensures that the Company is never operationally paralyzed by an unresolved disagreement on day-to-day business. Meridian’s sole right to appoint the CEO (Section 4.05(b), unchanged) and the delegated management authority for operational matters below the $1,000,000 threshold (Section 4.03(c)) preserve Meridian’s ability to direct the Company’s operations.</w:t>
      </w:r>
    </w:p>
    <w:p>
      <w:pPr>
        <w:pStyle w:val="BodyText"/>
      </w:pPr>
      <w:r>
        <w:rPr>
          <w:i/>
          <w:iCs/>
        </w:rPr>
        <w:t xml:space="preserve">Kastor’s core priority — protective veto rights commensurate with its near-parity capital contribution — is preserved.</w:t>
      </w:r>
      <w:r>
        <w:t xml:space="preserve"> </w:t>
      </w:r>
      <w:r>
        <w:t xml:space="preserve">The Supermajority Vote requirement (four of five Managers, necessarily including at least one Kastor appointee) gives Kastor an effective veto on every Reserved Matter. Because Meridian holds only three of five seats, it cannot reach four affirmative votes without at least one Kastor appointee — meaning no Reserved Matter can be approved over Kastor’s objection. The twelve-item Reserved Matters list captures the genuinely existential decisions: changes to capital structure, the business purpose, major capital commitments, indebtedness, asset dispositions, related-party transactions, litigation, new members, the annual budget, amendments, and dissolution. These are precisely the categories in which a minority member’s protective interests are most legitimate.</w:t>
      </w:r>
    </w:p>
    <w:p>
      <w:pPr>
        <w:pStyle w:val="BodyText"/>
      </w:pPr>
      <w:r>
        <w:rPr>
          <w:i/>
          <w:iCs/>
        </w:rPr>
        <w:t xml:space="preserve">The deadlock mechanism reconciles both positions.</w:t>
      </w:r>
      <w:r>
        <w:t xml:space="preserve"> </w:t>
      </w:r>
      <w:r>
        <w:t xml:space="preserve">Kastor sought a structured escalation process (principals’ negotiation → mediation → forced buyout) and opposed a CEO casting vote on Reserved Matters. Meridian sought a CEO casting vote to prevent operational paralysis and opposed forced buyout as a first-tier remedy. The compromise adopts both: the tiered escalation process (escalation → mediation) applies to all deadlocks; for operational matters, the CEO casting vote resolves the deadlock (preserving Meridian’s operational tiebreak and preventing paralysis); for Reserved Matters, either party may initiate a forced buyout under Article X (preserving Kastor’s terminal remedy and ensuring that existential deadlocks are definitively resolved rather than unilaterally decided). This structure confines the buyout trigger to Reserved Matter deadlocks that survive two prior escalation steps, addressing Meridian’s concern that a broad buyout trigger could incentivize manufactured deadlocks.</w:t>
      </w:r>
    </w:p>
    <w:p>
      <w:pPr>
        <w:pStyle w:val="BodyText"/>
      </w:pPr>
      <w:r>
        <w:rPr>
          <w:i/>
          <w:iCs/>
        </w:rPr>
        <w:t xml:space="preserve">The Reserved Matters list is a negotiated middle ground.</w:t>
      </w:r>
      <w:r>
        <w:t xml:space="preserve"> </w:t>
      </w:r>
      <w:r>
        <w:t xml:space="preserve">The list is broader than Meridian’s preferred seven-item list (it adds annual budget approval, litigation, benefit-plan amendments, and material change to Business Purpose) but excludes the items Meridian identified as operational: day-to-day decisions within budget, ordinary-course contracts, pricing, product-development priorities, and personnel below the C-suite. The dollar thresholds (capex $5M/$10M; indebtedness $7.5M; assets $5M; litigation $2M) are set at levels that capture genuinely material decisions while preserving management’s operational authority below those thresholds. The inclusion of annual budget approval as a Reserved Matter gives Kastor a meaningful voice in the Company’s financial direction — a reasonable protective right for a member investing $43.8M — while the 10% material-deviation threshold prevents the veto from being triggered by minor budget variances.</w:t>
      </w:r>
    </w:p>
    <w:p>
      <w:pPr>
        <w:pStyle w:val="BodyText"/>
      </w:pPr>
      <w:r>
        <w:rPr>
          <w:i/>
          <w:iCs/>
        </w:rPr>
        <w:t xml:space="preserve">Market support.</w:t>
      </w:r>
      <w:r>
        <w:t xml:space="preserve"> </w:t>
      </w:r>
      <w:r>
        <w:t xml:space="preserve">Comparable Transaction #1 (a 60/40 specialty coatings JV) used a 3-to-2 board with supermajority voting on five Reserved Matters and a CEO casting vote. Comparable Transaction #2 (a 55/45 advanced materials JV, the closest structural analogue to MKPoly) used a 3-to-3 board with a chairperson casting vote on non-Reserved Matters, supermajority on eight Reserved Matters, and sole majority-partner authority to appoint the CEO and CFO. The compromise tracks Comparable #1’s board composition and Comparable #2’s structural protections (supermajority on Reserved Matters, CEO casting vote on operational matters, sole CEO appointment), and is consistent with the market principle that the majority equity holder retains operational control while the minority holder receives protective veto rights on existential decisions.</w:t>
      </w:r>
    </w:p>
    <w:bookmarkEnd w:id="29"/>
    <w:bookmarkStart w:id="30" w:name="d.-cross-references"/>
    <w:p>
      <w:pPr>
        <w:pStyle w:val="Heading3"/>
      </w:pPr>
      <w:r>
        <w:t xml:space="preserve">D. Cross-References</w:t>
      </w:r>
    </w:p>
    <w:p>
      <w:pPr>
        <w:pStyle w:val="Compact"/>
        <w:numPr>
          <w:ilvl w:val="0"/>
          <w:numId w:val="1005"/>
        </w:numPr>
      </w:pPr>
      <w:r>
        <w:rPr>
          <w:b/>
          <w:bCs/>
        </w:rPr>
        <w:t xml:space="preserve">Section 4.05 (Officers):</w:t>
      </w:r>
      <w:r>
        <w:t xml:space="preserve"> </w:t>
      </w:r>
      <w:r>
        <w:t xml:space="preserve">Unchanged. Initial CEO appointed by Meridian; initial CTO appointed by Kastor; initial CFO jointly approved. This officer-allocation structure complements the governance compromise by giving Kastor the CTO appointment and joint CFO approval, while preserving Meridian’s CEO appointment authority.</w:t>
      </w:r>
    </w:p>
    <w:p>
      <w:pPr>
        <w:pStyle w:val="Compact"/>
        <w:numPr>
          <w:ilvl w:val="0"/>
          <w:numId w:val="1005"/>
        </w:numPr>
      </w:pPr>
      <w:r>
        <w:rPr>
          <w:b/>
          <w:bCs/>
        </w:rPr>
        <w:t xml:space="preserve">Article V (Capital Calls):</w:t>
      </w:r>
      <w:r>
        <w:t xml:space="preserve"> </w:t>
      </w:r>
      <w:r>
        <w:t xml:space="preserve">Capital Call approval is a Reserved Matter (Section 4.03(b)(vi)), requiring Supermajority Vote — giving Kastor a veto on capital calls, consistent with its protective-rights priority.</w:t>
      </w:r>
    </w:p>
    <w:p>
      <w:pPr>
        <w:pStyle w:val="Compact"/>
        <w:numPr>
          <w:ilvl w:val="0"/>
          <w:numId w:val="1005"/>
        </w:numPr>
      </w:pPr>
      <w:r>
        <w:rPr>
          <w:b/>
          <w:bCs/>
        </w:rPr>
        <w:t xml:space="preserve">Article X (Exit; Buyout):</w:t>
      </w:r>
      <w:r>
        <w:t xml:space="preserve"> </w:t>
      </w:r>
      <w:r>
        <w:t xml:space="preserve">The deadlock forced-buyout in Section 4.04(c)(ii) constitutes a Triggering Event under the compromise to Article X (Provision 4), linking the two provisions coherently.</w:t>
      </w:r>
    </w:p>
    <w:p>
      <w:pPr>
        <w:pStyle w:val="Compact"/>
        <w:numPr>
          <w:ilvl w:val="0"/>
          <w:numId w:val="1005"/>
        </w:numPr>
      </w:pPr>
      <w:r>
        <w:rPr>
          <w:b/>
          <w:bCs/>
        </w:rPr>
        <w:t xml:space="preserve">Schedule 2.04 (Business Purpose):</w:t>
      </w:r>
      <w:r>
        <w:t xml:space="preserve"> </w:t>
      </w:r>
      <w:r>
        <w:t xml:space="preserve">Material change to Business Purpose is a Reserved Matter (Section 4.03(b)(x)), protecting both parties’ understanding of the JV’s scope.</w:t>
      </w:r>
    </w:p>
    <w:p>
      <w:r>
        <w:pict>
          <v:rect style="width:0;height:1.5pt" o:hralign="center" o:hrstd="t" o:hr="t"/>
        </w:pict>
      </w:r>
    </w:p>
    <w:bookmarkEnd w:id="30"/>
    <w:bookmarkEnd w:id="31"/>
    <w:bookmarkStart w:id="36" w:name="Xa067c89cec552642af5c6dd65d3a2873d3441d1"/>
    <w:p>
      <w:pPr>
        <w:pStyle w:val="Heading2"/>
      </w:pPr>
      <w:r>
        <w:t xml:space="preserve">IV. Provision 2 — Capital Calls: Cure Period, Dilution, and Loan Alternative (Article V)</w:t>
      </w:r>
    </w:p>
    <w:bookmarkStart w:id="32" w:name="a.-summary-of-positions-1"/>
    <w:p>
      <w:pPr>
        <w:pStyle w:val="Heading3"/>
      </w:pPr>
      <w:r>
        <w:t xml:space="preserve">A. Summary of Positions</w:t>
      </w:r>
    </w:p>
    <w:p>
      <w:pPr>
        <w:pStyle w:val="FirstParagraph"/>
      </w:pPr>
      <w:r>
        <w:rPr>
          <w:b/>
          <w:bCs/>
        </w:rPr>
        <w:t xml:space="preserve">Meridian’s opening position.</w:t>
      </w:r>
      <w:r>
        <w:t xml:space="preserve"> </w:t>
      </w:r>
      <w:r>
        <w:t xml:space="preserve">A 30-day cure period, uncapped immediate pro-rata dilution upon failure to fund, and no loan alternative. The rationale is that immediate, uncapped dilution is the strongest incentive for both parties to meet capital obligations promptly, and that Meridian’s superior financial capacity should translate into equity upside if Kastor does not fund.</w:t>
      </w:r>
    </w:p>
    <w:p>
      <w:pPr>
        <w:pStyle w:val="BodyText"/>
      </w:pPr>
      <w:r>
        <w:rPr>
          <w:b/>
          <w:bCs/>
        </w:rPr>
        <w:t xml:space="preserve">Kastor’s opening position.</w:t>
      </w:r>
      <w:r>
        <w:t xml:space="preserve"> </w:t>
      </w:r>
      <w:r>
        <w:t xml:space="preserve">A 90-day cure period, a 10% per annum dilution cap, and a loan alternative at a market rate (SOFR + 250 bps) available as an election before dilution. The rationale is that Kastor’s multi-currency Swiss treasury operations require longer funding lead times, and that temporary cash-flow timing disruptions should not permanently destroy a member’s equity position.</w:t>
      </w:r>
    </w:p>
    <w:p>
      <w:pPr>
        <w:pStyle w:val="BodyText"/>
      </w:pPr>
      <w:r>
        <w:rPr>
          <w:b/>
          <w:bCs/>
        </w:rPr>
        <w:t xml:space="preserve">Areas of identified flexibility.</w:t>
      </w:r>
      <w:r>
        <w:t xml:space="preserve"> </w:t>
      </w:r>
      <w:r>
        <w:t xml:space="preserve">Meridian signaled willingness to extend the cure period to approximately 75 days total and to consider a structured penalty-interest mechanism and a limited loan alternative, provided the economic terms preserve the incentive to fund. Kastor signaled willingness to accept a cure period shorter than 90 days (potentially as short as 60 days), provided the dilution cap and loan alternative are preserved.</w:t>
      </w:r>
    </w:p>
    <w:bookmarkEnd w:id="32"/>
    <w:bookmarkStart w:id="33" w:name="b.-proposed-compromise-clause-language-1"/>
    <w:p>
      <w:pPr>
        <w:pStyle w:val="Heading3"/>
      </w:pPr>
      <w:r>
        <w:t xml:space="preserve">B. Proposed Compromise Clause Language</w:t>
      </w:r>
    </w:p>
    <w:p>
      <w:pPr>
        <w:pStyle w:val="FirstParagraph"/>
      </w:pPr>
      <w:r>
        <w:t xml:space="preserve">The following language is proposed to replace Section 5.01 of the JVA in its entirety. The defined terms</w:t>
      </w:r>
      <w:r>
        <w:t xml:space="preserve"> </w:t>
      </w:r>
      <w:r>
        <w:t xml:space="preserve">“</w:t>
      </w:r>
      <w:r>
        <w:t xml:space="preserve">Capital Call,</w:t>
      </w:r>
      <w:r>
        <w:t xml:space="preserve">”</w:t>
      </w:r>
      <w:r>
        <w:t xml:space="preserve"> </w:t>
      </w:r>
      <w:r>
        <w:t xml:space="preserve">“</w:t>
      </w:r>
      <w:r>
        <w:t xml:space="preserve">Capital Call Default,</w:t>
      </w:r>
      <w:r>
        <w:t xml:space="preserve">”</w:t>
      </w:r>
      <w:r>
        <w:t xml:space="preserve"> </w:t>
      </w:r>
      <w:r>
        <w:t xml:space="preserve">“</w:t>
      </w:r>
      <w:r>
        <w:t xml:space="preserve">Defaulting Member,</w:t>
      </w:r>
      <w:r>
        <w:t xml:space="preserve">”</w:t>
      </w:r>
      <w:r>
        <w:t xml:space="preserve"> </w:t>
      </w:r>
      <w:r>
        <w:t xml:space="preserve">“</w:t>
      </w:r>
      <w:r>
        <w:t xml:space="preserve">Non-Defaulting Member,</w:t>
      </w:r>
      <w:r>
        <w:t xml:space="preserve">”</w:t>
      </w:r>
      <w:r>
        <w:t xml:space="preserve"> </w:t>
      </w:r>
      <w:r>
        <w:t xml:space="preserve">“</w:t>
      </w:r>
      <w:r>
        <w:t xml:space="preserve">Capital Call Notice,</w:t>
      </w:r>
      <w:r>
        <w:t xml:space="preserve">”</w:t>
      </w:r>
      <w:r>
        <w:t xml:space="preserve"> </w:t>
      </w:r>
      <w:r>
        <w:t xml:space="preserve">“</w:t>
      </w:r>
      <w:r>
        <w:t xml:space="preserve">Default Notice,</w:t>
      </w:r>
      <w:r>
        <w:t xml:space="preserve">”</w:t>
      </w:r>
      <w:r>
        <w:t xml:space="preserve"> </w:t>
      </w:r>
      <w:r>
        <w:t xml:space="preserve">and</w:t>
      </w:r>
      <w:r>
        <w:t xml:space="preserve"> </w:t>
      </w:r>
      <w:r>
        <w:t xml:space="preserve">“</w:t>
      </w:r>
      <w:r>
        <w:t xml:space="preserve">Percentage Interest</w:t>
      </w:r>
      <w:r>
        <w:t xml:space="preserve">”</w:t>
      </w:r>
      <w:r>
        <w:t xml:space="preserve"> </w:t>
      </w:r>
      <w:r>
        <w:t xml:space="preserve">in Article I are retained and supplemented as noted.</w:t>
      </w:r>
    </w:p>
    <w:p>
      <w:pPr>
        <w:pStyle w:val="BlockText"/>
      </w:pPr>
      <w:r>
        <w:rPr>
          <w:b/>
          <w:bCs/>
        </w:rPr>
        <w:t xml:space="preserve">Section 5.01 — Capital Calls</w:t>
      </w:r>
    </w:p>
    <w:p>
      <w:pPr>
        <w:pStyle w:val="BlockText"/>
      </w:pPr>
      <w:r>
        <w:rPr>
          <w:b/>
          <w:bCs/>
        </w:rPr>
        <w:t xml:space="preserve">(a) Approval.</w:t>
      </w:r>
      <w:r>
        <w:t xml:space="preserve"> </w:t>
      </w:r>
      <w:r>
        <w:t xml:space="preserve">If at any time after the Closing the Management Committee determines that the Company requires additional capital beyond the Initial Capital Contributions and any available internal resources, the Management Committee may approve a Capital Call in accordance with Section 4.03(b). Any Capital Call shall require a Supermajority Vote, as a Reserved Matter.</w:t>
      </w:r>
    </w:p>
    <w:p>
      <w:pPr>
        <w:pStyle w:val="BlockText"/>
      </w:pPr>
      <w:r>
        <w:rPr>
          <w:b/>
          <w:bCs/>
        </w:rPr>
        <w:t xml:space="preserve">(b) Notice.</w:t>
      </w:r>
      <w:r>
        <w:t xml:space="preserve"> </w:t>
      </w:r>
      <w:r>
        <w:t xml:space="preserve">Upon approval of a Capital Call by the Management Committee, the Company shall promptly deliver to each Member a written Capital Call Notice specifying (i) the aggregate amount of additional capital required, (ii) each Member’s pro-rata share of such Capital Call (based on such Member’s then-current Percentage Interest), (iii) the purpose for which the additional capital is required, and (iv) the Funding Deadline by which each Member’s contribution must be received.</w:t>
      </w:r>
    </w:p>
    <w:p>
      <w:pPr>
        <w:pStyle w:val="BlockText"/>
      </w:pPr>
      <w:r>
        <w:rPr>
          <w:b/>
          <w:bCs/>
        </w:rPr>
        <w:t xml:space="preserve">(c) Funding.</w:t>
      </w:r>
      <w:r>
        <w:t xml:space="preserve"> </w:t>
      </w:r>
      <w:r>
        <w:t xml:space="preserve">Each Member shall fund its pro-rata share of the Capital Call by wire transfer of immediately available funds to an account designated by the Company within forty-five (45) calendar days after receipt of the Capital Call Notice (the</w:t>
      </w:r>
      <w:r>
        <w:t xml:space="preserve"> </w:t>
      </w:r>
      <w:r>
        <w:t xml:space="preserve">“</w:t>
      </w:r>
      <w:r>
        <w:rPr>
          <w:b/>
          <w:bCs/>
        </w:rPr>
        <w:t xml:space="preserve">Funding Deadline</w:t>
      </w:r>
      <w:r>
        <w:t xml:space="preserve">”</w:t>
      </w:r>
      <w:r>
        <w:t xml:space="preserve">). Notwithstanding the foregoing, a Member whose capital is denominated in a currency other than U.S. dollars may satisfy its funding obligation by wire transfer of euro-denominated funds at the European Central Bank reference exchange rate in effect on the date of the Capital Call Notice, with currency conversion to U.S. dollars handled by the Company at the Company’s cost; provided that the Member delivers written notice of its election to fund in euros not less than five (5) Business Days prior to the Funding Deadline.</w:t>
      </w:r>
    </w:p>
    <w:p>
      <w:pPr>
        <w:pStyle w:val="BlockText"/>
      </w:pPr>
      <w:r>
        <w:rPr>
          <w:b/>
          <w:bCs/>
        </w:rPr>
        <w:t xml:space="preserve">(d) Failure to Fund; Cure; Dilution.</w:t>
      </w:r>
    </w:p>
    <w:p>
      <w:pPr>
        <w:pStyle w:val="BlockText"/>
        <w:numPr>
          <w:ilvl w:val="0"/>
          <w:numId w:val="1006"/>
        </w:numPr>
      </w:pPr>
      <w:r>
        <w:t xml:space="preserve">If a Member fails to fund its pro-rata share of a Capital Call by the Funding Deadline (a</w:t>
      </w:r>
      <w:r>
        <w:t xml:space="preserve"> </w:t>
      </w:r>
      <w:r>
        <w:t xml:space="preserve">“</w:t>
      </w:r>
      <w:r>
        <w:rPr>
          <w:b/>
          <w:bCs/>
        </w:rPr>
        <w:t xml:space="preserve">Capital Call Default</w:t>
      </w:r>
      <w:r>
        <w:t xml:space="preserve">”</w:t>
      </w:r>
      <w:r>
        <w:t xml:space="preserve">), the Company shall promptly deliver a written Default Notice to the Defaulting Member, specifying the amount of the unfunded Capital Call contribution, the accrual of Default Interest (as defined below), and the consequences of failing to cure the Capital Call Default.</w:t>
      </w:r>
    </w:p>
    <w:p>
      <w:pPr>
        <w:pStyle w:val="BlockText"/>
        <w:numPr>
          <w:ilvl w:val="0"/>
          <w:numId w:val="1006"/>
        </w:numPr>
      </w:pPr>
      <w:r>
        <w:t xml:space="preserve">The Defaulting Member shall have a cure period of thirty (30) calendar days from receipt of the Default Notice (the</w:t>
      </w:r>
      <w:r>
        <w:t xml:space="preserve"> </w:t>
      </w:r>
      <w:r>
        <w:t xml:space="preserve">“</w:t>
      </w:r>
      <w:r>
        <w:rPr>
          <w:b/>
          <w:bCs/>
        </w:rPr>
        <w:t xml:space="preserve">Cure Period</w:t>
      </w:r>
      <w:r>
        <w:t xml:space="preserve">”</w:t>
      </w:r>
      <w:r>
        <w:t xml:space="preserve">) to fund the full amount of its unfunded pro-rata share of the Capital Call, together with accrued Default Interest, by wire transfer of immediately available funds to an account designated by the Company.</w:t>
      </w:r>
      <w:r>
        <w:t xml:space="preserve"> </w:t>
      </w:r>
      <w:r>
        <w:t xml:space="preserve">“</w:t>
      </w:r>
      <w:r>
        <w:t xml:space="preserve">Default Interest</w:t>
      </w:r>
      <w:r>
        <w:t xml:space="preserve">”</w:t>
      </w:r>
      <w:r>
        <w:t xml:space="preserve"> </w:t>
      </w:r>
      <w:r>
        <w:t xml:space="preserve">shall accrue daily on the unfunded amount during the Cure Period at a rate per annum equal to the greater of (A) the Secured Overnight Financing Rate (SOFR) as published by the Federal Reserve Bank of New York on the first Business Day of the Cure Period plus four hundred (400) basis points, or (B) nine percent (9%) per annum. Default Interest shall be payable to the Company for the account of the Non-Defaulting Member upon funding or upon dilution, as applicable.</w:t>
      </w:r>
    </w:p>
    <w:p>
      <w:pPr>
        <w:pStyle w:val="BlockText"/>
        <w:numPr>
          <w:ilvl w:val="0"/>
          <w:numId w:val="1006"/>
        </w:numPr>
      </w:pPr>
      <w:r>
        <w:t xml:space="preserve">If the Defaulting Member funds its full pro-rata share plus accrued Default Interest within the Cure Period, no dilution shall occur and the Capital Call Default shall be deemed cured.</w:t>
      </w:r>
    </w:p>
    <w:p>
      <w:pPr>
        <w:pStyle w:val="BlockText"/>
        <w:numPr>
          <w:ilvl w:val="0"/>
          <w:numId w:val="1006"/>
        </w:numPr>
      </w:pPr>
      <w:r>
        <w:t xml:space="preserve">If the Defaulting Member fails to cure the Capital Call Default within the Cure Period, the Non-Defaulting Member shall have the right (but not the obligation) to fund the entire unfunded amount of the Capital Call. Upon such funding, the Non-Defaulting Member may, at its election, treat the funded amount as either:</w:t>
      </w:r>
    </w:p>
    <w:p>
      <w:pPr>
        <w:pStyle w:val="BlockText"/>
        <w:numPr>
          <w:ilvl w:val="0"/>
          <w:numId w:val="1007"/>
        </w:numPr>
      </w:pPr>
      <w:r>
        <w:t xml:space="preserve">a loan to the Defaulting Member (a</w:t>
      </w:r>
      <w:r>
        <w:t xml:space="preserve"> </w:t>
      </w:r>
      <w:r>
        <w:t xml:space="preserve">“</w:t>
      </w:r>
      <w:r>
        <w:rPr>
          <w:b/>
          <w:bCs/>
        </w:rPr>
        <w:t xml:space="preserve">Cure Loan</w:t>
      </w:r>
      <w:r>
        <w:t xml:space="preserve">”</w:t>
      </w:r>
      <w:r>
        <w:t xml:space="preserve">), bearing interest at the Default Interest rate set forth in Section 5.01(d)(ii), with principal and accrued interest repayable in full within twelve (12) months of the date of disbursement; provided that (1) the Defaulting Member shall grant the Non-Defaulting Member a first-priority security interest in its entire Membership Interest as collateral for the Cure Loan, and UCC financing statements shall be filed promptly upon disbursement; (2) if the Defaulting Member fails to repay the Cure Loan in full within the twelve (12)-month repayment period, the outstanding balance (principal plus accrued interest) shall automatically convert to an additional Capital Contribution by the Non-Defaulting Member, resulting in dilution of the Defaulting Member’s Percentage Interest calculated in accordance with Section 5.01(d)(v); and (3) the Cure Loan alternative shall be available to a Member no more than once in any twenty-four (24)-month period; or</w:t>
      </w:r>
    </w:p>
    <w:p>
      <w:pPr>
        <w:pStyle w:val="BlockText"/>
        <w:numPr>
          <w:ilvl w:val="0"/>
          <w:numId w:val="1007"/>
        </w:numPr>
      </w:pPr>
      <w:r>
        <w:t xml:space="preserve">an additional Capital Contribution by the Non-Defaulting Member, in which case the Percentage Interests of the Members shall be adjusted as set forth in Section 5.01(d)(v), subject to the Annual Dilution Cap.</w:t>
      </w:r>
    </w:p>
    <w:p>
      <w:pPr>
        <w:pStyle w:val="Compact"/>
        <w:numPr>
          <w:ilvl w:val="0"/>
          <w:numId w:val="1008"/>
        </w:numPr>
      </w:pPr>
      <w:r>
        <w:t xml:space="preserve">If the Non-Defaulting Member elects to treat the funded amount as an additional Capital Contribution under Section 5.01(d)(iv)(B), the Percentage Interests of the Members shall be adjusted on a pro-rata basis to reflect the additional capital contributed by the Non-Defaulting Member relative to the aggregate Capital Contributions of both Members. Notwithstanding the foregoing, in no event shall the Defaulting Member’s Percentage Interest be diluted by more than fifteen percent (15%) of such Member’s then-current Percentage Interest in any single Fiscal Year (the</w:t>
      </w:r>
      <w:r>
        <w:t xml:space="preserve"> </w:t>
      </w:r>
      <w:r>
        <w:t xml:space="preserve">“</w:t>
      </w:r>
      <w:r>
        <w:rPr>
          <w:b/>
          <w:bCs/>
        </w:rPr>
        <w:t xml:space="preserve">Annual Dilution Cap</w:t>
      </w:r>
      <w:r>
        <w:t xml:space="preserve">”</w:t>
      </w:r>
      <w:r>
        <w:t xml:space="preserve">). If the adjustment that would otherwise result from the application of this Section 5.01(d)(v) would exceed the Annual Dilution Cap, the excess Capital Contribution by the Non-Defaulting Member shall be treated as a Cure Loan under Section 5.01(d)(iv)(A).</w:t>
      </w:r>
    </w:p>
    <w:p>
      <w:pPr>
        <w:pStyle w:val="BlockText"/>
        <w:numPr>
          <w:ilvl w:val="0"/>
          <w:numId w:val="1009"/>
        </w:numPr>
      </w:pPr>
      <w:r>
        <w:rPr>
          <w:b/>
          <w:bCs/>
        </w:rPr>
        <w:t xml:space="preserve">Forced-Sale Backstop.</w:t>
      </w:r>
      <w:r>
        <w:t xml:space="preserve"> </w:t>
      </w:r>
      <w:r>
        <w:t xml:space="preserve">If a Member’s Percentage Interest is diluted by more than fifteen percent (15%) in the aggregate during any twenty-four (24)-month period (whether as a result of a single Capital Call Default or a series of Capital Call Defaults), the Non-Defaulting Member shall have the right (but not the obligation), exercisable by written notice to the diluted Member within sixty (60) days after the date on which such cumulative dilution threshold is reached, to require the diluted Member to sell, and the Non-Defaulting Member to purchase, all (but not less than all) of the diluted Member’s Membership Interest at the Fair Market Value determined in accordance with Section 10.03. The procedures of Article X shall apply to any purchase under this Section 5.01(d)(vi), mutatis mutandis.</w:t>
      </w:r>
    </w:p>
    <w:p>
      <w:pPr>
        <w:pStyle w:val="BlockText"/>
        <w:numPr>
          <w:ilvl w:val="0"/>
          <w:numId w:val="1009"/>
        </w:numPr>
      </w:pPr>
      <w:r>
        <w:t xml:space="preserve">All governance rights (including the right to appoint Managers pursuant to Section 4.01), distribution entitlements, allocation rights, and all other rights and obligations attributable to Percentage Interests shall be automatically adjusted to reflect the revised Percentage Interests effective as of the date of funding by the Non-Defaulting Member. The Company shall promptly update its books and records to reflect the adjusted Percentage Interests and shall provide written notice thereof to each Member.</w:t>
      </w:r>
    </w:p>
    <w:bookmarkEnd w:id="33"/>
    <w:bookmarkStart w:id="34" w:name="c.-negotiation-rationale-1"/>
    <w:p>
      <w:pPr>
        <w:pStyle w:val="Heading3"/>
      </w:pPr>
      <w:r>
        <w:t xml:space="preserve">C. Negotiation Rationale</w:t>
      </w:r>
    </w:p>
    <w:p>
      <w:pPr>
        <w:pStyle w:val="FirstParagraph"/>
      </w:pPr>
      <w:r>
        <w:rPr>
          <w:b/>
          <w:bCs/>
        </w:rPr>
        <w:t xml:space="preserve">Why this is a fair middle ground.</w:t>
      </w:r>
      <w:r>
        <w:t xml:space="preserve"> </w:t>
      </w:r>
      <w:r>
        <w:t xml:space="preserve">The compromise preserves the economic incentive to fund (Meridian’s priority) while protecting against disproportionate equity loss from short-term liquidity disruptions (Kastor’s priority). It does so through four interlocking mechanisms.</w:t>
      </w:r>
    </w:p>
    <w:p>
      <w:pPr>
        <w:pStyle w:val="BodyText"/>
      </w:pPr>
      <w:r>
        <w:rPr>
          <w:i/>
          <w:iCs/>
        </w:rPr>
        <w:t xml:space="preserve">1. Cure period: 75 days total (45-day funding deadline + 30-day cure).</w:t>
      </w:r>
      <w:r>
        <w:t xml:space="preserve"> </w:t>
      </w:r>
      <w:r>
        <w:t xml:space="preserve">This is the midpoint between Meridian’s 30-day opening and Kastor’s 90-day request, and falls squarely within Cordero’s authorized range of</w:t>
      </w:r>
      <w:r>
        <w:t xml:space="preserve"> </w:t>
      </w:r>
      <w:r>
        <w:t xml:space="preserve">“</w:t>
      </w:r>
      <w:r>
        <w:t xml:space="preserve">approximately 75 days.</w:t>
      </w:r>
      <w:r>
        <w:t xml:space="preserve">”</w:t>
      </w:r>
      <w:r>
        <w:t xml:space="preserve"> </w:t>
      </w:r>
      <w:r>
        <w:t xml:space="preserve">It is also consistent with market practice: Comparable Transaction #1 used a 45-day cure, and Comparable Transactions #2 and #3 used 60-day cures. The 45-day funding deadline gives Kastor reasonable time to arrange USD funding through its multi-currency treasury, including FX conversion and any Swiss regulatory filings, while the separate 30-day cure period (with penalty interest) creates a clear secondary deadline that preserves funding urgency. The euro-funding accommodation — permitting Kastor to fund in euros at the ECB reference rate with conversion at the Company’s cost — directly addresses Kastor’s stated FX-conversion concern and removes the operational justification for a 90-day cure.</w:t>
      </w:r>
    </w:p>
    <w:p>
      <w:pPr>
        <w:pStyle w:val="BodyText"/>
      </w:pPr>
      <w:r>
        <w:rPr>
          <w:i/>
          <w:iCs/>
        </w:rPr>
        <w:t xml:space="preserve">2. Penalty interest: greater of SOFR + 400 bps or 9%.</w:t>
      </w:r>
      <w:r>
        <w:t xml:space="preserve"> </w:t>
      </w:r>
      <w:r>
        <w:t xml:space="preserve">This rate is above market (currently approximately 9–10% annualized) and creates real economic pressure to fund promptly, but is not so punitive as to be confiscatory. It is a compromise between Meridian’s proposed SOFR + 500 bps (or 10%) and Kastor’s proposed SOFR + 250 bps. The interest accrues during the cure period and is payable to the Non-Defaulting Member, compensating the funding party for the time value of delayed capital. This mechanism addresses Meridian’s concern that a longer cure period should not be cost-free.</w:t>
      </w:r>
    </w:p>
    <w:p>
      <w:pPr>
        <w:pStyle w:val="BodyText"/>
      </w:pPr>
      <w:r>
        <w:rPr>
          <w:i/>
          <w:iCs/>
        </w:rPr>
        <w:t xml:space="preserve">3. Dilution cap: 15% per annum, with a forced-sale backstop.</w:t>
      </w:r>
      <w:r>
        <w:t xml:space="preserve"> </w:t>
      </w:r>
      <w:r>
        <w:t xml:space="preserve">The 15% cap is the midpoint between Meridian’s walk-away floor of 20% and Kastor’s requested 10%, and is directly supported by Comparable Transaction #2, which used a 15% annual dilution cap. Critically, the cap is paired with a forced-sale backstop: if a member’s cumulative dilution exceeds 15% in any 24-month period, the Non-Defaulting Member may trigger a buyout of the diluted member’s entire interest at Fair Market Value under Article X. This structure — drawn directly from Comparable Transaction #2 — converts the cap from a shield for indefinite free-riding into a bridge to exit. A member that persistently fails to fund cannot hide behind the cap indefinitely; instead, persistent non-funding leads to a forced sale at fair market value. This addresses Meridian’s core concern (that a low cap enables free-riding on Meridian-funded growth) while giving Kastor protection against catastrophic single-event dilution.</w:t>
      </w:r>
    </w:p>
    <w:p>
      <w:pPr>
        <w:pStyle w:val="BodyText"/>
      </w:pPr>
      <w:r>
        <w:rPr>
          <w:i/>
          <w:iCs/>
        </w:rPr>
        <w:t xml:space="preserve">4. Loan alternative: available, but on terms that preserve the incentive to fund.</w:t>
      </w:r>
      <w:r>
        <w:t xml:space="preserve"> </w:t>
      </w:r>
      <w:r>
        <w:t xml:space="preserve">The Cure Loan is available at the Default Interest rate (SOFR + 400 bps or 9%, greater), repayable within 12 months, secured by the borrowing member’s entire Membership Interest, and automatically converting to equity (dilution) upon default. It is limited to once per 24-month period. This structure gives Kastor the loan alternative it requires as a minimum — Kastor can point to a mechanism that preserves its equity position through a temporary liquidity event — but the terms (penalty rate, security, mandatory short repayment, auto-conversion, single-use limit) ensure that the loan is a short-term bridge, not an escape hatch from capital commitments. A rational party acting in good faith would choose to fund rather than borrow at these terms, preserving the incentive structure Meridian requires.</w:t>
      </w:r>
    </w:p>
    <w:p>
      <w:pPr>
        <w:pStyle w:val="BodyText"/>
      </w:pPr>
      <w:r>
        <w:rPr>
          <w:i/>
          <w:iCs/>
        </w:rPr>
        <w:t xml:space="preserve">Symmetry.</w:t>
      </w:r>
      <w:r>
        <w:t xml:space="preserve"> </w:t>
      </w:r>
      <w:r>
        <w:t xml:space="preserve">Every mechanism in this provision applies equally to both parties. If Meridian fails to fund, Meridian is subject to the same cure period, penalty interest, dilution cap, forced-sale backstop, and loan terms. The provision is not a one-sided constraint on Kastor; it is a symmetric funding-discipline mechanism.</w:t>
      </w:r>
    </w:p>
    <w:bookmarkEnd w:id="34"/>
    <w:bookmarkStart w:id="35" w:name="d.-cross-references-1"/>
    <w:p>
      <w:pPr>
        <w:pStyle w:val="Heading3"/>
      </w:pPr>
      <w:r>
        <w:t xml:space="preserve">D. Cross-References</w:t>
      </w:r>
    </w:p>
    <w:p>
      <w:pPr>
        <w:pStyle w:val="Compact"/>
        <w:numPr>
          <w:ilvl w:val="0"/>
          <w:numId w:val="1010"/>
        </w:numPr>
      </w:pPr>
      <w:r>
        <w:rPr>
          <w:b/>
          <w:bCs/>
        </w:rPr>
        <w:t xml:space="preserve">Section 4.03(b)(vi):</w:t>
      </w:r>
      <w:r>
        <w:t xml:space="preserve"> </w:t>
      </w:r>
      <w:r>
        <w:t xml:space="preserve">Capital Call approval is a Reserved Matter requiring Supermajority Vote, giving Kastor a veto on the issuance of capital calls — addressing Kastor’s concern about opportunistic capital calls designed to dilute the minority member.</w:t>
      </w:r>
    </w:p>
    <w:p>
      <w:pPr>
        <w:pStyle w:val="Compact"/>
        <w:numPr>
          <w:ilvl w:val="0"/>
          <w:numId w:val="1010"/>
        </w:numPr>
      </w:pPr>
      <w:r>
        <w:rPr>
          <w:b/>
          <w:bCs/>
        </w:rPr>
        <w:t xml:space="preserve">Section 10.03 (Valuation):</w:t>
      </w:r>
      <w:r>
        <w:t xml:space="preserve"> </w:t>
      </w:r>
      <w:r>
        <w:t xml:space="preserve">The forced-sale backstop in Section 5.01(d)(vi) uses the Fair Market Value methodology established in the compromise to Article X (Provision 4), ensuring consistency in valuation across exit triggers.</w:t>
      </w:r>
    </w:p>
    <w:p>
      <w:pPr>
        <w:pStyle w:val="Compact"/>
        <w:numPr>
          <w:ilvl w:val="0"/>
          <w:numId w:val="1010"/>
        </w:numPr>
      </w:pPr>
      <w:r>
        <w:rPr>
          <w:b/>
          <w:bCs/>
        </w:rPr>
        <w:t xml:space="preserve">Section 11.01(d) (Material Breach):</w:t>
      </w:r>
      <w:r>
        <w:t xml:space="preserve"> </w:t>
      </w:r>
      <w:r>
        <w:t xml:space="preserve">A Capital Call Default resulting in dilution exceeding 10% of the Defaulting Member’s original Percentage Interest remains a Material Breach under Section 11.01(d), linking the capital-call consequences to the breach remedies.</w:t>
      </w:r>
    </w:p>
    <w:p>
      <w:pPr>
        <w:pStyle w:val="Compact"/>
        <w:numPr>
          <w:ilvl w:val="0"/>
          <w:numId w:val="1010"/>
        </w:numPr>
      </w:pPr>
      <w:r>
        <w:rPr>
          <w:b/>
          <w:bCs/>
        </w:rPr>
        <w:t xml:space="preserve">Article I (Definitions):</w:t>
      </w:r>
      <w:r>
        <w:t xml:space="preserve"> </w:t>
      </w:r>
      <w:r>
        <w:t xml:space="preserve">“</w:t>
      </w:r>
      <w:r>
        <w:t xml:space="preserve">Funding Deadline</w:t>
      </w:r>
      <w:r>
        <w:t xml:space="preserve">”</w:t>
      </w:r>
      <w:r>
        <w:t xml:space="preserve"> </w:t>
      </w:r>
      <w:r>
        <w:t xml:space="preserve">is revised from 30 to 45 calendar days;</w:t>
      </w:r>
      <w:r>
        <w:t xml:space="preserve"> </w:t>
      </w:r>
      <w:r>
        <w:t xml:space="preserve">“</w:t>
      </w:r>
      <w:r>
        <w:t xml:space="preserve">Cure Period</w:t>
      </w:r>
      <w:r>
        <w:t xml:space="preserve">”</w:t>
      </w:r>
      <w:r>
        <w:t xml:space="preserve"> </w:t>
      </w:r>
      <w:r>
        <w:t xml:space="preserve">is revised from 30/90 to 30 calendar days; new defined terms</w:t>
      </w:r>
      <w:r>
        <w:t xml:space="preserve"> </w:t>
      </w:r>
      <w:r>
        <w:t xml:space="preserve">“</w:t>
      </w:r>
      <w:r>
        <w:t xml:space="preserve">Default Interest,</w:t>
      </w:r>
      <w:r>
        <w:t xml:space="preserve">”</w:t>
      </w:r>
      <w:r>
        <w:t xml:space="preserve"> </w:t>
      </w:r>
      <w:r>
        <w:t xml:space="preserve">“</w:t>
      </w:r>
      <w:r>
        <w:t xml:space="preserve">Cure Loan,</w:t>
      </w:r>
      <w:r>
        <w:t xml:space="preserve">”</w:t>
      </w:r>
      <w:r>
        <w:t xml:space="preserve"> </w:t>
      </w:r>
      <w:r>
        <w:t xml:space="preserve">and</w:t>
      </w:r>
      <w:r>
        <w:t xml:space="preserve"> </w:t>
      </w:r>
      <w:r>
        <w:t xml:space="preserve">“</w:t>
      </w:r>
      <w:r>
        <w:t xml:space="preserve">Annual Dilution Cap</w:t>
      </w:r>
      <w:r>
        <w:t xml:space="preserve">”</w:t>
      </w:r>
      <w:r>
        <w:t xml:space="preserve"> </w:t>
      </w:r>
      <w:r>
        <w:t xml:space="preserve">are added.</w:t>
      </w:r>
    </w:p>
    <w:p>
      <w:r>
        <w:pict>
          <v:rect style="width:0;height:1.5pt" o:hralign="center" o:hrstd="t" o:hr="t"/>
        </w:pict>
      </w:r>
    </w:p>
    <w:bookmarkEnd w:id="35"/>
    <w:bookmarkEnd w:id="36"/>
    <w:bookmarkStart w:id="41" w:name="X88b01d90317737e2bf59ec6c26c4a588dd8b91c"/>
    <w:p>
      <w:pPr>
        <w:pStyle w:val="Heading2"/>
      </w:pPr>
      <w:r>
        <w:t xml:space="preserve">V. Provision 3 — Post-Exit Non-Competition and Non-Solicitation (Article XIV)</w:t>
      </w:r>
    </w:p>
    <w:bookmarkStart w:id="37" w:name="a.-summary-of-positions-2"/>
    <w:p>
      <w:pPr>
        <w:pStyle w:val="Heading3"/>
      </w:pPr>
      <w:r>
        <w:t xml:space="preserve">A. Summary of Positions</w:t>
      </w:r>
    </w:p>
    <w:p>
      <w:pPr>
        <w:pStyle w:val="FirstParagraph"/>
      </w:pPr>
      <w:r>
        <w:rPr>
          <w:b/>
          <w:bCs/>
        </w:rPr>
        <w:t xml:space="preserve">Meridian’s opening position.</w:t>
      </w:r>
      <w:r>
        <w:t xml:space="preserve"> </w:t>
      </w:r>
      <w:r>
        <w:t xml:space="preserve">A 24-month post-exit non-compete covering all specialty polymer coatings across all of North America, plus a 24-month non-solicitation. The rationale is that Meridian’s contributed IP and customer relationships require meaningful protection against immediate competition by a former JV partner who has had access to proprietary formulations, customer lists, and commercial strategy.</w:t>
      </w:r>
    </w:p>
    <w:p>
      <w:pPr>
        <w:pStyle w:val="BodyText"/>
      </w:pPr>
      <w:r>
        <w:rPr>
          <w:b/>
          <w:bCs/>
        </w:rPr>
        <w:t xml:space="preserve">Kastor’s opening position.</w:t>
      </w:r>
      <w:r>
        <w:t xml:space="preserve"> </w:t>
      </w:r>
      <w:r>
        <w:t xml:space="preserve">A 12-month post-exit non-compete limited to the specific JV product lines (as defined in Schedule 2.04) and confined to territories where the JV had active sales at exit, plus a 12-month non-solicitation. The rationale is that Kastor’s diversified global chemicals business includes many product lines that do not compete with the JV, and an overbroad non-compete would unreasonably restrain Kastor’s pre-existing operations and create enforceability risk.</w:t>
      </w:r>
    </w:p>
    <w:p>
      <w:pPr>
        <w:pStyle w:val="BodyText"/>
      </w:pPr>
      <w:r>
        <w:rPr>
          <w:b/>
          <w:bCs/>
        </w:rPr>
        <w:t xml:space="preserve">Areas of identified flexibility.</w:t>
      </w:r>
      <w:r>
        <w:t xml:space="preserve"> </w:t>
      </w:r>
      <w:r>
        <w:t xml:space="preserve">Meridian signaled willingness to reduce duration to 18 months and to narrow product scope to JV products plus JV-developed technology, viewing non-compete duration as available concession currency. Kastor signaled willingness to accept up to 18 months and to accept North America as the geographic scope, provided product scope remains limited to the JV’s actual product lines.</w:t>
      </w:r>
    </w:p>
    <w:bookmarkEnd w:id="37"/>
    <w:bookmarkStart w:id="38" w:name="b.-proposed-compromise-clause-language-2"/>
    <w:p>
      <w:pPr>
        <w:pStyle w:val="Heading3"/>
      </w:pPr>
      <w:r>
        <w:t xml:space="preserve">B. Proposed Compromise Clause Language</w:t>
      </w:r>
    </w:p>
    <w:p>
      <w:pPr>
        <w:pStyle w:val="FirstParagraph"/>
      </w:pPr>
      <w:r>
        <w:t xml:space="preserve">The following language is proposed to replace Sections 14.01 and 14.02 of the JVA, to amend the defined terms</w:t>
      </w:r>
      <w:r>
        <w:t xml:space="preserve"> </w:t>
      </w:r>
      <w:r>
        <w:t xml:space="preserve">“</w:t>
      </w:r>
      <w:r>
        <w:t xml:space="preserve">Restricted Business,</w:t>
      </w:r>
      <w:r>
        <w:t xml:space="preserve">”</w:t>
      </w:r>
      <w:r>
        <w:t xml:space="preserve"> </w:t>
      </w:r>
      <w:r>
        <w:t xml:space="preserve">“</w:t>
      </w:r>
      <w:r>
        <w:t xml:space="preserve">Restricted Period,</w:t>
      </w:r>
      <w:r>
        <w:t xml:space="preserve">”</w:t>
      </w:r>
      <w:r>
        <w:t xml:space="preserve"> </w:t>
      </w:r>
      <w:r>
        <w:t xml:space="preserve">and</w:t>
      </w:r>
      <w:r>
        <w:t xml:space="preserve"> </w:t>
      </w:r>
      <w:r>
        <w:t xml:space="preserve">“</w:t>
      </w:r>
      <w:r>
        <w:t xml:space="preserve">Restricted Territory</w:t>
      </w:r>
      <w:r>
        <w:t xml:space="preserve">”</w:t>
      </w:r>
      <w:r>
        <w:t xml:space="preserve"> </w:t>
      </w:r>
      <w:r>
        <w:t xml:space="preserve">in Article I, and to add a new Section 14.04 (Early-Exit Scaling; Forum Selection; Choice of Law). Section 14.03 (Reasonableness; Severability) is retained as drafted in JVA v.4.</w:t>
      </w:r>
    </w:p>
    <w:p>
      <w:pPr>
        <w:pStyle w:val="BlockText"/>
      </w:pPr>
      <w:r>
        <w:rPr>
          <w:b/>
          <w:bCs/>
        </w:rPr>
        <w:t xml:space="preserve">“</w:t>
      </w:r>
      <w:r>
        <w:rPr>
          <w:b/>
          <w:bCs/>
        </w:rPr>
        <w:t xml:space="preserve">Restricted Business</w:t>
      </w:r>
      <w:r>
        <w:rPr>
          <w:b/>
          <w:bCs/>
        </w:rPr>
        <w:t xml:space="preserve">”</w:t>
      </w:r>
      <w:r>
        <w:t xml:space="preserve"> </w:t>
      </w:r>
      <w:r>
        <w:t xml:space="preserve">means the research, development, manufacture, marketing, distribution, or sale of (i) the specific products and product categories actually produced, marketed, sold, or under active development by the Company as of the date of the applicable Member’s exit, as identified by reference to the Company’s then-current product catalog and revenue records, and (ii) products that are substantially similar to, or directly competitive with, such products. For the avoidance of doubt,</w:t>
      </w:r>
      <w:r>
        <w:t xml:space="preserve"> </w:t>
      </w:r>
      <w:r>
        <w:t xml:space="preserve">“</w:t>
      </w:r>
      <w:r>
        <w:t xml:space="preserve">Restricted Business</w:t>
      </w:r>
      <w:r>
        <w:t xml:space="preserve">”</w:t>
      </w:r>
      <w:r>
        <w:t xml:space="preserve"> </w:t>
      </w:r>
      <w:r>
        <w:t xml:space="preserve">does not include product categories that the Company never developed, manufactured, marketed, sold, or had under active development as of the date of exit.</w:t>
      </w:r>
    </w:p>
    <w:p>
      <w:pPr>
        <w:pStyle w:val="BlockText"/>
      </w:pPr>
      <w:r>
        <w:rPr>
          <w:b/>
          <w:bCs/>
        </w:rPr>
        <w:t xml:space="preserve">“</w:t>
      </w:r>
      <w:r>
        <w:rPr>
          <w:b/>
          <w:bCs/>
        </w:rPr>
        <w:t xml:space="preserve">Restricted Period</w:t>
      </w:r>
      <w:r>
        <w:rPr>
          <w:b/>
          <w:bCs/>
        </w:rPr>
        <w:t xml:space="preserve">”</w:t>
      </w:r>
      <w:r>
        <w:t xml:space="preserve"> </w:t>
      </w:r>
      <w:r>
        <w:t xml:space="preserve">means the period of eighteen (18) months following the effective date of a Member’s exit from the Company by any means (whether through buyout, dissolution, Transfer, or otherwise).</w:t>
      </w:r>
    </w:p>
    <w:p>
      <w:pPr>
        <w:pStyle w:val="BlockText"/>
      </w:pPr>
      <w:r>
        <w:rPr>
          <w:b/>
          <w:bCs/>
        </w:rPr>
        <w:t xml:space="preserve">“</w:t>
      </w:r>
      <w:r>
        <w:rPr>
          <w:b/>
          <w:bCs/>
        </w:rPr>
        <w:t xml:space="preserve">Restricted Territory</w:t>
      </w:r>
      <w:r>
        <w:rPr>
          <w:b/>
          <w:bCs/>
        </w:rPr>
        <w:t xml:space="preserve">”</w:t>
      </w:r>
      <w:r>
        <w:t xml:space="preserve"> </w:t>
      </w:r>
      <w:r>
        <w:t xml:space="preserve">means the United States of America, Canada, and Mexico.</w:t>
      </w:r>
    </w:p>
    <w:p>
      <w:pPr>
        <w:pStyle w:val="BlockText"/>
      </w:pPr>
      <w:r>
        <w:rPr>
          <w:b/>
          <w:bCs/>
        </w:rPr>
        <w:t xml:space="preserve">Section 14.01 — Non-Competition</w:t>
      </w:r>
    </w:p>
    <w:p>
      <w:pPr>
        <w:pStyle w:val="BlockText"/>
      </w:pPr>
      <w:r>
        <w:rPr>
          <w:b/>
          <w:bCs/>
        </w:rPr>
        <w:t xml:space="preserve">(a) During the Term.</w:t>
      </w:r>
      <w:r>
        <w:t xml:space="preserve"> </w:t>
      </w:r>
      <w:r>
        <w:t xml:space="preserve">During the term of this Agreement, neither Member nor any of its Affiliates shall,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 This restriction shall apply to all activities conducted by a Member or its Affiliates, whether as an owner, operator, partner, joint venturer, shareholder, member, investor, lender, licensor, licensee, consultant, advisor, agent, employee, or in any other capacity.</w:t>
      </w:r>
    </w:p>
    <w:p>
      <w:pPr>
        <w:pStyle w:val="BlockText"/>
      </w:pPr>
      <w:r>
        <w:rPr>
          <w:b/>
          <w:bCs/>
        </w:rPr>
        <w:t xml:space="preserve">(b) Post-Exit.</w:t>
      </w:r>
      <w:r>
        <w:t xml:space="preserve"> </w:t>
      </w:r>
      <w:r>
        <w:t xml:space="preserve">For the Restricted Period, the exiting Member and its Affiliates shall not,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w:t>
      </w:r>
    </w:p>
    <w:p>
      <w:pPr>
        <w:pStyle w:val="BlockText"/>
      </w:pPr>
      <w:r>
        <w:rPr>
          <w:b/>
          <w:bCs/>
        </w:rPr>
        <w:t xml:space="preserve">(c) Restricted Business.</w:t>
      </w:r>
      <w:r>
        <w:t xml:space="preserve"> </w:t>
      </w:r>
      <w:r>
        <w:t xml:space="preserve">For purposes of this Section 14.01,</w:t>
      </w:r>
      <w:r>
        <w:t xml:space="preserve"> </w:t>
      </w:r>
      <w:r>
        <w:t xml:space="preserve">“</w:t>
      </w:r>
      <w:r>
        <w:t xml:space="preserve">Restricted Business</w:t>
      </w:r>
      <w:r>
        <w:t xml:space="preserve">”</w:t>
      </w:r>
      <w:r>
        <w:t xml:space="preserve"> </w:t>
      </w:r>
      <w:r>
        <w:t xml:space="preserve">has the meaning set forth in Article I, which is limited to the products and product categories actually produced, marketed, sold, or under active development by the Company as of the date of the applicable Member’s exit, together with products substantially similar to or directly competitive with such products, and which does not extend to product categories outside the Company’s actual scope of operations as of the date of exit.</w:t>
      </w:r>
    </w:p>
    <w:p>
      <w:pPr>
        <w:pStyle w:val="BlockText"/>
      </w:pPr>
      <w:r>
        <w:rPr>
          <w:b/>
          <w:bCs/>
        </w:rPr>
        <w:t xml:space="preserve">(d) Restricted Territory.</w:t>
      </w:r>
      <w:r>
        <w:t xml:space="preserve"> </w:t>
      </w:r>
      <w:r>
        <w:t xml:space="preserve">For purposes of this Section 14.01,</w:t>
      </w:r>
      <w:r>
        <w:t xml:space="preserve"> </w:t>
      </w:r>
      <w:r>
        <w:t xml:space="preserve">“</w:t>
      </w:r>
      <w:r>
        <w:t xml:space="preserve">Restricted Territory</w:t>
      </w:r>
      <w:r>
        <w:t xml:space="preserve">”</w:t>
      </w:r>
      <w:r>
        <w:t xml:space="preserve"> </w:t>
      </w:r>
      <w:r>
        <w:t xml:space="preserve">means the United States of America, Canada, and Mexico, which constitutes the Company’s operational territory as contemplated by Schedule 2.04.</w:t>
      </w:r>
    </w:p>
    <w:p>
      <w:pPr>
        <w:pStyle w:val="BlockText"/>
      </w:pPr>
      <w:r>
        <w:rPr>
          <w:b/>
          <w:bCs/>
        </w:rPr>
        <w:t xml:space="preserve">(e) Permitted Activities.</w:t>
      </w:r>
      <w:r>
        <w:t xml:space="preserve"> </w:t>
      </w:r>
      <w:r>
        <w:t xml:space="preserve">The restrictions set forth in this Section 14.01 shall not restrict a Member or its Affiliates from (i) continuing to operate any business that such Member operated prior to the formation of the Company, provided that such business does not, after the date of such Member’s exit, expand into the Restricted Business within the Restricted Territory; or (ii) engaging in the manufacture or sale of general-purpose (non-specialty) polymer products, commodity chemicals, industrial solvents, polymer precursors, or other product lines that do not constitute the Restricted Business.</w:t>
      </w:r>
    </w:p>
    <w:p>
      <w:pPr>
        <w:pStyle w:val="BlockText"/>
      </w:pPr>
      <w:r>
        <w:rPr>
          <w:b/>
          <w:bCs/>
        </w:rPr>
        <w:t xml:space="preserve">Section 14.02 — Non-Solicitation</w:t>
      </w:r>
    </w:p>
    <w:p>
      <w:pPr>
        <w:pStyle w:val="BlockText"/>
      </w:pPr>
      <w:r>
        <w:t xml:space="preserve">For a period of twelve (12) months following the effective date of a Member’s exit from the Company by any means (whether through buyout, dissolution, Transfer, or otherwise), neither the exiting Member nor any of its Affiliates shall, directly or indirectly, solicit for employment, recruit, hire, or otherwise engage (whether as an employee, independent contractor, consultant, or otherwise) any individual who was an employee of the Company at any time during the twelve (12) months immediately preceding the effective date of such Member’s exit, without the prior written consent of the remaining Member or the Company. The foregoing restriction shall not apply to (i) general solicitations of employment not specifically targeted at employees of the Company, including advertisements in newspapers, trade publications, or online job boards, provided that the exiting Member or its Affiliates do not hire any employee of the Company who responds to such general solicitation without the prior written consent of the remaining Member or the Company, or (ii) any employee of the Company who was terminated by the Company prior to the date of solicitation by the exiting Member or its Affiliates.</w:t>
      </w:r>
    </w:p>
    <w:p>
      <w:pPr>
        <w:pStyle w:val="BlockText"/>
      </w:pPr>
      <w:r>
        <w:rPr>
          <w:b/>
          <w:bCs/>
        </w:rPr>
        <w:t xml:space="preserve">Section 14.04 — Early-Exit Scaling; Forum Selection; Choice of Law</w:t>
      </w:r>
    </w:p>
    <w:p>
      <w:pPr>
        <w:pStyle w:val="BlockText"/>
      </w:pPr>
      <w:r>
        <w:rPr>
          <w:b/>
          <w:bCs/>
        </w:rPr>
        <w:t xml:space="preserve">(a) Early-Exit Scaling.</w:t>
      </w:r>
      <w:r>
        <w:t xml:space="preserve"> </w:t>
      </w:r>
      <w:r>
        <w:t xml:space="preserve">Notwithstanding the definition of</w:t>
      </w:r>
      <w:r>
        <w:t xml:space="preserve"> </w:t>
      </w:r>
      <w:r>
        <w:t xml:space="preserve">“</w:t>
      </w:r>
      <w:r>
        <w:t xml:space="preserve">Restricted Period</w:t>
      </w:r>
      <w:r>
        <w:t xml:space="preserve">”</w:t>
      </w:r>
      <w:r>
        <w:t xml:space="preserve"> </w:t>
      </w:r>
      <w:r>
        <w:t xml:space="preserve">in Article I, if a Member’s exit from the Company occurs within the first twenty-four (24) months following the Effective Date, the Restricted Period applicable to such exit shall be twelve (12) months rather than eighteen (18) months. If a Member’s exit occurs more than twenty-four (24) months following the Effective Date, the Restricted Period shall be eighteen (18) months. This scaling provision reflects the principle that the continuing Member’s protectable interest in goodwill, customer relationships, and confidential information is commensurate with the duration of the Company’s operations; an exit shortly after formation, before the Company has established meaningful goodwill, supports a shorter restraint period.</w:t>
      </w:r>
    </w:p>
    <w:p>
      <w:pPr>
        <w:pStyle w:val="BlockText"/>
      </w:pPr>
      <w:r>
        <w:rPr>
          <w:b/>
          <w:bCs/>
        </w:rPr>
        <w:t xml:space="preserve">(b) Forum Selection.</w:t>
      </w:r>
      <w:r>
        <w:t xml:space="preserve"> </w:t>
      </w:r>
      <w:r>
        <w:t xml:space="preserve">Any action to enforce, interpret, or challenge the restrictions set forth in this Article XIV shall be brought exclusively in the Court of Chancery of the State of Delaware (or, if the Court of Chancery declines to accept jurisdiction or lacks subject-matter jurisdiction, the Superior Court of the State of Delaware sitting in and for New Castle County), or, at the election of the party bringing such action, in the state or federal courts located in Harris County, Texas. Each Member hereby irrevocably consents to the exclusive jurisdiction and venue of such courts for the purpose of any such action and waives any objection based on inconvenient forum. This forum-selection clause is intended to be mandatory and is designed to channel enforcement litigation to jurisdictions in which the restrictions are most likely to be enforced as drafted and in which judicial reformation is available, and away from jurisdictions (including California) in which the restrictions may face greater enforceability risk.</w:t>
      </w:r>
    </w:p>
    <w:p>
      <w:pPr>
        <w:pStyle w:val="BlockText"/>
      </w:pPr>
      <w:r>
        <w:rPr>
          <w:b/>
          <w:bCs/>
        </w:rPr>
        <w:t xml:space="preserve">(c) Choice of Law.</w:t>
      </w:r>
      <w:r>
        <w:t xml:space="preserve"> </w:t>
      </w:r>
      <w:r>
        <w:t xml:space="preserve">The restrictions set forth in this Article XIV shall be governed by and construed in accordance with the laws of the State of Delaware, without regard to any conflicts-of-law principles that would require or permit the application of the laws of any other jurisdiction, consistent with the governing-law provision of Section 16.01.</w:t>
      </w:r>
    </w:p>
    <w:p>
      <w:pPr>
        <w:pStyle w:val="BlockText"/>
      </w:pPr>
      <w:r>
        <w:rPr>
          <w:b/>
          <w:bCs/>
        </w:rPr>
        <w:t xml:space="preserve">(d) Optional Geographic Refinement.</w:t>
      </w:r>
      <w:r>
        <w:t xml:space="preserve"> </w:t>
      </w:r>
      <w:r>
        <w:t xml:space="preserve">The parties may, by mutual agreement, adopt the following alternative definition of</w:t>
      </w:r>
      <w:r>
        <w:t xml:space="preserve"> </w:t>
      </w:r>
      <w:r>
        <w:t xml:space="preserve">“</w:t>
      </w:r>
      <w:r>
        <w:t xml:space="preserve">Restricted Territory</w:t>
      </w:r>
      <w:r>
        <w:t xml:space="preserve">”</w:t>
      </w:r>
      <w:r>
        <w:t xml:space="preserve"> </w:t>
      </w:r>
      <w:r>
        <w:t xml:space="preserve">in lieu of the definition set forth in Article I, which is designed to maximize enforceability in all jurisdictions including California:</w:t>
      </w:r>
      <w:r>
        <w:t xml:space="preserve"> </w:t>
      </w:r>
      <w:r>
        <w:t xml:space="preserve">“</w:t>
      </w:r>
      <w:r>
        <w:t xml:space="preserve">Restricted Territory</w:t>
      </w:r>
      <w:r>
        <w:t xml:space="preserve">”</w:t>
      </w:r>
      <w:r>
        <w:t xml:space="preserve"> </w:t>
      </w:r>
      <w:r>
        <w:t xml:space="preserve">means the United States of America, Canada, and any other jurisdiction in which the Company generated revenues in excess of Five Hundred Thousand Dollars ($500,000) in the aggregate during the twenty-four (24) months preceding the effective date of the applicable Member’s exit. This revenue-threshold formulation anchors the geographic scope to the Company’s actual commercial presence (satisfying the nexus requirements of Delaware, Texas, and California’s § 16602.5 LLC exception) while excluding jurisdictions in which the Company had only incidental or de minimis sales. If the Company achieves its projected sales distribution, the practical coverage of this formulation will be essentially coextensive with the North America definition. The parties should select whichever formulation they jointly prefer; both are enforceable in the primary governing jurisdictions.</w:t>
      </w:r>
    </w:p>
    <w:bookmarkEnd w:id="38"/>
    <w:bookmarkStart w:id="39" w:name="c.-negotiation-rationale-2"/>
    <w:p>
      <w:pPr>
        <w:pStyle w:val="Heading3"/>
      </w:pPr>
      <w:r>
        <w:t xml:space="preserve">C. Negotiation Rationale</w:t>
      </w:r>
    </w:p>
    <w:p>
      <w:pPr>
        <w:pStyle w:val="FirstParagraph"/>
      </w:pPr>
      <w:r>
        <w:rPr>
          <w:b/>
          <w:bCs/>
        </w:rPr>
        <w:t xml:space="preserve">Why this is a fair middle ground.</w:t>
      </w:r>
      <w:r>
        <w:t xml:space="preserve"> </w:t>
      </w:r>
      <w:r>
        <w:t xml:space="preserve">The compromise lands each of the three reasonableness dimensions — duration, product scope, and geography — at a point supported by both the parties’ stated flexibility and the enforceability analysis across the jurisdictions most likely to govern MKPoly (Delaware and Texas, with New York and California as secondary considerations).</w:t>
      </w:r>
    </w:p>
    <w:p>
      <w:pPr>
        <w:pStyle w:val="BodyText"/>
      </w:pPr>
      <w:r>
        <w:rPr>
          <w:i/>
          <w:iCs/>
        </w:rPr>
        <w:t xml:space="preserve">Duration: 18 months.</w:t>
      </w:r>
      <w:r>
        <w:t xml:space="preserve"> </w:t>
      </w:r>
      <w:r>
        <w:t xml:space="preserve">This is the clear midpoint between Meridian’s 24 months and Kastor’s 12 months. Both parties signaled 18 months as acceptable. It sits at the center of the Delaware and Texas safe harbors for sale-of-business non-competes (both jurisdictions recognize one-to-two-year restraints as presumptively reasonable in the commercial/JV-exit context), is well within New York’s more permissive range (which accommodates restraints of up to three-to-five years in sale-of-business contexts), and is moderate enough to support enforceability under California’s LLC exception (Cal. Bus. &amp; Prof. Code § 16602.5) if enforcement in a California forum becomes necessary. The 18-month duration is directly supported by Comparable Transaction #1 (18 months) and is the median of the three comparable transactions (12, 18, and 24 months). Meridian moves 25% from its opening (24 → 18); Kastor moves 50% from its opening (12 → 18).</w:t>
      </w:r>
    </w:p>
    <w:p>
      <w:pPr>
        <w:pStyle w:val="BodyText"/>
      </w:pPr>
      <w:r>
        <w:rPr>
          <w:i/>
          <w:iCs/>
        </w:rPr>
        <w:t xml:space="preserve">Product scope: JV products plus substantially similar or directly competitive products.</w:t>
      </w:r>
      <w:r>
        <w:t xml:space="preserve"> </w:t>
      </w:r>
      <w:r>
        <w:t xml:space="preserve">This formulation is the enforceability-recommended middle ground between Meridian’s</w:t>
      </w:r>
      <w:r>
        <w:t xml:space="preserve"> </w:t>
      </w:r>
      <w:r>
        <w:t xml:space="preserve">“</w:t>
      </w:r>
      <w:r>
        <w:t xml:space="preserve">all specialty polymer coatings</w:t>
      </w:r>
      <w:r>
        <w:t xml:space="preserve">”</w:t>
      </w:r>
      <w:r>
        <w:t xml:space="preserve"> </w:t>
      </w:r>
      <w:r>
        <w:t xml:space="preserve">(which is overbroad because it captures product categories the JV may never have entered) and Kastor’s</w:t>
      </w:r>
      <w:r>
        <w:t xml:space="preserve"> </w:t>
      </w:r>
      <w:r>
        <w:t xml:space="preserve">“</w:t>
      </w:r>
      <w:r>
        <w:t xml:space="preserve">specific JV product lines only</w:t>
      </w:r>
      <w:r>
        <w:t xml:space="preserve">”</w:t>
      </w:r>
      <w:r>
        <w:t xml:space="preserve"> </w:t>
      </w:r>
      <w:r>
        <w:t xml:space="preserve">(which is too narrow because it invites gamesmanship — a departing member could launch functionally identical products under different names). The</w:t>
      </w:r>
      <w:r>
        <w:t xml:space="preserve"> </w:t>
      </w:r>
      <w:r>
        <w:t xml:space="preserve">“</w:t>
      </w:r>
      <w:r>
        <w:t xml:space="preserve">substantially similar or directly competitive</w:t>
      </w:r>
      <w:r>
        <w:t xml:space="preserve">”</w:t>
      </w:r>
      <w:r>
        <w:t xml:space="preserve"> </w:t>
      </w:r>
      <w:r>
        <w:t xml:space="preserve">penumbra prevents circumvention while keeping the scope tethered to the JV’s actual business, as required by the reasonableness standards in all four surveyed jurisdictions. This formulation tracks the JV’s Business Purpose (Schedule 2.04) and is the formulation specifically recommended in the multi-jurisdictional enforceability analysis prepared for this negotiation. The</w:t>
      </w:r>
      <w:r>
        <w:t xml:space="preserve"> </w:t>
      </w:r>
      <w:r>
        <w:t xml:space="preserve">“</w:t>
      </w:r>
      <w:r>
        <w:t xml:space="preserve">Permitted Activities</w:t>
      </w:r>
      <w:r>
        <w:t xml:space="preserve">”</w:t>
      </w:r>
      <w:r>
        <w:t xml:space="preserve"> </w:t>
      </w:r>
      <w:r>
        <w:t xml:space="preserve">carve-out (Section 14.01(e)) expressly preserves each member’s pre-existing non-competing businesses — directly addressing Kastor’s concern that the non-compete not restrain its diversified global chemicals operations (commodity chemicals, industrial solvents, polymer precursors, and other non-coatings product lines).</w:t>
      </w:r>
    </w:p>
    <w:p>
      <w:pPr>
        <w:pStyle w:val="BodyText"/>
      </w:pPr>
      <w:r>
        <w:rPr>
          <w:i/>
          <w:iCs/>
        </w:rPr>
        <w:t xml:space="preserve">Geography: North America (United States, Canada, and Mexico), with an optional revenue-threshold refinement.</w:t>
      </w:r>
      <w:r>
        <w:t xml:space="preserve"> </w:t>
      </w:r>
      <w:r>
        <w:t xml:space="preserve">Both parties can accept the North America scope: it is Kastor’s minimum acceptable geography (Kastor signaled willingness to accept North America in exchange for narrower product scope) and Meridian’s preferred geography. North America constitutes the Company’s operational territory as contemplated by Schedule 2.04 and the business plan. The narrower product scope (compared to Meridian’s</w:t>
      </w:r>
      <w:r>
        <w:t xml:space="preserve"> </w:t>
      </w:r>
      <w:r>
        <w:t xml:space="preserve">“</w:t>
      </w:r>
      <w:r>
        <w:t xml:space="preserve">all specialty polymer coatings</w:t>
      </w:r>
      <w:r>
        <w:t xml:space="preserve">”</w:t>
      </w:r>
      <w:r>
        <w:t xml:space="preserve"> </w:t>
      </w:r>
      <w:r>
        <w:t xml:space="preserve">opening) makes the North American geographic breadth more defensible, because the restraint is confined to the JV’s actual product categories rather than the entire specialty coatings industry. The compromise also offers, as an optional refinement (Section 14.04(d)), the revenue-threshold hybrid formulation recommended in the multi-jurisdictional enforceability analysis —</w:t>
      </w:r>
      <w:r>
        <w:t xml:space="preserve"> </w:t>
      </w:r>
      <w:r>
        <w:t xml:space="preserve">“</w:t>
      </w:r>
      <w:r>
        <w:t xml:space="preserve">the United States, Canada, and any other jurisdiction where the Company generated revenues in excess of $500,000 in the aggregate during the 24 months preceding exit.</w:t>
      </w:r>
      <w:r>
        <w:t xml:space="preserve">”</w:t>
      </w:r>
      <w:r>
        <w:t xml:space="preserve"> </w:t>
      </w:r>
      <w:r>
        <w:t xml:space="preserve">That formulation anchors the geographic scope to the Company’s actual commercial presence, satisfying the nexus requirements of Delaware (actual market reach), Texas (reasonable relationship to the value of the business), and California’s § 16602.5 LLC exception (limited to areas where the LLC</w:t>
      </w:r>
      <w:r>
        <w:t xml:space="preserve"> </w:t>
      </w:r>
      <w:r>
        <w:t xml:space="preserve">“</w:t>
      </w:r>
      <w:r>
        <w:t xml:space="preserve">carries on business</w:t>
      </w:r>
      <w:r>
        <w:t xml:space="preserve">”</w:t>
      </w:r>
      <w:r>
        <w:t xml:space="preserve">), while excluding jurisdictions of only incidental sales. If the Company achieves its projected sales distribution, the practical coverage of the hybrid formulation is essentially coextensive with plain North America. The parties may select either formulation; both are enforceable in the primary governing jurisdictions, and the hybrid provides additional protection in a California forum.</w:t>
      </w:r>
    </w:p>
    <w:p>
      <w:pPr>
        <w:pStyle w:val="BodyText"/>
      </w:pPr>
      <w:r>
        <w:rPr>
          <w:i/>
          <w:iCs/>
        </w:rPr>
        <w:t xml:space="preserve">Reformation and blue-pencil safety net.</w:t>
      </w:r>
      <w:r>
        <w:t xml:space="preserve"> </w:t>
      </w:r>
      <w:r>
        <w:t xml:space="preserve">The severability and reformation clause in Section 14.03 (retained) provides the safety net if any court finds the geographic or product scope overbroad. The reformation doctrines vary by jurisdiction and the principals should be aware of the differences: in Delaware, the Court of Chancery may apply</w:t>
      </w:r>
      <w:r>
        <w:t xml:space="preserve"> </w:t>
      </w:r>
      <w:r>
        <w:t xml:space="preserve">“</w:t>
      </w:r>
      <w:r>
        <w:t xml:space="preserve">reasonable modification</w:t>
      </w:r>
      <w:r>
        <w:t xml:space="preserve">”</w:t>
      </w:r>
      <w:r>
        <w:t xml:space="preserve"> </w:t>
      </w:r>
      <w:r>
        <w:t xml:space="preserve">to reform an overbroad covenant, but reformation is discretionary and may be denied if the covenant reflects bad faith (</w:t>
      </w:r>
      <w:r>
        <w:rPr>
          <w:i/>
          <w:iCs/>
        </w:rPr>
        <w:t xml:space="preserve">FP UC Holdings, LLC v. Hamilton</w:t>
      </w:r>
      <w:r>
        <w:t xml:space="preserve">); in Texas, reformation is mandatory by statute (Tex. Bus. &amp; Com. Code § 15.51(a)) — the court</w:t>
      </w:r>
      <w:r>
        <w:t xml:space="preserve"> </w:t>
      </w:r>
      <w:r>
        <w:t xml:space="preserve">“</w:t>
      </w:r>
      <w:r>
        <w:t xml:space="preserve">shall reform</w:t>
      </w:r>
      <w:r>
        <w:t xml:space="preserve">”</w:t>
      </w:r>
      <w:r>
        <w:t xml:space="preserve"> </w:t>
      </w:r>
      <w:r>
        <w:t xml:space="preserve">an overbroad covenant and enforce it as reformed — making Texas the most covenant-friendly regime, though the promisor may recover attorneys’ fees under § 15.51(c) if the original covenant is found unreasonable (a practical incentive to draft within the safe harbor); in New York, courts apply a partial-enforcement / blue-pencil doctrine that permits severing or narrowing the overbroad dimension while preserving the remainder (</w:t>
      </w:r>
      <w:r>
        <w:rPr>
          <w:i/>
          <w:iCs/>
        </w:rPr>
        <w:t xml:space="preserve">BDO Seidman v. Hirshberg</w:t>
      </w:r>
      <w:r>
        <w:t xml:space="preserve">); and in California, no blue-pencil or reformation is available — a covenant falling outside the § 16602.5 statutory exception is void in its entirety with no judicial rescue (</w:t>
      </w:r>
      <w:r>
        <w:rPr>
          <w:i/>
          <w:iCs/>
        </w:rPr>
        <w:t xml:space="preserve">Edwards v. Arthur Andersen LLP</w:t>
      </w:r>
      <w:r>
        <w:t xml:space="preserve">). The compromise is designed to fall within the safe harbor on all three dimensions so that reformation is not required, but the retained severability clause and the new forum-selection clause (Section 14.04(b)) channel any enforcement litigation to Delaware or Harris County, Texas, where reformation is available.</w:t>
      </w:r>
    </w:p>
    <w:p>
      <w:pPr>
        <w:pStyle w:val="BodyText"/>
      </w:pPr>
      <w:r>
        <w:rPr>
          <w:i/>
          <w:iCs/>
        </w:rPr>
        <w:t xml:space="preserve">Case authority supporting the 18-month duration.</w:t>
      </w:r>
      <w:r>
        <w:t xml:space="preserve"> </w:t>
      </w:r>
      <w:r>
        <w:t xml:space="preserve">The 18-month duration is directly supported by case law in the primary governing jurisdictions. In Texas,</w:t>
      </w:r>
      <w:r>
        <w:t xml:space="preserve"> </w:t>
      </w:r>
      <w:r>
        <w:rPr>
          <w:i/>
          <w:iCs/>
        </w:rPr>
        <w:t xml:space="preserve">Peat Marwick Main &amp; Co. v. Haass</w:t>
      </w:r>
      <w:r>
        <w:t xml:space="preserve"> </w:t>
      </w:r>
      <w:r>
        <w:t xml:space="preserve">(Tex. App. 1991) upheld an 18-month non-compete, characterizing the duration as a</w:t>
      </w:r>
      <w:r>
        <w:t xml:space="preserve"> </w:t>
      </w:r>
      <w:r>
        <w:t xml:space="preserve">“</w:t>
      </w:r>
      <w:r>
        <w:t xml:space="preserve">moderate</w:t>
      </w:r>
      <w:r>
        <w:t xml:space="preserve">”</w:t>
      </w:r>
      <w:r>
        <w:t xml:space="preserve"> </w:t>
      </w:r>
      <w:r>
        <w:t xml:space="preserve">restraint reflecting the typical period needed to dissipate goodwill transference. In Delaware,</w:t>
      </w:r>
      <w:r>
        <w:t xml:space="preserve"> </w:t>
      </w:r>
      <w:r>
        <w:rPr>
          <w:i/>
          <w:iCs/>
        </w:rPr>
        <w:t xml:space="preserve">Boulden v. Stilwell</w:t>
      </w:r>
      <w:r>
        <w:t xml:space="preserve"> </w:t>
      </w:r>
      <w:r>
        <w:t xml:space="preserve">(Del. Ch. 2021) addressed an 18-month covenant in an LLC operating-agreement context and held that covenants incident to the sale or transfer of a membership interest are given</w:t>
      </w:r>
      <w:r>
        <w:t xml:space="preserve"> </w:t>
      </w:r>
      <w:r>
        <w:t xml:space="preserve">“</w:t>
      </w:r>
      <w:r>
        <w:t xml:space="preserve">latitude comparable to sale-of-business covenants.</w:t>
      </w:r>
      <w:r>
        <w:t xml:space="preserve">”</w:t>
      </w:r>
      <w:r>
        <w:t xml:space="preserve"> </w:t>
      </w:r>
      <w:r>
        <w:rPr>
          <w:i/>
          <w:iCs/>
        </w:rPr>
        <w:t xml:space="preserve">Marsh USA Inc. v. Cook</w:t>
      </w:r>
      <w:r>
        <w:t xml:space="preserve"> </w:t>
      </w:r>
      <w:r>
        <w:t xml:space="preserve">(Tex. 2012) confirmed that two-year sale-of-business restraints are</w:t>
      </w:r>
      <w:r>
        <w:t xml:space="preserve"> </w:t>
      </w:r>
      <w:r>
        <w:t xml:space="preserve">“</w:t>
      </w:r>
      <w:r>
        <w:t xml:space="preserve">consistently upheld</w:t>
      </w:r>
      <w:r>
        <w:t xml:space="preserve">”</w:t>
      </w:r>
      <w:r>
        <w:t xml:space="preserve"> </w:t>
      </w:r>
      <w:r>
        <w:t xml:space="preserve">under the Texas Act, and</w:t>
      </w:r>
      <w:r>
        <w:t xml:space="preserve"> </w:t>
      </w:r>
      <w:r>
        <w:rPr>
          <w:i/>
          <w:iCs/>
        </w:rPr>
        <w:t xml:space="preserve">EDIX Media Group, Inc. v. Mahani</w:t>
      </w:r>
      <w:r>
        <w:t xml:space="preserve"> </w:t>
      </w:r>
      <w:r>
        <w:t xml:space="preserve">(Del. Ch. 2006) upheld a two-year post-closing covenant. The 18-month compromise sits comfortably below these upheld durations. In California,</w:t>
      </w:r>
      <w:r>
        <w:t xml:space="preserve"> </w:t>
      </w:r>
      <w:r>
        <w:rPr>
          <w:i/>
          <w:iCs/>
        </w:rPr>
        <w:t xml:space="preserve">Edwards v. Arthur Andersen LLP</w:t>
      </w:r>
      <w:r>
        <w:t xml:space="preserve"> </w:t>
      </w:r>
      <w:r>
        <w:t xml:space="preserve">(Cal. 2008) bars non-competes outside the statutory exceptions, but</w:t>
      </w:r>
      <w:r>
        <w:t xml:space="preserve"> </w:t>
      </w:r>
      <w:r>
        <w:rPr>
          <w:i/>
          <w:iCs/>
        </w:rPr>
        <w:t xml:space="preserve">Fillpoint, LLC v. Maas</w:t>
      </w:r>
      <w:r>
        <w:t xml:space="preserve"> </w:t>
      </w:r>
      <w:r>
        <w:t xml:space="preserve">(Cal. App. 2012) and</w:t>
      </w:r>
      <w:r>
        <w:t xml:space="preserve"> </w:t>
      </w:r>
      <w:r>
        <w:rPr>
          <w:i/>
          <w:iCs/>
        </w:rPr>
        <w:t xml:space="preserve">Kelton v. Stravinski</w:t>
      </w:r>
      <w:r>
        <w:t xml:space="preserve"> </w:t>
      </w:r>
      <w:r>
        <w:t xml:space="preserve">(Cal. App. 2006) enforced restraints under the sale-of-goodwill and partnership-dissolution exceptions (analogous to § 16602.5), supporting the compromise’s reliance on the LLC exception when the covenant is tied to a genuine exit/dissociation event and limited to the LLC’s actual business and territory.</w:t>
      </w:r>
    </w:p>
    <w:p>
      <w:pPr>
        <w:pStyle w:val="BodyText"/>
      </w:pPr>
      <w:r>
        <w:rPr>
          <w:i/>
          <w:iCs/>
        </w:rPr>
        <w:t xml:space="preserve">California residual risk.</w:t>
      </w:r>
      <w:r>
        <w:t xml:space="preserve"> </w:t>
      </w:r>
      <w:r>
        <w:t xml:space="preserve">Even with a Delaware choice-of-law clause and a mandatory forum-selection clause, a residual California risk remains. Under California conflict-of-laws principles (Restatement (Second) of Conflict of Laws § 187(2);</w:t>
      </w:r>
      <w:r>
        <w:t xml:space="preserve"> </w:t>
      </w:r>
      <w:r>
        <w:rPr>
          <w:i/>
          <w:iCs/>
        </w:rPr>
        <w:t xml:space="preserve">Application Group, Inc. v. Hunter Group, Inc.</w:t>
      </w:r>
      <w:r>
        <w:t xml:space="preserve">), a California court may decline to enforce a contractual choice of law if California has a materially greater interest and application of the chosen state’s law would contravene a</w:t>
      </w:r>
      <w:r>
        <w:t xml:space="preserve"> </w:t>
      </w:r>
      <w:r>
        <w:t xml:space="preserve">“</w:t>
      </w:r>
      <w:r>
        <w:t xml:space="preserve">fundamental</w:t>
      </w:r>
      <w:r>
        <w:t xml:space="preserve">”</w:t>
      </w:r>
      <w:r>
        <w:t xml:space="preserve"> </w:t>
      </w:r>
      <w:r>
        <w:t xml:space="preserve">public policy — and California courts have treated § 16600 as embodying a fundamental public policy. If a member files a preemptive declaratory-judgment action in California seeking to void the covenant, the enforcing party would bear the burden of obtaining dismissal based on the forum-selection clause — an outcome that is likely but not guaranteed. The forum-selection clause (Section 14.04(b)), the early-exit scaling provision (Section 14.04(a)), the narrow product scope tethered to the JV’s actual products, and the optional revenue-threshold geography refinement (Section 14.04(d)) are all designed to minimize this residual risk by ensuring the covenant fits within the § 16602.5 exception on its face.</w:t>
      </w:r>
    </w:p>
    <w:p>
      <w:pPr>
        <w:pStyle w:val="BodyText"/>
      </w:pPr>
      <w:r>
        <w:rPr>
          <w:i/>
          <w:iCs/>
        </w:rPr>
        <w:t xml:space="preserve">Non-solicitation: 12 months.</w:t>
      </w:r>
      <w:r>
        <w:t xml:space="preserve"> </w:t>
      </w:r>
      <w:r>
        <w:t xml:space="preserve">The non-solicitation period is set at 12 months, consistent with Kastor’s position, the v.4 draft, and market practice (non-solicitation periods are typically shorter than non-compete periods because they restrain a narrower activity — employee mobility — and 12 months is standard and enforceable in all surveyed jurisdictions). Meridian’s primary competitive concern is addressed by the non-compete (market protection); the non-solicitation provides supplementary protection of employee relationships at a duration Kastor can readily accept.</w:t>
      </w:r>
    </w:p>
    <w:p>
      <w:pPr>
        <w:pStyle w:val="BodyText"/>
      </w:pPr>
      <w:r>
        <w:rPr>
          <w:i/>
          <w:iCs/>
        </w:rPr>
        <w:t xml:space="preserve">Enforceability framing.</w:t>
      </w:r>
      <w:r>
        <w:t xml:space="preserve"> </w:t>
      </w:r>
      <w:r>
        <w:t xml:space="preserve">The compromise is designed to fall within the safe-harbor parameters on all three reasonableness dimensions, minimizing reliance on judicial reformation. The covenant is structured as ancillary to the disposition of a membership interest (a sale-of-business restraint, not an employment restraint), which receives more deferential review in all surveyed jurisdictions. The existing Section 14.03 (Reasonableness; Severability) is retained and is supplemented by the new Section 14.04, which adds (i) an early-exit scaling provision, (ii) a mandatory forum-selection clause directing enforcement to the Delaware Court of Chancery or the Harris County, Texas courts, and (iii) a Delaware choice-of-law confirmation — channeling enforcement litigation to jurisdictions where the covenant is most likely to be enforced as drafted and away from California, where the covenant faces the greatest risk.</w:t>
      </w:r>
    </w:p>
    <w:bookmarkEnd w:id="39"/>
    <w:bookmarkStart w:id="40" w:name="d.-cross-references-2"/>
    <w:p>
      <w:pPr>
        <w:pStyle w:val="Heading3"/>
      </w:pPr>
      <w:r>
        <w:t xml:space="preserve">D. Cross-References</w:t>
      </w:r>
    </w:p>
    <w:p>
      <w:pPr>
        <w:pStyle w:val="Compact"/>
        <w:numPr>
          <w:ilvl w:val="0"/>
          <w:numId w:val="1011"/>
        </w:numPr>
      </w:pPr>
      <w:r>
        <w:rPr>
          <w:b/>
          <w:bCs/>
        </w:rPr>
        <w:t xml:space="preserve">Schedule 2.04 (Business Purpose):</w:t>
      </w:r>
      <w:r>
        <w:t xml:space="preserve"> </w:t>
      </w:r>
      <w:r>
        <w:t xml:space="preserve">The</w:t>
      </w:r>
      <w:r>
        <w:t xml:space="preserve"> </w:t>
      </w:r>
      <w:r>
        <w:t xml:space="preserve">“</w:t>
      </w:r>
      <w:r>
        <w:t xml:space="preserve">Restricted Business</w:t>
      </w:r>
      <w:r>
        <w:t xml:space="preserve">”</w:t>
      </w:r>
      <w:r>
        <w:t xml:space="preserve"> </w:t>
      </w:r>
      <w:r>
        <w:t xml:space="preserve">definition is tethered to the Company’s actual product catalog and revenue records as of the date of exit, consistent with the Business Purpose schedule.</w:t>
      </w:r>
    </w:p>
    <w:p>
      <w:pPr>
        <w:pStyle w:val="Compact"/>
        <w:numPr>
          <w:ilvl w:val="0"/>
          <w:numId w:val="1011"/>
        </w:numPr>
      </w:pPr>
      <w:r>
        <w:rPr>
          <w:b/>
          <w:bCs/>
        </w:rPr>
        <w:t xml:space="preserve">Schedule 12.05 (Restricted Competitors):</w:t>
      </w:r>
      <w:r>
        <w:t xml:space="preserve"> </w:t>
      </w:r>
      <w:r>
        <w:t xml:space="preserve">The non-compete operates alongside the Restricted Competitors schedule, which identifies specific competitors for purposes of Articles XII and XIV. The schedule may be updated by the Management Committee during the term to reflect market changes. Note that the content of Schedule 12.05 itself is an open item requiring principal reconciliation — see the discussion in Provision 5 (Section VII.D), which flags that the v.4 draft list (global coatings majors) and a separately proposed list (North American specialty-coatings specialists) must be consolidated.</w:t>
      </w:r>
    </w:p>
    <w:p>
      <w:pPr>
        <w:pStyle w:val="Compact"/>
        <w:numPr>
          <w:ilvl w:val="0"/>
          <w:numId w:val="1011"/>
        </w:numPr>
      </w:pPr>
      <w:r>
        <w:rPr>
          <w:b/>
          <w:bCs/>
        </w:rPr>
        <w:t xml:space="preserve">Article I (Definitions):</w:t>
      </w:r>
      <w:r>
        <w:t xml:space="preserve"> </w:t>
      </w:r>
      <w:r>
        <w:t xml:space="preserve">“</w:t>
      </w:r>
      <w:r>
        <w:t xml:space="preserve">Restricted Business,</w:t>
      </w:r>
      <w:r>
        <w:t xml:space="preserve">”</w:t>
      </w:r>
      <w:r>
        <w:t xml:space="preserve"> </w:t>
      </w:r>
      <w:r>
        <w:t xml:space="preserve">“</w:t>
      </w:r>
      <w:r>
        <w:t xml:space="preserve">Restricted Period,</w:t>
      </w:r>
      <w:r>
        <w:t xml:space="preserve">”</w:t>
      </w:r>
      <w:r>
        <w:t xml:space="preserve"> </w:t>
      </w:r>
      <w:r>
        <w:t xml:space="preserve">and</w:t>
      </w:r>
      <w:r>
        <w:t xml:space="preserve"> </w:t>
      </w:r>
      <w:r>
        <w:t xml:space="preserve">“</w:t>
      </w:r>
      <w:r>
        <w:t xml:space="preserve">Restricted Territory</w:t>
      </w:r>
      <w:r>
        <w:t xml:space="preserve">”</w:t>
      </w:r>
      <w:r>
        <w:t xml:space="preserve"> </w:t>
      </w:r>
      <w:r>
        <w:t xml:space="preserve">are amended as set forth above.</w:t>
      </w:r>
      <w:r>
        <w:t xml:space="preserve"> </w:t>
      </w:r>
      <w:r>
        <w:t xml:space="preserve">“</w:t>
      </w:r>
      <w:r>
        <w:t xml:space="preserve">Restricted Period</w:t>
      </w:r>
      <w:r>
        <w:t xml:space="preserve">”</w:t>
      </w:r>
      <w:r>
        <w:t xml:space="preserve"> </w:t>
      </w:r>
      <w:r>
        <w:t xml:space="preserve">is reduced from 24 to 18 months;</w:t>
      </w:r>
      <w:r>
        <w:t xml:space="preserve"> </w:t>
      </w:r>
      <w:r>
        <w:t xml:space="preserve">“</w:t>
      </w:r>
      <w:r>
        <w:t xml:space="preserve">Restricted Business</w:t>
      </w:r>
      <w:r>
        <w:t xml:space="preserve">”</w:t>
      </w:r>
      <w:r>
        <w:t xml:space="preserve"> </w:t>
      </w:r>
      <w:r>
        <w:t xml:space="preserve">is narrowed from</w:t>
      </w:r>
      <w:r>
        <w:t xml:space="preserve"> </w:t>
      </w:r>
      <w:r>
        <w:t xml:space="preserve">“</w:t>
      </w:r>
      <w:r>
        <w:t xml:space="preserve">all specialty polymer coatings</w:t>
      </w:r>
      <w:r>
        <w:t xml:space="preserve">”</w:t>
      </w:r>
      <w:r>
        <w:t xml:space="preserve"> </w:t>
      </w:r>
      <w:r>
        <w:t xml:space="preserve">to JV products plus substantially similar products;</w:t>
      </w:r>
      <w:r>
        <w:t xml:space="preserve"> </w:t>
      </w:r>
      <w:r>
        <w:t xml:space="preserve">“</w:t>
      </w:r>
      <w:r>
        <w:t xml:space="preserve">Restricted Territory</w:t>
      </w:r>
      <w:r>
        <w:t xml:space="preserve">”</w:t>
      </w:r>
      <w:r>
        <w:t xml:space="preserve"> </w:t>
      </w:r>
      <w:r>
        <w:t xml:space="preserve">is confirmed as North America (US, Canada, Mexico).</w:t>
      </w:r>
    </w:p>
    <w:p>
      <w:pPr>
        <w:pStyle w:val="Compact"/>
        <w:numPr>
          <w:ilvl w:val="0"/>
          <w:numId w:val="1011"/>
        </w:numPr>
      </w:pPr>
      <w:r>
        <w:rPr>
          <w:b/>
          <w:bCs/>
        </w:rPr>
        <w:t xml:space="preserve">Section 14.03 (Reasonableness; Severability):</w:t>
      </w:r>
      <w:r>
        <w:t xml:space="preserve"> </w:t>
      </w:r>
      <w:r>
        <w:t xml:space="preserve">Retained as drafted in JVA v.4. The new Section 14.04 supplements (but does not replace) the severability and reformation authorization in Section 14.03.</w:t>
      </w:r>
    </w:p>
    <w:p>
      <w:pPr>
        <w:pStyle w:val="Compact"/>
        <w:numPr>
          <w:ilvl w:val="0"/>
          <w:numId w:val="1011"/>
        </w:numPr>
      </w:pPr>
      <w:r>
        <w:rPr>
          <w:b/>
          <w:bCs/>
        </w:rPr>
        <w:t xml:space="preserve">Section 14.04 (new — Early-Exit Scaling; Forum Selection; Choice of Law):</w:t>
      </w:r>
      <w:r>
        <w:t xml:space="preserve"> </w:t>
      </w:r>
      <w:r>
        <w:t xml:space="preserve">Added per the recommendations of the multi-jurisdictional enforceability analysis. Provides (a) a scaling provision reducing the Restricted Period to 12 months for exits within the first 24 months after the Effective Date; (b) a mandatory forum-selection clause directing enforcement to the Delaware Court of Chancery or the Harris County, Texas courts; (c) a Delaware choice-of-law confirmation; and (d) an optional revenue-threshold geographic refinement ($500,000 / 24-month lookback) the parties may adopt to maximize California enforceability.</w:t>
      </w:r>
    </w:p>
    <w:p>
      <w:pPr>
        <w:pStyle w:val="Compact"/>
        <w:numPr>
          <w:ilvl w:val="0"/>
          <w:numId w:val="1011"/>
        </w:numPr>
      </w:pPr>
      <w:r>
        <w:rPr>
          <w:b/>
          <w:bCs/>
        </w:rPr>
        <w:t xml:space="preserve">Section 16.01 (Governing Law):</w:t>
      </w:r>
      <w:r>
        <w:t xml:space="preserve"> </w:t>
      </w:r>
      <w:r>
        <w:t xml:space="preserve">The Delaware governing-law clause is confirmed as applicable to Article XIV by Section 14.04(c).</w:t>
      </w:r>
    </w:p>
    <w:p>
      <w:pPr>
        <w:pStyle w:val="Compact"/>
        <w:numPr>
          <w:ilvl w:val="0"/>
          <w:numId w:val="1011"/>
        </w:numPr>
      </w:pPr>
      <w:r>
        <w:rPr>
          <w:b/>
          <w:bCs/>
        </w:rPr>
        <w:t xml:space="preserve">Section 10.01 (Triggering Events):</w:t>
      </w:r>
      <w:r>
        <w:t xml:space="preserve"> </w:t>
      </w:r>
      <w:r>
        <w:t xml:space="preserve">The non-compete is triggered by a Member’s</w:t>
      </w:r>
      <w:r>
        <w:t xml:space="preserve"> </w:t>
      </w:r>
      <w:r>
        <w:t xml:space="preserve">“</w:t>
      </w:r>
      <w:r>
        <w:t xml:space="preserve">exit</w:t>
      </w:r>
      <w:r>
        <w:t xml:space="preserve">”</w:t>
      </w:r>
      <w:r>
        <w:t xml:space="preserve"> </w:t>
      </w:r>
      <w:r>
        <w:t xml:space="preserve">from the Company, which occurs upon a Triggering Event (change of control, material breach, deadlock, or involuntary transfer) under the compromise to Article X.</w:t>
      </w:r>
    </w:p>
    <w:p>
      <w:r>
        <w:pict>
          <v:rect style="width:0;height:1.5pt" o:hralign="center" o:hrstd="t" o:hr="t"/>
        </w:pict>
      </w:r>
    </w:p>
    <w:bookmarkEnd w:id="40"/>
    <w:bookmarkEnd w:id="41"/>
    <w:bookmarkStart w:id="46" w:name="X96536173d10fa05ae62d8bb1749556ba4edd409"/>
    <w:p>
      <w:pPr>
        <w:pStyle w:val="Heading2"/>
      </w:pPr>
      <w:r>
        <w:t xml:space="preserve">VI. Provision 4 — Exit Valuation Methodology (Article X)</w:t>
      </w:r>
    </w:p>
    <w:bookmarkStart w:id="42" w:name="a.-summary-of-positions-3"/>
    <w:p>
      <w:pPr>
        <w:pStyle w:val="Heading3"/>
      </w:pPr>
      <w:r>
        <w:t xml:space="preserve">A. Summary of Positions</w:t>
      </w:r>
    </w:p>
    <w:p>
      <w:pPr>
        <w:pStyle w:val="FirstParagraph"/>
      </w:pPr>
      <w:r>
        <w:rPr>
          <w:b/>
          <w:bCs/>
        </w:rPr>
        <w:t xml:space="preserve">Meridian’s opening position.</w:t>
      </w:r>
      <w:r>
        <w:t xml:space="preserve"> </w:t>
      </w:r>
      <w:r>
        <w:t xml:space="preserve">A 6.5× trailing 12-month EBITDA multiple, with the JV’s own auditor (Frazier Whitmore &amp; Co., LLP) serving as the sole valuation appraiser, and trigger events limited to change of control and material breach. The rationale is that using the existing auditor reduces cost and leverages institutional knowledge, and that 6.5× is a conservative, defensible multiple for a development-stage venture.</w:t>
      </w:r>
    </w:p>
    <w:p>
      <w:pPr>
        <w:pStyle w:val="BodyText"/>
      </w:pPr>
      <w:r>
        <w:rPr>
          <w:b/>
          <w:bCs/>
        </w:rPr>
        <w:t xml:space="preserve">Kastor’s opening position.</w:t>
      </w:r>
      <w:r>
        <w:t xml:space="preserve"> </w:t>
      </w:r>
      <w:r>
        <w:t xml:space="preserve">An independent Big Four appraiser (not Frazier Whitmore) selected through a three-appraiser baseball-arbitration mechanism, with a market-determined EBITDA multiple, and trigger events including change of control, material breach, deadlock, and involuntary transfer. The rationale is that an entity serving as the JV’s auditor has a structural conflict of interest in also serving as the buyout valuation appraiser, and that the integrity of the buyout mechanism depends on genuine independence.</w:t>
      </w:r>
    </w:p>
    <w:p>
      <w:pPr>
        <w:pStyle w:val="BodyText"/>
      </w:pPr>
      <w:r>
        <w:rPr>
          <w:b/>
          <w:bCs/>
        </w:rPr>
        <w:t xml:space="preserve">Areas of identified flexibility.</w:t>
      </w:r>
      <w:r>
        <w:t xml:space="preserve"> </w:t>
      </w:r>
      <w:r>
        <w:t xml:space="preserve">Meridian signaled willingness to move the multiple up to 7.0× (near the 7.1× median of the Frazier Whitmore comparable-transactions data) and to consider an independent appraiser mechanism, though it preferred a simpler selection process than three-appraiser baseball arbitration. Meridian also signaled willingness to add deadlock and involuntary transfer as trigger events. Kastor signaled flexibility on the specific multiple number (within the 6.5×–7.5× range) and willingness to consider a simplified appraiser-selection mechanism, but maintained that appraiser independence from Frazier Whitmore is non-negotiable.</w:t>
      </w:r>
    </w:p>
    <w:bookmarkEnd w:id="42"/>
    <w:bookmarkStart w:id="43" w:name="b.-proposed-compromise-clause-language-3"/>
    <w:p>
      <w:pPr>
        <w:pStyle w:val="Heading3"/>
      </w:pPr>
      <w:r>
        <w:t xml:space="preserve">B. Proposed Compromise Clause Language</w:t>
      </w:r>
    </w:p>
    <w:p>
      <w:pPr>
        <w:pStyle w:val="FirstParagraph"/>
      </w:pPr>
      <w:r>
        <w:t xml:space="preserve">The following language is proposed to replace Sections 10.01, 10.03, and 10.04 of the JVA. Section 10.02 (Buyout Procedure) is retained as drafted in JVA v.4. The defined term</w:t>
      </w:r>
      <w:r>
        <w:t xml:space="preserve"> </w:t>
      </w:r>
      <w:r>
        <w:t xml:space="preserve">“</w:t>
      </w:r>
      <w:r>
        <w:t xml:space="preserve">Fair Market Value</w:t>
      </w:r>
      <w:r>
        <w:t xml:space="preserve">”</w:t>
      </w:r>
      <w:r>
        <w:t xml:space="preserve"> </w:t>
      </w:r>
      <w:r>
        <w:t xml:space="preserve">in Article I is amended as noted.</w:t>
      </w:r>
    </w:p>
    <w:p>
      <w:pPr>
        <w:pStyle w:val="BlockText"/>
      </w:pPr>
      <w:r>
        <w:rPr>
          <w:b/>
          <w:bCs/>
        </w:rPr>
        <w:t xml:space="preserve">“</w:t>
      </w:r>
      <w:r>
        <w:rPr>
          <w:b/>
          <w:bCs/>
        </w:rPr>
        <w:t xml:space="preserve">Fair Market Value</w:t>
      </w:r>
      <w:r>
        <w:rPr>
          <w:b/>
          <w:bCs/>
        </w:rPr>
        <w:t xml:space="preserve">”</w:t>
      </w:r>
      <w:r>
        <w:t xml:space="preserve"> </w:t>
      </w:r>
      <w:r>
        <w:t xml:space="preserve">means the value determined in accordance with Section 10.03 by an Independent Appraiser selected in accordance with Section 10.03(b).</w:t>
      </w:r>
    </w:p>
    <w:p>
      <w:pPr>
        <w:pStyle w:val="BlockText"/>
      </w:pPr>
      <w:r>
        <w:rPr>
          <w:b/>
          <w:bCs/>
        </w:rPr>
        <w:t xml:space="preserve">Section 10.01 — Triggering Events</w:t>
      </w:r>
    </w:p>
    <w:p>
      <w:pPr>
        <w:pStyle w:val="BlockText"/>
      </w:pPr>
      <w:r>
        <w:t xml:space="preserve">A buyout or dissolution procedure under this Article X shall be initiated upon the occurrence of one of the following events (each, a</w:t>
      </w:r>
      <w:r>
        <w:t xml:space="preserve"> </w:t>
      </w:r>
      <w:r>
        <w:t xml:space="preserve">“</w:t>
      </w:r>
      <w:r>
        <w:rPr>
          <w:b/>
          <w:bCs/>
        </w:rPr>
        <w:t xml:space="preserve">Triggering Event</w:t>
      </w:r>
      <w:r>
        <w:t xml:space="preserve">”</w:t>
      </w:r>
      <w:r>
        <w:t xml:space="preserve">):</w:t>
      </w:r>
    </w:p>
    <w:p>
      <w:pPr>
        <w:pStyle w:val="BlockText"/>
      </w:pPr>
      <w:r>
        <w:rPr>
          <w:b/>
          <w:bCs/>
        </w:rPr>
        <w:t xml:space="preserve">(a)</w:t>
      </w:r>
      <w:r>
        <w:t xml:space="preserve"> </w:t>
      </w:r>
      <w:r>
        <w:t xml:space="preserve">A Change of Control of either Member;</w:t>
      </w:r>
    </w:p>
    <w:p>
      <w:pPr>
        <w:pStyle w:val="BlockText"/>
      </w:pPr>
      <w:r>
        <w:rPr>
          <w:b/>
          <w:bCs/>
        </w:rPr>
        <w:t xml:space="preserve">(b)</w:t>
      </w:r>
      <w:r>
        <w:t xml:space="preserve"> </w:t>
      </w:r>
      <w:r>
        <w:t xml:space="preserve">A Material Breach by either Member that remains uncured after the applicable cure period set forth in Section 11.02;</w:t>
      </w:r>
    </w:p>
    <w:p>
      <w:pPr>
        <w:pStyle w:val="BlockText"/>
      </w:pPr>
      <w:r>
        <w:rPr>
          <w:b/>
          <w:bCs/>
        </w:rPr>
        <w:t xml:space="preserve">(c)</w:t>
      </w:r>
      <w:r>
        <w:t xml:space="preserve"> </w:t>
      </w:r>
      <w:r>
        <w:t xml:space="preserve">A Deadlock that has not been resolved through the escalation and mediation procedures set forth in Section 4.04(a) and (b); or</w:t>
      </w:r>
    </w:p>
    <w:p>
      <w:pPr>
        <w:pStyle w:val="BlockText"/>
      </w:pPr>
      <w:r>
        <w:rPr>
          <w:b/>
          <w:bCs/>
        </w:rPr>
        <w:t xml:space="preserve">(d)</w:t>
      </w:r>
      <w:r>
        <w:t xml:space="preserve"> </w:t>
      </w:r>
      <w:r>
        <w:t xml:space="preserve">An Involuntary Transfer of all or any portion of a Member’s Membership Interest (by operation of law, bankruptcy, judicial order, or otherwise).</w:t>
      </w:r>
    </w:p>
    <w:p>
      <w:pPr>
        <w:pStyle w:val="BlockText"/>
      </w:pPr>
      <w:r>
        <w:t xml:space="preserve">For the avoidance of doubt, the following shall not constitute a Triggering Event: (i) a reorganization, recapitalization, or other internal restructuring of a Member’s corporate structure that does not change the ultimate beneficial ownership or Control of such Member’s Membership Interest, including a transfer of a Member’s Membership Interest to a wholly owned Affiliate; or (ii) a merger, consolidation, or similar transaction involving a Member’s parent company, provided that the surviving entity assumes all of the Member’s obligations under this Agreement.</w:t>
      </w:r>
    </w:p>
    <w:p>
      <w:pPr>
        <w:pStyle w:val="BlockText"/>
      </w:pPr>
      <w:r>
        <w:rPr>
          <w:b/>
          <w:bCs/>
        </w:rPr>
        <w:t xml:space="preserve">Section 10.03 — Valuation</w:t>
      </w:r>
    </w:p>
    <w:p>
      <w:pPr>
        <w:pStyle w:val="BlockText"/>
      </w:pPr>
      <w:r>
        <w:rPr>
          <w:b/>
          <w:bCs/>
        </w:rPr>
        <w:t xml:space="preserve">(a) Methodology.</w:t>
      </w:r>
      <w:r>
        <w:t xml:space="preserve"> </w:t>
      </w:r>
      <w:r>
        <w:t xml:space="preserve">The Fair Market Value of the Company shall be determined by applying a multiple of seven and zero-tenths times (7.0×) the Company’s trailing twelve (12) month Earnings Before Interest, Taxes, Depreciation, and Amortization (</w:t>
      </w:r>
      <w:r>
        <w:t xml:space="preserve">“</w:t>
      </w:r>
      <w:r>
        <w:rPr>
          <w:b/>
          <w:bCs/>
        </w:rPr>
        <w:t xml:space="preserve">EBITDA</w:t>
      </w:r>
      <w:r>
        <w:t xml:space="preserve">”</w:t>
      </w:r>
      <w:r>
        <w:t xml:space="preserve">) as of the last day of the most recently completed Fiscal Quarter preceding the date of the Triggering Event. For purposes of this calculation, EBITDA shall be determined on a consolidated basis in accordance with GAAP, and shall exclude any extraordinary, non-recurring, or unusual items, as determined by the Independent Appraiser. The Independent Appraiser may use discounted cash flow analysis and comparable transaction analysis as supplementary cross-check methodologies, but the EBITDA-multiple method set forth in this Section 10.03(a) shall be the primary and determinative valuation methodology.</w:t>
      </w:r>
    </w:p>
    <w:p>
      <w:pPr>
        <w:pStyle w:val="BlockText"/>
      </w:pPr>
      <w:r>
        <w:rPr>
          <w:b/>
          <w:bCs/>
        </w:rPr>
        <w:t xml:space="preserve">(b) Selection of Independent Appraiser.</w:t>
      </w:r>
    </w:p>
    <w:p>
      <w:pPr>
        <w:pStyle w:val="BlockText"/>
        <w:numPr>
          <w:ilvl w:val="0"/>
          <w:numId w:val="1012"/>
        </w:numPr>
      </w:pPr>
      <w:r>
        <w:t xml:space="preserve">The Members shall endeavor to agree upon a single nationally recognized independent accounting or valuation firm (a</w:t>
      </w:r>
      <w:r>
        <w:t xml:space="preserve"> </w:t>
      </w:r>
      <w:r>
        <w:t xml:space="preserve">“</w:t>
      </w:r>
      <w:r>
        <w:t xml:space="preserve">Big Four</w:t>
      </w:r>
      <w:r>
        <w:t xml:space="preserve">”</w:t>
      </w:r>
      <w:r>
        <w:t xml:space="preserve"> </w:t>
      </w:r>
      <w:r>
        <w:t xml:space="preserve">firm or equivalent) to serve as the</w:t>
      </w:r>
      <w:r>
        <w:t xml:space="preserve"> </w:t>
      </w:r>
      <w:r>
        <w:t xml:space="preserve">“</w:t>
      </w:r>
      <w:r>
        <w:rPr>
          <w:b/>
          <w:bCs/>
        </w:rPr>
        <w:t xml:space="preserve">Independent Appraiser</w:t>
      </w:r>
      <w:r>
        <w:t xml:space="preserve">”</w:t>
      </w:r>
      <w:r>
        <w:t xml:space="preserve"> </w:t>
      </w:r>
      <w:r>
        <w:t xml:space="preserve">within thirty (30) calendar days following the occurrence of the applicable Triggering Event.</w:t>
      </w:r>
    </w:p>
    <w:p>
      <w:pPr>
        <w:pStyle w:val="BlockText"/>
        <w:numPr>
          <w:ilvl w:val="0"/>
          <w:numId w:val="1012"/>
        </w:numPr>
      </w:pPr>
      <w:r>
        <w:t xml:space="preserve">If the Members are unable to agree on a single Independent Appraiser within such thirty (30)-day period, each Member shall, within fifteen (15) calendar days thereafter, select one nationally recognized independent accounting or valuation firm, and the two firms so selected shall, within fifteen (15) calendar days of their appointment, jointly select a third nationally recognized independent accounting or valuation firm to serve as the Independent Appraiser.</w:t>
      </w:r>
    </w:p>
    <w:p>
      <w:pPr>
        <w:pStyle w:val="BlockText"/>
        <w:numPr>
          <w:ilvl w:val="0"/>
          <w:numId w:val="1012"/>
        </w:numPr>
      </w:pPr>
      <w:r>
        <w:t xml:space="preserve">If the two firms cannot agree on a third firm within the fifteen (15)-day period specified above, either Member may apply to the American Arbitration Association for the appointment of the Independent Appraiser.</w:t>
      </w:r>
    </w:p>
    <w:p>
      <w:pPr>
        <w:pStyle w:val="BlockText"/>
        <w:numPr>
          <w:ilvl w:val="0"/>
          <w:numId w:val="1012"/>
        </w:numPr>
      </w:pPr>
      <w:r>
        <w:t xml:space="preserve">The Independent Appraiser shall not be the Company’s then-current auditor (currently Frazier Whitmore &amp; Co., LLP) or any firm that has provided material services to either Member or any of its Affiliates during the preceding twenty-four (24) months.</w:t>
      </w:r>
    </w:p>
    <w:p>
      <w:pPr>
        <w:pStyle w:val="BlockText"/>
        <w:numPr>
          <w:ilvl w:val="0"/>
          <w:numId w:val="1012"/>
        </w:numPr>
      </w:pPr>
      <w:r>
        <w:t xml:space="preserve">The Independent Appraiser shall deliver its written determination of EBITDA and Fair Market Value to both Members within forty-five (45) days after being engaged to perform such determination.</w:t>
      </w:r>
    </w:p>
    <w:p>
      <w:pPr>
        <w:pStyle w:val="BlockText"/>
      </w:pPr>
      <w:r>
        <w:rPr>
          <w:b/>
          <w:bCs/>
        </w:rPr>
        <w:t xml:space="preserve">(c) Baseball Arbitration.</w:t>
      </w:r>
      <w:r>
        <w:t xml:space="preserve"> </w:t>
      </w:r>
      <w:r>
        <w:t xml:space="preserve">If either Member disputes the Independent Appraiser’s determination of Fair Market Value, the following procedure shall apply:</w:t>
      </w:r>
    </w:p>
    <w:p>
      <w:pPr>
        <w:pStyle w:val="BlockText"/>
        <w:numPr>
          <w:ilvl w:val="0"/>
          <w:numId w:val="1013"/>
        </w:numPr>
      </w:pPr>
      <w:r>
        <w:t xml:space="preserve">Each Member shall, within twenty (20) calendar days of receipt of the Independent Appraiser’s report, submit to the Independent Appraiser a single sealed final valuation number (each, a</w:t>
      </w:r>
      <w:r>
        <w:t xml:space="preserve"> </w:t>
      </w:r>
      <w:r>
        <w:t xml:space="preserve">“</w:t>
      </w:r>
      <w:r>
        <w:rPr>
          <w:b/>
          <w:bCs/>
        </w:rPr>
        <w:t xml:space="preserve">Final Offer</w:t>
      </w:r>
      <w:r>
        <w:t xml:space="preserve">”</w:t>
      </w:r>
      <w:r>
        <w:t xml:space="preserve">).</w:t>
      </w:r>
    </w:p>
    <w:p>
      <w:pPr>
        <w:pStyle w:val="BlockText"/>
        <w:numPr>
          <w:ilvl w:val="0"/>
          <w:numId w:val="1013"/>
        </w:numPr>
      </w:pPr>
      <w:r>
        <w:t xml:space="preserve">The Independent Appraiser shall select the Final Offer that is closest to its own determination of Fair Market Value, and the selected Final Offer shall be the Fair Market Value for all purposes under this Agreement.</w:t>
      </w:r>
    </w:p>
    <w:p>
      <w:pPr>
        <w:pStyle w:val="BlockText"/>
        <w:numPr>
          <w:ilvl w:val="0"/>
          <w:numId w:val="1013"/>
        </w:numPr>
      </w:pPr>
      <w:r>
        <w:t xml:space="preserve">The Independent Appraiser’s selection shall be final and binding upon the Members, absent fraud or manifest error.</w:t>
      </w:r>
    </w:p>
    <w:p>
      <w:pPr>
        <w:pStyle w:val="BlockText"/>
        <w:numPr>
          <w:ilvl w:val="0"/>
          <w:numId w:val="1013"/>
        </w:numPr>
      </w:pPr>
      <w:r>
        <w:rPr>
          <w:b/>
          <w:bCs/>
        </w:rPr>
        <w:t xml:space="preserve">Multiple Collar.</w:t>
      </w:r>
      <w:r>
        <w:t xml:space="preserve"> </w:t>
      </w:r>
      <w:r>
        <w:t xml:space="preserve">Any valuation submitted by the Independent Appraiser or as a Final Offer under this Section 10.03(c) must imply an EBITDA multiple within the range of six and five-tenths times (6.5×) to seven and five-tenths times (7.5×) (the</w:t>
      </w:r>
      <w:r>
        <w:t xml:space="preserve"> </w:t>
      </w:r>
      <w:r>
        <w:t xml:space="preserve">“</w:t>
      </w:r>
      <w:r>
        <w:rPr>
          <w:b/>
          <w:bCs/>
        </w:rPr>
        <w:t xml:space="preserve">Collar</w:t>
      </w:r>
      <w:r>
        <w:t xml:space="preserve">”</w:t>
      </w:r>
      <w:r>
        <w:t xml:space="preserve">). Any valuation that implies a multiple outside the Collar shall be deemed non-compliant and shall be excluded from the baseball arbitration process.</w:t>
      </w:r>
    </w:p>
    <w:p>
      <w:pPr>
        <w:pStyle w:val="BlockText"/>
      </w:pPr>
      <w:r>
        <w:rPr>
          <w:b/>
          <w:bCs/>
        </w:rPr>
        <w:t xml:space="preserve">(d) Member Interest Valuation.</w:t>
      </w:r>
      <w:r>
        <w:t xml:space="preserve"> </w:t>
      </w:r>
      <w:r>
        <w:t xml:space="preserve">The Fair Market Value of a Member’s Membership Interest shall equal the Fair Market Value of the Company multiplied by such Member’s then-current Percentage Interest. No minority discount or marketability discount shall be applied.</w:t>
      </w:r>
    </w:p>
    <w:p>
      <w:pPr>
        <w:pStyle w:val="BlockText"/>
      </w:pPr>
      <w:r>
        <w:rPr>
          <w:b/>
          <w:bCs/>
        </w:rPr>
        <w:t xml:space="preserve">(e) Costs.</w:t>
      </w:r>
      <w:r>
        <w:t xml:space="preserve"> </w:t>
      </w:r>
      <w:r>
        <w:t xml:space="preserve">The costs and expenses of the Independent Appraiser shall be borne equally by the Members.</w:t>
      </w:r>
    </w:p>
    <w:p>
      <w:pPr>
        <w:pStyle w:val="BlockText"/>
      </w:pPr>
      <w:r>
        <w:rPr>
          <w:b/>
          <w:bCs/>
        </w:rPr>
        <w:t xml:space="preserve">Section 10.04 — Payment Terms</w:t>
      </w:r>
    </w:p>
    <w:p>
      <w:pPr>
        <w:pStyle w:val="BlockText"/>
      </w:pPr>
      <w:r>
        <w:t xml:space="preserve">The purchase price determined pursuant to Section 10.03 shall be payable by the Initiating Member to the Selling Member at the closing of the buyout as follows: (i) at least seventy percent (70%) of the purchase price shall be paid in cash by wire transfer of immediately available funds to an account designated by the Selling Member; and (ii) at the Initiating Member’s election, up to thirty percent (30%) of the purchase price may be paid in the form of a promissory note issued by the Initiating Member (or its designee) in favor of the Selling Member, bearing interest at the prime rate as published by</w:t>
      </w:r>
      <w:r>
        <w:t xml:space="preserve"> </w:t>
      </w:r>
      <w:r>
        <w:rPr>
          <w:i/>
          <w:iCs/>
        </w:rPr>
        <w:t xml:space="preserve">The Wall Street Journal</w:t>
      </w:r>
      <w:r>
        <w:t xml:space="preserve"> </w:t>
      </w:r>
      <w:r>
        <w:t xml:space="preserve">on the date of closing, plus two percent (2.00%) per annum, payable in equal quarterly installments of principal and accrued interest over a period of twenty-four (24) months following the closing date, with the first installment due ninety (90) days after the closing date. Such promissory note shall be unsecured unless otherwise agreed by the parties and shall contain customary terms and conditions, including provisions for acceleration upon default.</w:t>
      </w:r>
    </w:p>
    <w:bookmarkEnd w:id="43"/>
    <w:bookmarkStart w:id="44" w:name="c.-negotiation-rationale-3"/>
    <w:p>
      <w:pPr>
        <w:pStyle w:val="Heading3"/>
      </w:pPr>
      <w:r>
        <w:t xml:space="preserve">C. Negotiation Rationale</w:t>
      </w:r>
    </w:p>
    <w:p>
      <w:pPr>
        <w:pStyle w:val="FirstParagraph"/>
      </w:pPr>
      <w:r>
        <w:rPr>
          <w:b/>
          <w:bCs/>
        </w:rPr>
        <w:t xml:space="preserve">Why this is a fair middle ground.</w:t>
      </w:r>
      <w:r>
        <w:t xml:space="preserve"> </w:t>
      </w:r>
      <w:r>
        <w:t xml:space="preserve">The compromise resolves the two sub-issues — the multiple and the appraiser — at points that respect each party’s top priority on this provision while constraining the outcome within market-supported bounds.</w:t>
      </w:r>
    </w:p>
    <w:p>
      <w:pPr>
        <w:pStyle w:val="BodyText"/>
      </w:pPr>
      <w:r>
        <w:rPr>
          <w:i/>
          <w:iCs/>
        </w:rPr>
        <w:t xml:space="preserve">The multiple: 7.0× as the anchor, within a 6.5×–7.5× collar.</w:t>
      </w:r>
      <w:r>
        <w:t xml:space="preserve"> </w:t>
      </w:r>
      <w:r>
        <w:t xml:space="preserve">Meridian moves from its 6.5× opening to 7.0× — a 0.5× increase that brings the multiple to the market center. The Frazier Whitmore comparable-transactions analysis shows a range of 6.2× to 8.1× with a median of 7.1×; the three JV-formation comparables in that dataset traded at 7.1×, 7.4×, and 7.3×. At 7.0×, the multiple is within 0.1× of the median and is supported by Comparable Transaction #1 (6.8×) and Comparable Transaction #3 (7.1×). This is a meaningful, data-driven concession by Meridian that can be presented as conceding to the market center. The 6.5×–7.5× collar — tighter than Meridian’s fallback 6.0×–8.0× collar — protects both parties against outlier results: Meridian is protected against a lowball below 6.5× (above Meridian’s 6.0× walk-away floor), and Kastor retains upside to 7.5× if the Independent Appraiser’s analysis supports it. Because either party could be the buyer or the seller at exit, the collar is symmetric in expectation.</w:t>
      </w:r>
    </w:p>
    <w:p>
      <w:pPr>
        <w:pStyle w:val="BodyText"/>
      </w:pPr>
      <w:r>
        <w:rPr>
          <w:i/>
          <w:iCs/>
        </w:rPr>
        <w:t xml:space="preserve">The appraiser: independent, not Frazier Whitmore.</w:t>
      </w:r>
      <w:r>
        <w:t xml:space="preserve"> </w:t>
      </w:r>
      <w:r>
        <w:t xml:space="preserve">This is Kastor’s top priority on this provision and is conceded by Meridian. The compromise adopts Kastor’s minimum acceptable position: an independent appraiser that is not Frazier Whitmore &amp; Co., LLP and has no pre-existing engagement with either Member or the Company in the preceding 24 months. The selection mechanism is a simplified version of Kastor’s proposed three-appraiser process: the parties first endeavor to mutually agree on a single firm (the simplest path); if they cannot, each selects one firm and those two select a third; if they still cannot agree, the AAA appoints. This is less complex than full three-appraiser baseball arbitration but preserves the independence Kastor requires. Meridian’s preference for a simpler mechanism is honored by making mutual agreement the first step. The independence concern is legitimate: an entity serving as the JV’s auditor maintains an ongoing commercial relationship with the Company and, through the Meridian-controlled management structure, a reporting relationship to a Meridian-aligned management team; in a buyout scenario where the members’ interests are directly adverse, this dual role creates an inherent conflict. The Frazier Whitmore comparable-transactions data remains a useful reference that any competent independent appraiser would consider, but the firm itself does not serve as the valuation appraiser.</w:t>
      </w:r>
    </w:p>
    <w:p>
      <w:pPr>
        <w:pStyle w:val="BodyText"/>
      </w:pPr>
      <w:r>
        <w:rPr>
          <w:i/>
          <w:iCs/>
        </w:rPr>
        <w:t xml:space="preserve">Baseball arbitration with collar.</w:t>
      </w:r>
      <w:r>
        <w:t xml:space="preserve"> </w:t>
      </w:r>
      <w:r>
        <w:t xml:space="preserve">If either party disputes the Independent Appraiser’s determination, baseball arbitration applies: each party submits a single sealed Final Offer, and the appraiser selects the offer closest to its own determination. Baseball arbitration incentivizes both parties to submit reasonable figures (an extreme position risks being passed over), and the collar (6.5×–7.5×) confines the outcome to the market-supported range. This is a fair, market-based dispute-resolution mechanism that neither party can game.</w:t>
      </w:r>
    </w:p>
    <w:p>
      <w:pPr>
        <w:pStyle w:val="BodyText"/>
      </w:pPr>
      <w:r>
        <w:rPr>
          <w:i/>
          <w:iCs/>
        </w:rPr>
        <w:t xml:space="preserve">Methodology: EBITDA primary, DCF as cross-check only.</w:t>
      </w:r>
      <w:r>
        <w:t xml:space="preserve"> </w:t>
      </w:r>
      <w:r>
        <w:t xml:space="preserve">Meridian’s walk-away requirement — that trailing 12-month EBITDA be the foundational metric and that DCF not be the primary or sole methodology — is preserved. DCF valuations are susceptible to manipulation of growth-rate, discount-rate, and terminal-value assumptions, which is particularly dangerous in a disputed exit. The Independent Appraiser may use DCF and comparable transaction analysis as supplementary cross-checks (giving Kastor some of the methodological flexibility it sought), but the EBITDA-multiple method is primary and determinative. The Frazier Whitmore DCF-vs.-multiple analysis shows that DCF and EBITDA-multiple valuations converge within a -7.1% to +9.7% range (mean absolute variance 6.5%), confirming that EBITDA-multiple valuation is a reliable primary methodology with DCF as a reasonable cross-check.</w:t>
      </w:r>
    </w:p>
    <w:p>
      <w:pPr>
        <w:pStyle w:val="BodyText"/>
      </w:pPr>
      <w:r>
        <w:rPr>
          <w:i/>
          <w:iCs/>
        </w:rPr>
        <w:t xml:space="preserve">No discounts.</w:t>
      </w:r>
      <w:r>
        <w:t xml:space="preserve"> </w:t>
      </w:r>
      <w:r>
        <w:t xml:space="preserve">The compromise adopts Kastor’s position that no minority or marketability discounts be applied. In a negotiated JV exit where the buyout price is the Fair Market Value of the whole Company multiplied by the exiting member’s Percentage Interest, applying minority or marketability discounts would undercompensate the selling member. Because either party could be the seller, the no-discount rule is symmetric in expectation and is the fairer approach for a jointly negotiated exit mechanism.</w:t>
      </w:r>
    </w:p>
    <w:p>
      <w:pPr>
        <w:pStyle w:val="BodyText"/>
      </w:pPr>
      <w:r>
        <w:rPr>
          <w:i/>
          <w:iCs/>
        </w:rPr>
        <w:t xml:space="preserve">Trigger events: four triggers with restructuring carve-outs.</w:t>
      </w:r>
      <w:r>
        <w:t xml:space="preserve"> </w:t>
      </w:r>
      <w:r>
        <w:t xml:space="preserve">The compromise adds deadlock and involuntary transfer as trigger events (Kastor’s position), which Meridian signaled willingness to accept. The deadlock trigger is consistent with the tiered deadlock resolution in Provision 1 (a Reserved Matter deadlock that survives escalation and mediation becomes a buyout trigger). The involuntary-transfer trigger protects both parties against being forced to remain in a JV with an unknown counterparty (e.g., a bankruptcy trustee or creditor). Meridian’s requested carve-outs for intra-group restructurings (transfers to wholly owned affiliates that do not change beneficial ownership, and parent-company mergers where the surviving entity assumes the member’s obligations) are included, protecting both parties from triggering a buyout through ordinary corporate housekeeping.</w:t>
      </w:r>
    </w:p>
    <w:p>
      <w:pPr>
        <w:pStyle w:val="BodyText"/>
      </w:pPr>
      <w:r>
        <w:rPr>
          <w:i/>
          <w:iCs/>
        </w:rPr>
        <w:t xml:space="preserve">Cost-sharing.</w:t>
      </w:r>
      <w:r>
        <w:t xml:space="preserve"> </w:t>
      </w:r>
      <w:r>
        <w:t xml:space="preserve">The Independent Appraiser’s costs are borne equally by the Members (Kastor’s position), which is appropriate for a valuation that serves the buyout mechanism benefiting both parties.</w:t>
      </w:r>
    </w:p>
    <w:bookmarkEnd w:id="44"/>
    <w:bookmarkStart w:id="45" w:name="d.-cross-references-3"/>
    <w:p>
      <w:pPr>
        <w:pStyle w:val="Heading3"/>
      </w:pPr>
      <w:r>
        <w:t xml:space="preserve">D. Cross-References</w:t>
      </w:r>
    </w:p>
    <w:p>
      <w:pPr>
        <w:pStyle w:val="Compact"/>
        <w:numPr>
          <w:ilvl w:val="0"/>
          <w:numId w:val="1014"/>
        </w:numPr>
      </w:pPr>
      <w:r>
        <w:rPr>
          <w:b/>
          <w:bCs/>
        </w:rPr>
        <w:t xml:space="preserve">Section 4.04(c)(ii) (Deadlock):</w:t>
      </w:r>
      <w:r>
        <w:t xml:space="preserve"> </w:t>
      </w:r>
      <w:r>
        <w:t xml:space="preserve">The deadlock forced-buyout in Provision 1 constitutes a Triggering Event under Section 10.01(c), linking the governance and exit provisions coherently.</w:t>
      </w:r>
    </w:p>
    <w:p>
      <w:pPr>
        <w:pStyle w:val="Compact"/>
        <w:numPr>
          <w:ilvl w:val="0"/>
          <w:numId w:val="1014"/>
        </w:numPr>
      </w:pPr>
      <w:r>
        <w:rPr>
          <w:b/>
          <w:bCs/>
        </w:rPr>
        <w:t xml:space="preserve">Section 5.01(d)(vi) (Forced-Sale Backstop):</w:t>
      </w:r>
      <w:r>
        <w:t xml:space="preserve"> </w:t>
      </w:r>
      <w:r>
        <w:t xml:space="preserve">The capital-call forced-sale backstop uses the Fair Market Value methodology in Section 10.03, ensuring consistent valuation across all exit triggers.</w:t>
      </w:r>
    </w:p>
    <w:p>
      <w:pPr>
        <w:pStyle w:val="Compact"/>
        <w:numPr>
          <w:ilvl w:val="0"/>
          <w:numId w:val="1014"/>
        </w:numPr>
      </w:pPr>
      <w:r>
        <w:rPr>
          <w:b/>
          <w:bCs/>
        </w:rPr>
        <w:t xml:space="preserve">Section 9.06 (Involuntary Transfers):</w:t>
      </w:r>
      <w:r>
        <w:t xml:space="preserve"> </w:t>
      </w:r>
      <w:r>
        <w:t xml:space="preserve">The involuntary-transfer trigger in Section 10.01(d) operates alongside the buyout provisions of Section 9.06.</w:t>
      </w:r>
    </w:p>
    <w:p>
      <w:pPr>
        <w:pStyle w:val="Compact"/>
        <w:numPr>
          <w:ilvl w:val="0"/>
          <w:numId w:val="1014"/>
        </w:numPr>
      </w:pPr>
      <w:r>
        <w:rPr>
          <w:b/>
          <w:bCs/>
        </w:rPr>
        <w:t xml:space="preserve">Section 8.02 (Auditor):</w:t>
      </w:r>
      <w:r>
        <w:t xml:space="preserve"> </w:t>
      </w:r>
      <w:r>
        <w:t xml:space="preserve">Frazier Whitmore &amp; Co., LLP remains the Company’s independent auditor for annual financial-statement audits; the independence requirement in Section 10.03(b)(iv) applies only to the exit-valuation appraiser role, not to the audit engagement.</w:t>
      </w:r>
    </w:p>
    <w:p>
      <w:pPr>
        <w:pStyle w:val="Compact"/>
        <w:numPr>
          <w:ilvl w:val="0"/>
          <w:numId w:val="1014"/>
        </w:numPr>
      </w:pPr>
      <w:r>
        <w:rPr>
          <w:b/>
          <w:bCs/>
        </w:rPr>
        <w:t xml:space="preserve">Article I (Definitions):</w:t>
      </w:r>
      <w:r>
        <w:t xml:space="preserve"> </w:t>
      </w:r>
      <w:r>
        <w:t xml:space="preserve">“</w:t>
      </w:r>
      <w:r>
        <w:t xml:space="preserve">Fair Market Value</w:t>
      </w:r>
      <w:r>
        <w:t xml:space="preserve">”</w:t>
      </w:r>
      <w:r>
        <w:t xml:space="preserve"> </w:t>
      </w:r>
      <w:r>
        <w:t xml:space="preserve">is amended to reference the Independent Appraiser;</w:t>
      </w:r>
      <w:r>
        <w:t xml:space="preserve"> </w:t>
      </w:r>
      <w:r>
        <w:t xml:space="preserve">“</w:t>
      </w:r>
      <w:r>
        <w:t xml:space="preserve">Triggering Event</w:t>
      </w:r>
      <w:r>
        <w:t xml:space="preserve">”</w:t>
      </w:r>
      <w:r>
        <w:t xml:space="preserve"> </w:t>
      </w:r>
      <w:r>
        <w:t xml:space="preserve">is amended to include Deadlock and Involuntary Transfer; new defined terms</w:t>
      </w:r>
      <w:r>
        <w:t xml:space="preserve"> </w:t>
      </w:r>
      <w:r>
        <w:t xml:space="preserve">“</w:t>
      </w:r>
      <w:r>
        <w:t xml:space="preserve">Independent Appraiser,</w:t>
      </w:r>
      <w:r>
        <w:t xml:space="preserve">”</w:t>
      </w:r>
      <w:r>
        <w:t xml:space="preserve"> </w:t>
      </w:r>
      <w:r>
        <w:t xml:space="preserve">“</w:t>
      </w:r>
      <w:r>
        <w:t xml:space="preserve">Final Offer,</w:t>
      </w:r>
      <w:r>
        <w:t xml:space="preserve">”</w:t>
      </w:r>
      <w:r>
        <w:t xml:space="preserve"> </w:t>
      </w:r>
      <w:r>
        <w:t xml:space="preserve">and</w:t>
      </w:r>
      <w:r>
        <w:t xml:space="preserve"> </w:t>
      </w:r>
      <w:r>
        <w:t xml:space="preserve">“</w:t>
      </w:r>
      <w:r>
        <w:t xml:space="preserve">Collar</w:t>
      </w:r>
      <w:r>
        <w:t xml:space="preserve">”</w:t>
      </w:r>
      <w:r>
        <w:t xml:space="preserve"> </w:t>
      </w:r>
      <w:r>
        <w:t xml:space="preserve">are added.</w:t>
      </w:r>
    </w:p>
    <w:p>
      <w:r>
        <w:pict>
          <v:rect style="width:0;height:1.5pt" o:hralign="center" o:hrstd="t" o:hr="t"/>
        </w:pict>
      </w:r>
    </w:p>
    <w:bookmarkEnd w:id="45"/>
    <w:bookmarkEnd w:id="46"/>
    <w:bookmarkStart w:id="51" w:name="Xdd038d6beba216ca7e440d217bdfca8cde38a1f"/>
    <w:p>
      <w:pPr>
        <w:pStyle w:val="Heading2"/>
      </w:pPr>
      <w:r>
        <w:t xml:space="preserve">VII. Provision 5 — IP License-Back and Co-Developed IP Rights (Article XII)</w:t>
      </w:r>
    </w:p>
    <w:bookmarkStart w:id="47" w:name="a.-summary-of-positions-4"/>
    <w:p>
      <w:pPr>
        <w:pStyle w:val="Heading3"/>
      </w:pPr>
      <w:r>
        <w:t xml:space="preserve">A. Summary of Positions</w:t>
      </w:r>
    </w:p>
    <w:p>
      <w:pPr>
        <w:pStyle w:val="FirstParagraph"/>
      </w:pPr>
      <w:r>
        <w:rPr>
          <w:b/>
          <w:bCs/>
        </w:rPr>
        <w:t xml:space="preserve">Meridian’s opening position.</w:t>
      </w:r>
      <w:r>
        <w:t xml:space="preserve"> </w:t>
      </w:r>
      <w:r>
        <w:t xml:space="preserve">An exclusive, royalty-free, perpetual license to all co-developed IP granted to Meridian only, with no sublicensing rights for Kastor and no license of any kind to Kastor with respect to Meridian’s 23 contributed IP items after exit. The rationale is that Meridian’s contributed IP ($28.6M, including proprietary coating formulations embedded in JV products) is the JV’s core competitive differentiator, and any structure that allows Kastor to sublicense that IP — or co-developed IP derived from it — to Meridian’s North American competitors would destroy Meridian’s competitive moat.</w:t>
      </w:r>
    </w:p>
    <w:p>
      <w:pPr>
        <w:pStyle w:val="BodyText"/>
      </w:pPr>
      <w:r>
        <w:rPr>
          <w:b/>
          <w:bCs/>
        </w:rPr>
        <w:t xml:space="preserve">Kastor’s opening position.</w:t>
      </w:r>
      <w:r>
        <w:t xml:space="preserve"> </w:t>
      </w:r>
      <w:r>
        <w:t xml:space="preserve">A non-exclusive, royalty-free, perpetual license to all co-developed IP granted to both parties, with territorial sublicensing rights (Meridian in North America; Kastor in the rest of the world), and improvements to contributed IP treated as co-developed IP. The rationale is that Kastor’s $43.8M contribution (including approximately $41.8M in cash that directly funds JV R&amp;D) entitles Kastor to meaningful rights in the intellectual property created during the JV’s life, and that without such rights Kastor would have funded the creation of valuable IP and then been unable to use it.</w:t>
      </w:r>
    </w:p>
    <w:p>
      <w:pPr>
        <w:pStyle w:val="BodyText"/>
      </w:pPr>
      <w:r>
        <w:rPr>
          <w:b/>
          <w:bCs/>
        </w:rPr>
        <w:t xml:space="preserve">Areas of identified flexibility.</w:t>
      </w:r>
      <w:r>
        <w:t xml:space="preserve"> </w:t>
      </w:r>
      <w:r>
        <w:t xml:space="preserve">Meridian signaled willingness to accept non-exclusive licenses to both parties for internal use, and limited flexibility on co-developed IP licensing outside North America and on the treatment of improvements, provided no structure creates a pathway for Meridian’s formulations to reach North American competitors. Kastor signaled willingness to accept a prohibition on sublicensing to entities on a mutually agreed Restricted Competitors schedule (Schedule 12.05), provided the restriction is reciprocal, limited to specifically identified entities, and updated annually. Both sides flagged the</w:t>
      </w:r>
      <w:r>
        <w:t xml:space="preserve"> </w:t>
      </w:r>
      <w:r>
        <w:t xml:space="preserve">“</w:t>
      </w:r>
      <w:r>
        <w:t xml:space="preserve">improvements gap</w:t>
      </w:r>
      <w:r>
        <w:t xml:space="preserve">”</w:t>
      </w:r>
      <w:r>
        <w:t xml:space="preserve"> </w:t>
      </w:r>
      <w:r>
        <w:t xml:space="preserve">— the treatment of JV-funded improvements to contributed IP — as an issue requiring specific resolution.</w:t>
      </w:r>
    </w:p>
    <w:p>
      <w:pPr>
        <w:pStyle w:val="BodyText"/>
      </w:pPr>
      <w:r>
        <w:rPr>
          <w:b/>
          <w:bCs/>
        </w:rPr>
        <w:t xml:space="preserve">Common ground.</w:t>
      </w:r>
      <w:r>
        <w:t xml:space="preserve"> </w:t>
      </w:r>
      <w:r>
        <w:t xml:space="preserve">Both sides agree that contributed IP reverts to the contributing party upon exit or dissolution. This is not in dispute.</w:t>
      </w:r>
    </w:p>
    <w:bookmarkEnd w:id="47"/>
    <w:bookmarkStart w:id="48" w:name="b.-proposed-compromise-clause-language-4"/>
    <w:p>
      <w:pPr>
        <w:pStyle w:val="Heading3"/>
      </w:pPr>
      <w:r>
        <w:t xml:space="preserve">B. Proposed Compromise Clause Language</w:t>
      </w:r>
    </w:p>
    <w:p>
      <w:pPr>
        <w:pStyle w:val="FirstParagraph"/>
      </w:pPr>
      <w:r>
        <w:t xml:space="preserve">The following language is proposed to replace Sections 12.03 and 12.04 of the JVA, and to add a new Section 12.06 addressing improvements to contributed IP. Sections 12.01 (Contributed IP), 12.02 (Co-Developed IP; Ownership), and 12.05 (Restricted Competitors) are retained with the conforming amendments to Schedule 12.05 noted in the rationale.</w:t>
      </w:r>
    </w:p>
    <w:p>
      <w:pPr>
        <w:pStyle w:val="BlockText"/>
      </w:pPr>
      <w:r>
        <w:rPr>
          <w:b/>
          <w:bCs/>
        </w:rPr>
        <w:t xml:space="preserve">Section 12.03 — Reversion of Contributed IP; Transitional License</w:t>
      </w:r>
    </w:p>
    <w:p>
      <w:pPr>
        <w:pStyle w:val="BlockText"/>
      </w:pPr>
      <w:r>
        <w:rPr>
          <w:b/>
          <w:bCs/>
        </w:rPr>
        <w:t xml:space="preserve">(a) Reversion.</w:t>
      </w:r>
      <w:r>
        <w:t xml:space="preserve"> </w:t>
      </w:r>
      <w:r>
        <w:t xml:space="preserve">Upon the dissolution of the Company, termination of this Agreement, or an Exit Event, all Contributed IP shall automatically revert to the contributing Member, free and clear of any lien, encumbrance, security interest, or other restriction created by or through the Company. Such reversion shall be effective immediately upon the applicable event without the requirement of any further action, instrument, agreement, or consent by the Company, any Member, or any other Person. For the avoidance of doubt, upon such reversion, the Company’s license to the Contributed IP under Section 12.01(c) shall terminate.</w:t>
      </w:r>
    </w:p>
    <w:p>
      <w:pPr>
        <w:pStyle w:val="BlockText"/>
      </w:pPr>
      <w:r>
        <w:rPr>
          <w:b/>
          <w:bCs/>
        </w:rPr>
        <w:t xml:space="preserve">(b) Transitional License.</w:t>
      </w:r>
      <w:r>
        <w:t xml:space="preserve"> </w:t>
      </w:r>
      <w:r>
        <w:t xml:space="preserve">Notwithstanding Section 12.03(a), upon the dissolution of the Company, termination of this Agreement, or an Exit Event, each Member hereby grants to the other Member a non-exclusive, royalty-free, non-sublicensable, worldwide license to use such granting Member’s Contributed IP solely for the purpose of permitting the orderly wind-down of the Company’s operations and the transition of each Member to standalone operations, for a period of twelve (12) months following the effective date of the applicable event (the</w:t>
      </w:r>
      <w:r>
        <w:t xml:space="preserve"> </w:t>
      </w:r>
      <w:r>
        <w:t xml:space="preserve">“</w:t>
      </w:r>
      <w:r>
        <w:rPr>
          <w:b/>
          <w:bCs/>
        </w:rPr>
        <w:t xml:space="preserve">Transitional Period</w:t>
      </w:r>
      <w:r>
        <w:t xml:space="preserve">”</w:t>
      </w:r>
      <w:r>
        <w:t xml:space="preserve">). Upon expiration of the Transitional Period, such transitional license shall terminate automatically, and no ongoing license to the other Member’s Contributed IP shall be granted or implied, except as expressly provided in Section 12.06 with respect to improvements to Contributed IP.</w:t>
      </w:r>
    </w:p>
    <w:p>
      <w:pPr>
        <w:pStyle w:val="BlockText"/>
      </w:pPr>
      <w:r>
        <w:rPr>
          <w:b/>
          <w:bCs/>
        </w:rPr>
        <w:t xml:space="preserve">(c) No Ongoing Contributed-IP Cross-License.</w:t>
      </w:r>
      <w:r>
        <w:t xml:space="preserve"> </w:t>
      </w:r>
      <w:r>
        <w:t xml:space="preserve">For the avoidance of doubt, except for the Transitional License in Section 12.03(b) and the improvements license in Section 12.06, no license of any kind — exclusive, non-exclusive, or otherwise — is granted to either Member with respect to the other Member’s Contributed IP following the expiration of the Transitional Period. Each Member’s Contributed IP remains the exclusive property of the contributing Member following reversion.</w:t>
      </w:r>
    </w:p>
    <w:p>
      <w:pPr>
        <w:pStyle w:val="BlockText"/>
      </w:pPr>
      <w:r>
        <w:rPr>
          <w:b/>
          <w:bCs/>
        </w:rPr>
        <w:t xml:space="preserve">Section 12.04 — Co-Developed IP License-Back</w:t>
      </w:r>
    </w:p>
    <w:p>
      <w:pPr>
        <w:pStyle w:val="BlockText"/>
      </w:pPr>
      <w:r>
        <w:rPr>
          <w:b/>
          <w:bCs/>
        </w:rPr>
        <w:t xml:space="preserve">(a) License to Both Members.</w:t>
      </w:r>
      <w:r>
        <w:t xml:space="preserve"> </w:t>
      </w:r>
      <w:r>
        <w:t xml:space="preserve">Upon the dissolution of the Company, termination of this Agreement, or an Exit Event, the Company (or its successor or assign) hereby grants to each Member a non-exclusive, royalty-free, perpetual, irrevocable license to use, make, have made, sell, offer to sell, import, and otherwise exploit all Co-Developed IP (the</w:t>
      </w:r>
      <w:r>
        <w:t xml:space="preserve"> </w:t>
      </w:r>
      <w:r>
        <w:t xml:space="preserve">“</w:t>
      </w:r>
      <w:r>
        <w:rPr>
          <w:b/>
          <w:bCs/>
        </w:rPr>
        <w:t xml:space="preserve">License-Back</w:t>
      </w:r>
      <w:r>
        <w:t xml:space="preserve">”</w:t>
      </w:r>
      <w:r>
        <w:t xml:space="preserve">). The License-Back is granted to both Members on equivalent terms.</w:t>
      </w:r>
    </w:p>
    <w:p>
      <w:pPr>
        <w:pStyle w:val="BlockText"/>
      </w:pPr>
      <w:r>
        <w:rPr>
          <w:b/>
          <w:bCs/>
        </w:rPr>
        <w:t xml:space="preserve">(b) Territorial Scope.</w:t>
      </w:r>
      <w:r>
        <w:t xml:space="preserve"> </w:t>
      </w:r>
      <w:r>
        <w:t xml:space="preserve">Each Member’s License-Back shall extend to such Member’s respective territory:</w:t>
      </w:r>
    </w:p>
    <w:p>
      <w:pPr>
        <w:pStyle w:val="BlockText"/>
        <w:numPr>
          <w:ilvl w:val="0"/>
          <w:numId w:val="1015"/>
        </w:numPr>
      </w:pPr>
      <w:r>
        <w:rPr>
          <w:b/>
          <w:bCs/>
        </w:rPr>
        <w:t xml:space="preserve">Meridian’s Territory:</w:t>
      </w:r>
      <w:r>
        <w:t xml:space="preserve"> </w:t>
      </w:r>
      <w:r>
        <w:t xml:space="preserve">the Americas, meaning North America (the United States, Canada, and Mexico), Central America, South America, and the Caribbean.</w:t>
      </w:r>
    </w:p>
    <w:p>
      <w:pPr>
        <w:pStyle w:val="BlockText"/>
        <w:numPr>
          <w:ilvl w:val="0"/>
          <w:numId w:val="1015"/>
        </w:numPr>
      </w:pPr>
      <w:r>
        <w:rPr>
          <w:b/>
          <w:bCs/>
        </w:rPr>
        <w:t xml:space="preserve">Kastor’s Territory:</w:t>
      </w:r>
      <w:r>
        <w:t xml:space="preserve"> </w:t>
      </w:r>
      <w:r>
        <w:t xml:space="preserve">all countries and territories outside the Americas (the</w:t>
      </w:r>
      <w:r>
        <w:t xml:space="preserve"> </w:t>
      </w:r>
      <w:r>
        <w:t xml:space="preserve">“</w:t>
      </w:r>
      <w:r>
        <w:rPr>
          <w:b/>
          <w:bCs/>
        </w:rPr>
        <w:t xml:space="preserve">Rest of World</w:t>
      </w:r>
      <w:r>
        <w:t xml:space="preserve">”</w:t>
      </w:r>
      <w:r>
        <w:t xml:space="preserve">).</w:t>
      </w:r>
    </w:p>
    <w:p>
      <w:pPr>
        <w:pStyle w:val="BlockText"/>
      </w:pPr>
      <w:r>
        <w:rPr>
          <w:b/>
          <w:bCs/>
        </w:rPr>
        <w:t xml:space="preserve">(c) Sublicensing.</w:t>
      </w:r>
      <w:r>
        <w:t xml:space="preserve"> </w:t>
      </w:r>
      <w:r>
        <w:t xml:space="preserve">Each Member shall have the right to sublicense the Co-Developed IP within its respective territory to any third party, provided that such sublicense is consistent with the territorial limitations set forth in Section 12.04(b) and the restrictions set forth in Sections 12.04(d) and 12.04(e).</w:t>
      </w:r>
    </w:p>
    <w:p>
      <w:pPr>
        <w:pStyle w:val="BlockText"/>
      </w:pPr>
      <w:r>
        <w:rPr>
          <w:b/>
          <w:bCs/>
        </w:rPr>
        <w:t xml:space="preserve">(d) Restricted Competitors Covenant.</w:t>
      </w:r>
      <w:r>
        <w:t xml:space="preserve"> </w:t>
      </w:r>
      <w:r>
        <w:t xml:space="preserve">Neither Member shall sublicense Co-Developed IP to any entity listed on Schedule 12.05 (Restricted Competitors), or any controlled Affiliate of such an entity (meaning an entity in which a Restricted Competitor owns, directly or indirectly, fifty percent (50%) or more of the voting equity), regardless of the territory in which the sublicense would be exercised. This restriction applies reciprocally to both Members.</w:t>
      </w:r>
    </w:p>
    <w:p>
      <w:pPr>
        <w:pStyle w:val="BlockText"/>
      </w:pPr>
      <w:r>
        <w:rPr>
          <w:b/>
          <w:bCs/>
        </w:rPr>
        <w:t xml:space="preserve">(e) Revenue-Based Negative Covenant.</w:t>
      </w:r>
      <w:r>
        <w:t xml:space="preserve"> </w:t>
      </w:r>
      <w:r>
        <w:t xml:space="preserve">In addition to the Restricted Competitors covenant in Section 12.04(d), neither Member shall sublicense Co-Developed IP to any entity that derives more than twenty-five percent (25%) of its consolidated annual revenue from the manufacture, sale, or distribution of specialty polymer coatings in North America. This restriction applies reciprocally to both Members and operates as a dynamic anti-circumvention mechanism to capture entities not listed on Schedule 12.05, including new market entrants, entities that expand into North American specialty coatings after the date of this Agreement, and entities that restructure to avoid the named-entity list.</w:t>
      </w:r>
    </w:p>
    <w:p>
      <w:pPr>
        <w:pStyle w:val="BlockText"/>
      </w:pPr>
      <w:r>
        <w:rPr>
          <w:b/>
          <w:bCs/>
        </w:rPr>
        <w:t xml:space="preserve">(f) No Cross-Territorial Rights.</w:t>
      </w:r>
      <w:r>
        <w:t xml:space="preserve"> </w:t>
      </w:r>
      <w:r>
        <w:t xml:space="preserve">Neither Member shall exercise or sublicense any rights under the License-Back in the other Member’s territory without the prior written consent of such other Member.</w:t>
      </w:r>
    </w:p>
    <w:p>
      <w:pPr>
        <w:pStyle w:val="BlockText"/>
      </w:pPr>
      <w:r>
        <w:rPr>
          <w:b/>
          <w:bCs/>
        </w:rPr>
        <w:t xml:space="preserve">(g) No Exclusive License.</w:t>
      </w:r>
      <w:r>
        <w:t xml:space="preserve"> </w:t>
      </w:r>
      <w:r>
        <w:t xml:space="preserve">The License-Back granted under this Section 12.04 is non-exclusive. Neither Member shall receive an exclusive license to any Co-Developed IP in any territory.</w:t>
      </w:r>
    </w:p>
    <w:p>
      <w:pPr>
        <w:pStyle w:val="BlockText"/>
      </w:pPr>
      <w:r>
        <w:rPr>
          <w:b/>
          <w:bCs/>
        </w:rPr>
        <w:t xml:space="preserve">(h) Audit Right.</w:t>
      </w:r>
      <w:r>
        <w:t xml:space="preserve"> </w:t>
      </w:r>
      <w:r>
        <w:t xml:space="preserve">Each Member shall have the right, upon reasonable prior written notice and at its own expense, to audit the other Member’s sublicensing records no more than once per calendar year to verify compliance with the territorial limitations and the Restricted Competitors and revenue-based covenants set forth in this Section 12.04. The audited Member shall reasonably cooperate with such audit and shall make its sublicensing records available during normal business hours. If an audit reveals a material breach of the restrictions in this Section 12.04, the auditing Member’s reasonable audit costs shall be reimbursed by the audited Member.</w:t>
      </w:r>
    </w:p>
    <w:p>
      <w:pPr>
        <w:pStyle w:val="BlockText"/>
      </w:pPr>
      <w:r>
        <w:rPr>
          <w:b/>
          <w:bCs/>
        </w:rPr>
        <w:t xml:space="preserve">(i) Schedule 12.05 Maintenance.</w:t>
      </w:r>
      <w:r>
        <w:t xml:space="preserve"> </w:t>
      </w:r>
      <w:r>
        <w:t xml:space="preserve">Schedule 12.05 (Restricted Competitors) shall identify specific entities by name and shall not extend to broad categories of potential competitors. During the term of this Agreement, the Management Committee may update Schedule 12.05 in accordance with Section 12.05. Following an Exit Event, Schedule 12.05 shall be updated annually by mutual agreement of the Members; if the Members cannot agree on an update, the schedule as in effect on the date of the Exit Event shall remain in effect.</w:t>
      </w:r>
    </w:p>
    <w:p>
      <w:pPr>
        <w:pStyle w:val="BlockText"/>
      </w:pPr>
      <w:r>
        <w:rPr>
          <w:b/>
          <w:bCs/>
        </w:rPr>
        <w:t xml:space="preserve">Section 12.06 — Improvements to Contributed IP</w:t>
      </w:r>
    </w:p>
    <w:p>
      <w:pPr>
        <w:pStyle w:val="BlockText"/>
      </w:pPr>
      <w:r>
        <w:rPr>
          <w:b/>
          <w:bCs/>
        </w:rPr>
        <w:t xml:space="preserve">(a) Definition.</w:t>
      </w:r>
      <w:r>
        <w:t xml:space="preserve"> </w:t>
      </w:r>
      <w:r>
        <w:t xml:space="preserve">“</w:t>
      </w:r>
      <w:r>
        <w:rPr>
          <w:b/>
          <w:bCs/>
        </w:rPr>
        <w:t xml:space="preserve">Improvements to Contributed IP</w:t>
      </w:r>
      <w:r>
        <w:t xml:space="preserve">”</w:t>
      </w:r>
      <w:r>
        <w:t xml:space="preserve"> </w:t>
      </w:r>
      <w:r>
        <w:t xml:space="preserve">means any enhancement, modification, optimization, derivative work, or adaptation of a Member’s Contributed IP that is developed by or on behalf of the Company during the term of this Agreement using Company resources, and that is primarily derivative of such Member’s underlying Contributed IP. An improvement shall be classified as an Improvement to Contributed IP only if it builds primarily upon one Member’s Contributed IP. Improvements that build equally upon both Members’ Contributed IP, or that are not primarily derivative of either Member’s Contributed IP, shall be classified as Co-Developed IP and treated under Section 12.04.</w:t>
      </w:r>
    </w:p>
    <w:p>
      <w:pPr>
        <w:pStyle w:val="BlockText"/>
      </w:pPr>
      <w:r>
        <w:rPr>
          <w:b/>
          <w:bCs/>
        </w:rPr>
        <w:t xml:space="preserve">(b) Reversion.</w:t>
      </w:r>
      <w:r>
        <w:t xml:space="preserve"> </w:t>
      </w:r>
      <w:r>
        <w:t xml:space="preserve">Upon the dissolution of the Company, termination of this Agreement, or an Exit Event, all Improvements to a Member’s Contributed IP shall revert to such Member, together with the underlying Contributed IP, free and clear of any lien, encumbrance, security interest, or other restriction created by or through the Company.</w:t>
      </w:r>
    </w:p>
    <w:p>
      <w:pPr>
        <w:pStyle w:val="BlockText"/>
      </w:pPr>
      <w:r>
        <w:rPr>
          <w:b/>
          <w:bCs/>
        </w:rPr>
        <w:t xml:space="preserve">(c) License to Non-Contributing Member.</w:t>
      </w:r>
      <w:r>
        <w:t xml:space="preserve"> </w:t>
      </w:r>
      <w:r>
        <w:t xml:space="preserve">Upon reversion under Section 12.06(b), the non-contributing Member shall receive a non-exclusive, royalty-free, perpetual, irrevocable license to use the Improvements to the other Member’s Contributed IP, subject to the same territorial limitations (Section 12.04(b)), sublicensing restrictions (Sections 12.04(c), (d), and (e)), and audit rights (Section 12.04(h)) as apply to Co-Developed IP under Section 12.04. For the avoidance of doubt, no license to the underlying Contributed IP itself (as opposed to the Improvements) is granted to the non-contributing Member under this Section 12.06(c), except for the Transitional License in Section 12.03(b).</w:t>
      </w:r>
    </w:p>
    <w:p>
      <w:pPr>
        <w:pStyle w:val="BlockText"/>
      </w:pPr>
      <w:r>
        <w:rPr>
          <w:b/>
          <w:bCs/>
        </w:rPr>
        <w:t xml:space="preserve">(d) Reciprocity.</w:t>
      </w:r>
      <w:r>
        <w:t xml:space="preserve"> </w:t>
      </w:r>
      <w:r>
        <w:t xml:space="preserve">The provisions of this Section 12.06 apply symmetrically to Improvements to Meridian Contributed IP and Improvements to Kastor Contributed IP.</w:t>
      </w:r>
    </w:p>
    <w:bookmarkEnd w:id="48"/>
    <w:bookmarkStart w:id="49" w:name="c.-negotiation-rationale-4"/>
    <w:p>
      <w:pPr>
        <w:pStyle w:val="Heading3"/>
      </w:pPr>
      <w:r>
        <w:t xml:space="preserve">C. Negotiation Rationale</w:t>
      </w:r>
    </w:p>
    <w:p>
      <w:pPr>
        <w:pStyle w:val="FirstParagraph"/>
      </w:pPr>
      <w:r>
        <w:rPr>
          <w:b/>
          <w:bCs/>
        </w:rPr>
        <w:t xml:space="preserve">Why this is a fair middle ground.</w:t>
      </w:r>
      <w:r>
        <w:t xml:space="preserve"> </w:t>
      </w:r>
      <w:r>
        <w:t xml:space="preserve">This is the most complex of the five provisions and the area where both parties’ highest priorities directly collide: Meridian’s absolute red line is that its proprietary coating formulations must not reach North American competitors; Kastor’s top priority is a broad co-developed IP license-back with sublicensing rights. The compromise satisfies both through a layered structure that separates contributed IP (where Meridian’s protection is strongest) from co-developed IP (where Kastor’s access is broadest), and that uses multiple overlapping protective mechanisms to ensure Meridian’s red line is not crossed.</w:t>
      </w:r>
    </w:p>
    <w:p>
      <w:pPr>
        <w:pStyle w:val="BodyText"/>
      </w:pPr>
      <w:r>
        <w:rPr>
          <w:i/>
          <w:iCs/>
        </w:rPr>
        <w:t xml:space="preserve">Contributed IP: reversion with a time-limited transitional license, no ongoing cross-license.</w:t>
      </w:r>
      <w:r>
        <w:t xml:space="preserve"> </w:t>
      </w:r>
      <w:r>
        <w:t xml:space="preserve">Both sides agree that contributed IP reverts to the contributing party. The compromise adds a 12-month transitional license — a standard wind-down provision that permits each party to use the other’s contributed IP solely for the orderly wind-down of JV operations and transition to standalone operations. This addresses the practical need noted in the IP schedules (which observe that</w:t>
      </w:r>
      <w:r>
        <w:t xml:space="preserve"> </w:t>
      </w:r>
      <w:r>
        <w:t xml:space="preserve">“</w:t>
      </w:r>
      <w:r>
        <w:t xml:space="preserve">transitional licensing [is] critical upon reversion</w:t>
      </w:r>
      <w:r>
        <w:t xml:space="preserve">”</w:t>
      </w:r>
      <w:r>
        <w:t xml:space="preserve"> </w:t>
      </w:r>
      <w:r>
        <w:t xml:space="preserve">for items embedded in JV products and operations). Critically, the transitional license is non-sublicensable, worldwide, and time-limited; upon its expiration, no ongoing license to the other member’s contributed IP exists. This respects Meridian’s opening position that no license of any kind to Kastor of Meridian’s contributed IP persist after exit, while providing a practical wind-down period that benefits both parties. The structure is symmetric (both parties grant and receive the same transitional license) and matches Comparable Transaction #3, in which contributed IP reverted with no ongoing cross-license.</w:t>
      </w:r>
    </w:p>
    <w:p>
      <w:pPr>
        <w:pStyle w:val="BodyText"/>
      </w:pPr>
      <w:r>
        <w:rPr>
          <w:i/>
          <w:iCs/>
        </w:rPr>
        <w:t xml:space="preserve">Co-Developed IP: non-exclusive, royalty-free, perpetual license to both parties, with territorial sublicensing.</w:t>
      </w:r>
      <w:r>
        <w:t xml:space="preserve"> </w:t>
      </w:r>
      <w:r>
        <w:t xml:space="preserve">This is Kastor’s top priority and is conceded by Meridian. Both parties receive a non-exclusive, royalty-free, perpetual, irrevocable license to all co-developed IP — the license is non-exclusive (neither party can exclude the other), royalty-free (reflecting that both parties funded the IP’s development through their capital contributions), and perpetual (reflecting that IP has an indefinite useful life). This directly addresses Kastor’s concern that it not fund the creation of valuable IP and then be unable to use it. The license is granted to both parties on equivalent terms, satisfying Kastor’s requirement that the structure not be one-sided.</w:t>
      </w:r>
    </w:p>
    <w:p>
      <w:pPr>
        <w:pStyle w:val="BodyText"/>
      </w:pPr>
      <w:r>
        <w:rPr>
          <w:i/>
          <w:iCs/>
        </w:rPr>
        <w:t xml:space="preserve">Territorial sublicensing: Meridian in the Americas; Kastor outside the Americas.</w:t>
      </w:r>
      <w:r>
        <w:t xml:space="preserve"> </w:t>
      </w:r>
      <w:r>
        <w:t xml:space="preserve">Each party may sublicense co-developed IP within its respective territory. This gives Kastor the sublicensing rights it requires to monetize JV technology through its global chemicals business (manufacturing partners and distributors outside the Americas), while confining Kastor’s sublicensing to territories outside Meridian’s home market. The territorial split is clean (Americas vs. Rest of World) and matches the structure of Comparable Transaction #2, in which the U.S. partner sublicensed in the Americas and the Japanese partner sublicensed in Asia-Pacific, with mutual named-competitor restrictions. Meridian retains sublicensing rights in the Americas, preserving its ability to monetize co-developed IP in its home market.</w:t>
      </w:r>
    </w:p>
    <w:p>
      <w:pPr>
        <w:pStyle w:val="BodyText"/>
      </w:pPr>
      <w:r>
        <w:rPr>
          <w:i/>
          <w:iCs/>
        </w:rPr>
        <w:t xml:space="preserve">Meridian’s red line: three overlapping protective mechanisms.</w:t>
      </w:r>
      <w:r>
        <w:t xml:space="preserve"> </w:t>
      </w:r>
      <w:r>
        <w:t xml:space="preserve">The compromise protects Meridian’s absolute red line — that its formulations (and co-developed IP derived from them) must not reach North American competitors — through three independent and overlapping mechanisms, any one of which would substantially protect Meridian’s interest, and which together create a robust barrier:</w:t>
      </w:r>
    </w:p>
    <w:p>
      <w:pPr>
        <w:numPr>
          <w:ilvl w:val="0"/>
          <w:numId w:val="1016"/>
        </w:numPr>
      </w:pPr>
      <w:r>
        <w:rPr>
          <w:b/>
          <w:bCs/>
        </w:rPr>
        <w:t xml:space="preserve">Reciprocal Restricted Competitors covenant (Section 12.04(d)).</w:t>
      </w:r>
      <w:r>
        <w:t xml:space="preserve"> </w:t>
      </w:r>
      <w:r>
        <w:t xml:space="preserve">Neither party may sublicense co-developed IP to any entity on Schedule 12.05, or any controlled affiliate of such entity, regardless of territory. This is a global prohibition — it applies even if the sublicense would be exercised outside North America — because a competitor could use co-developed IP in its North American operations regardless of where the sublicense is nominally granted. The restriction is reciprocal (Meridian is equally barred from sublicensing to Kastor’s named competitors), addressing Kastor’s concern about equal treatment. Schedule 12.05 identifies specific entities by name (not broad categories), is updated annually by mutual agreement, and includes controlled affiliates and successor entities — satisfying Kastor’s minimum that the list be limited to specifically identified entities and updated by mutual agreement.</w:t>
      </w:r>
    </w:p>
    <w:p>
      <w:pPr>
        <w:numPr>
          <w:ilvl w:val="0"/>
          <w:numId w:val="1016"/>
        </w:numPr>
      </w:pPr>
      <w:r>
        <w:rPr>
          <w:b/>
          <w:bCs/>
        </w:rPr>
        <w:t xml:space="preserve">Revenue-based negative covenant (Section 12.04(e)).</w:t>
      </w:r>
      <w:r>
        <w:t xml:space="preserve"> </w:t>
      </w:r>
      <w:r>
        <w:t xml:space="preserve">Neither party may sublicense co-developed IP to any entity deriving more than 25% of its consolidated annual revenue from North American specialty polymer coatings. This is a dynamic anti-circumvention mechanism that captures entities not on Schedule 12.05 — including new market entrants formed after the schedule is finalized, existing companies that expand into North American coatings, and entities that restructure to avoid the named-entity list. The 25% threshold is calibrated to capture entities with material North American coatings exposure while excluding diversified chemicals companies for which coatings are a minor product category. This mechanism directly addresses Meridian’s concern that the Restricted Competitors list could become stale over time.</w:t>
      </w:r>
    </w:p>
    <w:p>
      <w:pPr>
        <w:numPr>
          <w:ilvl w:val="0"/>
          <w:numId w:val="1016"/>
        </w:numPr>
      </w:pPr>
      <w:r>
        <w:rPr>
          <w:b/>
          <w:bCs/>
        </w:rPr>
        <w:t xml:space="preserve">Audit right (Section 12.04(h)).</w:t>
      </w:r>
      <w:r>
        <w:t xml:space="preserve"> </w:t>
      </w:r>
      <w:r>
        <w:t xml:space="preserve">Each party may audit the other’s sublicensing records annually to verify compliance with the territorial and covenant restrictions. This provides a self-executing enforcement mechanism — if a party breaches the restrictions, the other party can detect it and enforce the contractual remedies (including license termination and damages). The audit right is reciprocal and includes cost-shifting if a material breach is found.</w:t>
      </w:r>
    </w:p>
    <w:p>
      <w:pPr>
        <w:pStyle w:val="FirstParagraph"/>
      </w:pPr>
      <w:r>
        <w:t xml:space="preserve">Together, these three mechanisms ensure that there is no pathway — direct or indirect, immediate or contingent — for Meridian’s formulations or co-developed IP derived from them to reach the North American competitors identified in Schedule 12.05 (including Polaris Coatings Corp., Endurance Surface Technologies, Trident Polymer Systems, and the other listed entities) or any entity with material North American coatings exposure. Meridian’s red line is preserved.</w:t>
      </w:r>
    </w:p>
    <w:p>
      <w:pPr>
        <w:pStyle w:val="BodyText"/>
      </w:pPr>
      <w:r>
        <w:rPr>
          <w:i/>
          <w:iCs/>
        </w:rPr>
        <w:t xml:space="preserve">The improvements gap: a symmetric, principled resolution.</w:t>
      </w:r>
      <w:r>
        <w:t xml:space="preserve"> </w:t>
      </w:r>
      <w:r>
        <w:t xml:space="preserve">Both sides flagged the treatment of JV-funded improvements to contributed IP as an unresolved issue. The compromise resolves it through a</w:t>
      </w:r>
      <w:r>
        <w:t xml:space="preserve"> </w:t>
      </w:r>
      <w:r>
        <w:t xml:space="preserve">“</w:t>
      </w:r>
      <w:r>
        <w:t xml:space="preserve">primarily derivative</w:t>
      </w:r>
      <w:r>
        <w:t xml:space="preserve">”</w:t>
      </w:r>
      <w:r>
        <w:t xml:space="preserve"> </w:t>
      </w:r>
      <w:r>
        <w:t xml:space="preserve">classification test: improvements that build primarily on one member’s contributed IP are treated as improvements to that member’s contributed IP (and revert to that member upon exit, with a non-exclusive restricted license to the other member); improvements that build equally on both members’ IP, or that are not primarily derivative of either, are classified as co-developed IP (and are licensed to both under Section 12.04). This resolution is principled (it tracks the economic reality that an improvement to Meridian’s CR-7 formulation derives its value from the underlying CR-7 technology, which is Meridian’s contribution) and symmetric (it applies identically to improvements on Kastor’s contributed process IP). It gives Kastor meaningful value (a non-exclusive, perpetual license to improvements on Meridian’s contributed IP, subject to the same territorial and sublicensing restrictions as co-developed IP) while ensuring that improvements to Meridian’s core formulations revert to Meridian — preventing the scenario where an improved version of Meridian’s own contributed IP is available only to the other party. The non-contributing member’s license to improvements is subject to the full set of sublicensing restrictions (Restricted Competitors covenant, revenue-based negative covenant, territorial limitation, audit right), so the red-line protections extend fully to improvements.</w:t>
      </w:r>
    </w:p>
    <w:p>
      <w:pPr>
        <w:pStyle w:val="BodyText"/>
      </w:pPr>
      <w:r>
        <w:rPr>
          <w:i/>
          <w:iCs/>
        </w:rPr>
        <w:t xml:space="preserve">Why no ongoing contributed-IP cross-license.</w:t>
      </w:r>
      <w:r>
        <w:t xml:space="preserve"> </w:t>
      </w:r>
      <w:r>
        <w:t xml:space="preserve">Kastor’s preferred outcome included a non-exclusive internal-use license to the other party’s contributed IP (without sublicensing). The compromise does not include an ongoing contributed-IP cross-license (only the 12-month transitional license), for two reasons. First, Meridian’s opening position and red line are that no license of any kind to Kastor of Meridian’s contributed IP persist after the transitional period; an ongoing cross-license would cross that line. Second, Kastor’s minimum position on contributed IP is reversion only (</w:t>
      </w:r>
      <w:r>
        <w:t xml:space="preserve">“</w:t>
      </w:r>
      <w:r>
        <w:t xml:space="preserve">Kastor understands that this point is agreed by both sides and is not in dispute</w:t>
      </w:r>
      <w:r>
        <w:t xml:space="preserve">”</w:t>
      </w:r>
      <w:r>
        <w:t xml:space="preserve">) — the contributed-IP license-back was Kastor’s preferred outcome, not its minimum, and Kastor’s top priority (co-developed IP license-back with sublicensing) is fully met. The value exchange is concentrated on co-developed IP and improvements, where both parties have meaningful flexibility, rather than on contributed IP, where Meridian’s position is absolute. This allocation of value respects both parties’ priority rankings.</w:t>
      </w:r>
    </w:p>
    <w:p>
      <w:pPr>
        <w:pStyle w:val="BodyText"/>
      </w:pPr>
      <w:r>
        <w:rPr>
          <w:i/>
          <w:iCs/>
        </w:rPr>
        <w:t xml:space="preserve">Market support.</w:t>
      </w:r>
      <w:r>
        <w:t xml:space="preserve"> </w:t>
      </w:r>
      <w:r>
        <w:t xml:space="preserve">Comparable Transaction #2 (the closest structural analogue, 55/45 with technology + capital contributions) used contributed-IP reversion with no sublicensing, and co-developed IP licensed non-exclusively to both parties with territorial sublicensing (U.S. partner: Americas; Japanese partner: Asia-Pacific) and mutual named-competitor restrictions. Comparable Transaction #3 used contributed-IP reversion with no cross-license, and co-developed IP licensed non-exclusively to both parties with mutual named-competitor restrictions. The compromise tracks these market-tested structures: contributed IP reverts (no ongoing cross-license, consistent with Comparable #3); co-developed IP is licensed non-exclusively to both with territorial sublicensing and named-competitor restrictions (consistent with Comparable #2); and the compromise adds the revenue-based negative covenant and audit right as supplementary protections reflecting the particular competitive sensitivity of Meridian’s contributed formulations.</w:t>
      </w:r>
    </w:p>
    <w:bookmarkEnd w:id="49"/>
    <w:bookmarkStart w:id="50" w:name="d.-cross-references-4"/>
    <w:p>
      <w:pPr>
        <w:pStyle w:val="Heading3"/>
      </w:pPr>
      <w:r>
        <w:t xml:space="preserve">D. Cross-References</w:t>
      </w:r>
    </w:p>
    <w:p>
      <w:pPr>
        <w:pStyle w:val="Compact"/>
        <w:numPr>
          <w:ilvl w:val="0"/>
          <w:numId w:val="1017"/>
        </w:numPr>
      </w:pPr>
      <w:r>
        <w:rPr>
          <w:b/>
          <w:bCs/>
        </w:rPr>
        <w:t xml:space="preserve">Schedule 12.01 (Contributed IP):</w:t>
      </w:r>
      <w:r>
        <w:t xml:space="preserve"> </w:t>
      </w:r>
      <w:r>
        <w:t xml:space="preserve">Identifies the 23 Meridian contributed IP items (appraised at $28.6M) and 9 Kastor contributed IP items. The reversion and transitional-license provisions apply to all items on this schedule. The schedule notes that 17 of 23 Meridian items and 8 of 9 Kastor items are embedded in JV products/operations, confirming the practical need for the transitional license.</w:t>
      </w:r>
    </w:p>
    <w:p>
      <w:pPr>
        <w:pStyle w:val="Compact"/>
        <w:numPr>
          <w:ilvl w:val="0"/>
          <w:numId w:val="1017"/>
        </w:numPr>
      </w:pPr>
      <w:r>
        <w:rPr>
          <w:b/>
          <w:bCs/>
        </w:rPr>
        <w:t xml:space="preserve">Schedule 12.02 (Co-Developed IP):</w:t>
      </w:r>
      <w:r>
        <w:t xml:space="preserve"> </w:t>
      </w:r>
      <w:r>
        <w:t xml:space="preserve">Defines co-developed IP and the Co-Developed IP Registry maintained by the CTO. The license-back in Section 12.04 applies to all co-developed IP recorded in this registry.</w:t>
      </w:r>
    </w:p>
    <w:p>
      <w:pPr>
        <w:pStyle w:val="Compact"/>
        <w:numPr>
          <w:ilvl w:val="0"/>
          <w:numId w:val="1017"/>
        </w:numPr>
      </w:pPr>
      <w:r>
        <w:rPr>
          <w:b/>
          <w:bCs/>
        </w:rPr>
        <w:t xml:space="preserve">Schedule 12.05 (Restricted Competitors):</w:t>
      </w:r>
      <w:r>
        <w:t xml:space="preserve"> </w:t>
      </w:r>
      <w:r>
        <w:t xml:space="preserve">Identifies the specific entities to which neither party may sublicense co-developed IP. The schedule is maintained during the term by the Management Committee and updated annually by mutual agreement following an Exit Event. The schedule should include controlled affiliates (50% voting-equity threshold) and successor/assign catch-all provisions.</w:t>
      </w:r>
      <w:r>
        <w:t xml:space="preserve"> </w:t>
      </w:r>
      <w:r>
        <w:rPr>
          <w:b/>
          <w:bCs/>
        </w:rPr>
        <w:t xml:space="preserve">Open item for the principals: the content of Schedule 12.05 itself requires reconciliation.</w:t>
      </w:r>
      <w:r>
        <w:t xml:space="preserve"> </w:t>
      </w:r>
      <w:r>
        <w:t xml:space="preserve">The current v.4 draft Schedule 12.05 lists global coatings majors (PPG Industries, Sherwin-Williams, Akzo Nobel, Axalta, RPM International, Hempel, Jotun, Nippon Paint, Kansai, Chugoku Marine Paints, Teknos, Carboline, International Paint, Tnemec, and Specialty Polymer Coatings). A separate proposed list prepared for these negotiations identifies North American specialty-coatings specialists (Polaris Coatings Corp., Endurance Surface Technologies, Trident Polymer Systems, and others) — the entities Meridian has identified as the competitors whose access to its proprietary formulations is the core concern. These two lists serve different protective functions: the global-majors list captures the large incumbents that could compete at scale, while the North American specialists list captures the direct competitors most likely to benefit from access to Meridian’s CR-7/CR-9 formulations. The principals should confirm whether Schedule 12.05 should (i) consolidate both lists, (ii) maintain the v.4 global-majors list, or (iii) adopt the North American specialists list. The sublicensing covenants in Section 12.04(d)–(e) operate regardless of which list is adopted, because the 25% revenue-based negative covenant (Section 12.04(e)) captures entities not named on any list.</w:t>
      </w:r>
    </w:p>
    <w:p>
      <w:pPr>
        <w:pStyle w:val="Compact"/>
        <w:numPr>
          <w:ilvl w:val="0"/>
          <w:numId w:val="1017"/>
        </w:numPr>
      </w:pPr>
      <w:r>
        <w:rPr>
          <w:b/>
          <w:bCs/>
        </w:rPr>
        <w:t xml:space="preserve">Section 12.01(c) (License to Company):</w:t>
      </w:r>
      <w:r>
        <w:t xml:space="preserve"> </w:t>
      </w:r>
      <w:r>
        <w:t xml:space="preserve">The Company’s exclusive, royalty-free, worldwide license to use each member’s contributed IP for the Business Purpose terminates upon reversion under Section 12.03(a).</w:t>
      </w:r>
    </w:p>
    <w:p>
      <w:pPr>
        <w:pStyle w:val="Compact"/>
        <w:numPr>
          <w:ilvl w:val="0"/>
          <w:numId w:val="1017"/>
        </w:numPr>
      </w:pPr>
      <w:r>
        <w:rPr>
          <w:b/>
          <w:bCs/>
        </w:rPr>
        <w:t xml:space="preserve">Section 12.02 (Co-Developed IP; Ownership):</w:t>
      </w:r>
      <w:r>
        <w:t xml:space="preserve"> </w:t>
      </w:r>
      <w:r>
        <w:t xml:space="preserve">Unchanged. All co-developed IP is owned exclusively by the Company during the term; the license-back in Section 12.04 takes effect upon dissolution, termination, or Exit Event.</w:t>
      </w:r>
    </w:p>
    <w:p>
      <w:pPr>
        <w:pStyle w:val="Compact"/>
        <w:numPr>
          <w:ilvl w:val="0"/>
          <w:numId w:val="1017"/>
        </w:numPr>
      </w:pPr>
      <w:r>
        <w:rPr>
          <w:b/>
          <w:bCs/>
        </w:rPr>
        <w:t xml:space="preserve">Article I (Definitions):</w:t>
      </w:r>
      <w:r>
        <w:t xml:space="preserve"> </w:t>
      </w:r>
      <w:r>
        <w:t xml:space="preserve">New defined terms</w:t>
      </w:r>
      <w:r>
        <w:t xml:space="preserve"> </w:t>
      </w:r>
      <w:r>
        <w:t xml:space="preserve">“</w:t>
      </w:r>
      <w:r>
        <w:t xml:space="preserve">Transitional Period,</w:t>
      </w:r>
      <w:r>
        <w:t xml:space="preserve">”</w:t>
      </w:r>
      <w:r>
        <w:t xml:space="preserve"> </w:t>
      </w:r>
      <w:r>
        <w:t xml:space="preserve">“</w:t>
      </w:r>
      <w:r>
        <w:t xml:space="preserve">Improvements to Contributed IP,</w:t>
      </w:r>
      <w:r>
        <w:t xml:space="preserve">”</w:t>
      </w:r>
      <w:r>
        <w:t xml:space="preserve"> </w:t>
      </w:r>
      <w:r>
        <w:t xml:space="preserve">“</w:t>
      </w:r>
      <w:r>
        <w:t xml:space="preserve">Americas,</w:t>
      </w:r>
      <w:r>
        <w:t xml:space="preserve">”</w:t>
      </w:r>
      <w:r>
        <w:t xml:space="preserve"> </w:t>
      </w:r>
      <w:r>
        <w:t xml:space="preserve">and</w:t>
      </w:r>
      <w:r>
        <w:t xml:space="preserve"> </w:t>
      </w:r>
      <w:r>
        <w:t xml:space="preserve">“</w:t>
      </w:r>
      <w:r>
        <w:t xml:space="preserve">Rest of World</w:t>
      </w:r>
      <w:r>
        <w:t xml:space="preserve">”</w:t>
      </w:r>
      <w:r>
        <w:t xml:space="preserve"> </w:t>
      </w:r>
      <w:r>
        <w:t xml:space="preserve">are added;</w:t>
      </w:r>
      <w:r>
        <w:t xml:space="preserve"> </w:t>
      </w:r>
      <w:r>
        <w:t xml:space="preserve">“</w:t>
      </w:r>
      <w:r>
        <w:t xml:space="preserve">License-Back</w:t>
      </w:r>
      <w:r>
        <w:t xml:space="preserve">”</w:t>
      </w:r>
      <w:r>
        <w:t xml:space="preserve"> </w:t>
      </w:r>
      <w:r>
        <w:t xml:space="preserve">is defined in Section 12.04(a).</w:t>
      </w:r>
    </w:p>
    <w:p>
      <w:r>
        <w:pict>
          <v:rect style="width:0;height:1.5pt" o:hralign="center" o:hrstd="t" o:hr="t"/>
        </w:pict>
      </w:r>
    </w:p>
    <w:bookmarkEnd w:id="50"/>
    <w:bookmarkEnd w:id="51"/>
    <w:bookmarkStart w:id="56" w:name="viii.-overall-balance-assessment"/>
    <w:p>
      <w:pPr>
        <w:pStyle w:val="Heading2"/>
      </w:pPr>
      <w:r>
        <w:t xml:space="preserve">VIII. Overall Balance Assessment</w:t>
      </w:r>
    </w:p>
    <w:bookmarkStart w:id="52" w:name="a.-net-assessment-for-meridian"/>
    <w:p>
      <w:pPr>
        <w:pStyle w:val="Heading3"/>
      </w:pPr>
      <w:r>
        <w:t xml:space="preserve">A. Net Assessment for Meridian</w:t>
      </w:r>
    </w:p>
    <w:p>
      <w:pPr>
        <w:pStyle w:val="FirstParagraph"/>
      </w:pPr>
      <w:r>
        <w:t xml:space="preserve">Meridian’s two highest-priority items are preserved:</w:t>
      </w:r>
    </w:p>
    <w:p>
      <w:pPr>
        <w:numPr>
          <w:ilvl w:val="0"/>
          <w:numId w:val="1018"/>
        </w:numPr>
      </w:pPr>
      <w:r>
        <w:rPr>
          <w:b/>
          <w:bCs/>
        </w:rPr>
        <w:t xml:space="preserve">IP license-back control (Provision 5).</w:t>
      </w:r>
      <w:r>
        <w:t xml:space="preserve"> </w:t>
      </w:r>
      <w:r>
        <w:t xml:space="preserve">Meridian’s absolute red line — that its proprietary coating formulations must not reach North American competitors — is protected through contributed-IP reversion with no ongoing cross-license, a reciprocal Restricted Competitors covenant (global, regardless of territory), a 25% revenue-based negative covenant (dynamic anti-circumvention), and an audit right. No sublicensing of Meridian contributed IP is permitted. No exclusive co-developed IP license is granted to Kastor. Improvements to Meridian’s contributed IP revert to Meridian. These protections are layered and overlapping; any one would substantially protect Meridian’s interest, and together they create a robust barrier consistent with Meridian’s red line.</w:t>
      </w:r>
    </w:p>
    <w:p>
      <w:pPr>
        <w:numPr>
          <w:ilvl w:val="0"/>
          <w:numId w:val="1018"/>
        </w:numPr>
      </w:pPr>
      <w:r>
        <w:rPr>
          <w:b/>
          <w:bCs/>
        </w:rPr>
        <w:t xml:space="preserve">Management control (Provision 1).</w:t>
      </w:r>
      <w:r>
        <w:t xml:space="preserve"> </w:t>
      </w:r>
      <w:r>
        <w:t xml:space="preserve">Meridian retains a 3-to-2 board majority reflecting its 55% equity position, simple majority voting on ordinary matters, a CEO casting vote on operational deadlocks, sole authority to appoint the CEO, and delegated management authority for operational matters below the $1,000,000 threshold. Meridian concedes a Kastor supermajority veto on twelve Reserved Matters and a tiered deadlock process with forced buyout on Reserved Matters — but these are protective rights appropriate for a minority partner, not affirmative management control, and they do not extend to ordinary-course operational decisions.</w:t>
      </w:r>
    </w:p>
    <w:p>
      <w:pPr>
        <w:pStyle w:val="FirstParagraph"/>
      </w:pPr>
      <w:r>
        <w:t xml:space="preserve">Meridian concedes on its lower-priority items: the exit multiple moves from 6.5× to 7.0× (near the market median); the non-compete duration moves from 24 to 18 months with narrowed product scope; the capital-call cure period extends to 75 days total with a 15% dilution cap and a loan alternative. These concessions are the</w:t>
      </w:r>
      <w:r>
        <w:t xml:space="preserve"> </w:t>
      </w:r>
      <w:r>
        <w:t xml:space="preserve">“</w:t>
      </w:r>
      <w:r>
        <w:t xml:space="preserve">concession currency</w:t>
      </w:r>
      <w:r>
        <w:t xml:space="preserve">”</w:t>
      </w:r>
      <w:r>
        <w:t xml:space="preserve"> </w:t>
      </w:r>
      <w:r>
        <w:t xml:space="preserve">Meridian deployed to secure its higher-priority items, and each is supported by market data and enforceability analysis.</w:t>
      </w:r>
    </w:p>
    <w:bookmarkEnd w:id="52"/>
    <w:bookmarkStart w:id="53" w:name="b.-net-assessment-for-kastor"/>
    <w:p>
      <w:pPr>
        <w:pStyle w:val="Heading3"/>
      </w:pPr>
      <w:r>
        <w:t xml:space="preserve">B. Net Assessment for Kastor</w:t>
      </w:r>
    </w:p>
    <w:p>
      <w:pPr>
        <w:pStyle w:val="FirstParagraph"/>
      </w:pPr>
      <w:r>
        <w:t xml:space="preserve">Kastor’s two highest-priority items are preserved:</w:t>
      </w:r>
    </w:p>
    <w:p>
      <w:pPr>
        <w:numPr>
          <w:ilvl w:val="0"/>
          <w:numId w:val="1019"/>
        </w:numPr>
      </w:pPr>
      <w:r>
        <w:rPr>
          <w:b/>
          <w:bCs/>
        </w:rPr>
        <w:t xml:space="preserve">Co-developed IP license-back (Provision 5).</w:t>
      </w:r>
      <w:r>
        <w:t xml:space="preserve"> </w:t>
      </w:r>
      <w:r>
        <w:t xml:space="preserve">Kastor receives a non-exclusive, royalty-free, perpetual license to all co-developed IP — its top priority — with territorial sublicensing rights outside the Americas. The license is granted to both parties on equivalent terms (addressing Kastor’s concern about equal treatment). Kastor also receives a non-exclusive license to improvements on Meridian’s contributed IP (subject to restrictions), a 12-month transitional license for wind-down, and a Restricted Competitors list that is specific-entity-based and updated annually (not a broad categorical prohibition). Kastor concedes the Restricted Competitors covenant, the revenue-based negative covenant, and the territorial limitation (Americas vs. Rest of World rather than global sublicensing) — but these concessions preserve Kastor’s ability to sublicense to the vast majority of its potential sublicensees (European and Asian chemicals companies that are not North American coatings competitors).</w:t>
      </w:r>
    </w:p>
    <w:p>
      <w:pPr>
        <w:numPr>
          <w:ilvl w:val="0"/>
          <w:numId w:val="1019"/>
        </w:numPr>
      </w:pPr>
      <w:r>
        <w:rPr>
          <w:b/>
          <w:bCs/>
        </w:rPr>
        <w:t xml:space="preserve">Independent exit valuation (Provision 4).</w:t>
      </w:r>
      <w:r>
        <w:t xml:space="preserve"> </w:t>
      </w:r>
      <w:r>
        <w:t xml:space="preserve">Kastor receives an independent appraiser that is not Frazier Whitmore &amp; Co., LLP — its top priority on this provision — selected through a defined mechanism with baseball arbitration. The multiple (7.0×) is near the market median and within Kastor’s acceptable 6.5×–7.5× range. No minority or marketability discounts are applied. Deadlock and involuntary transfer are included as trigger events. Costs are shared equally.</w:t>
      </w:r>
    </w:p>
    <w:p>
      <w:pPr>
        <w:pStyle w:val="FirstParagraph"/>
      </w:pPr>
      <w:r>
        <w:t xml:space="preserve">Kastor concedes on its lower-priority items: it accepts a 3-to-2 board (rather than 3-to-3), a CEO casting vote on operational matters, a 15% dilution cap (rather than 10%), a 75-day cure period (rather than 90), an 18-month non-compete (rather than 12) with a competitive penumbra, and a 7.0× anchored multiple (rather than fully market-determined). These concessions are the</w:t>
      </w:r>
      <w:r>
        <w:t xml:space="preserve"> </w:t>
      </w:r>
      <w:r>
        <w:t xml:space="preserve">“</w:t>
      </w:r>
      <w:r>
        <w:t xml:space="preserve">concession currency</w:t>
      </w:r>
      <w:r>
        <w:t xml:space="preserve">”</w:t>
      </w:r>
      <w:r>
        <w:t xml:space="preserve"> </w:t>
      </w:r>
      <w:r>
        <w:t xml:space="preserve">Kastor deployed to secure its higher-priority items.</w:t>
      </w:r>
    </w:p>
    <w:bookmarkEnd w:id="53"/>
    <w:bookmarkStart w:id="54" w:name="X23295b96a860c843f09db0c3e0995df60ec8d04"/>
    <w:p>
      <w:pPr>
        <w:pStyle w:val="Heading3"/>
      </w:pPr>
      <w:r>
        <w:t xml:space="preserve">C. Confirmation That No Red Line Is Crossed</w:t>
      </w:r>
    </w:p>
    <w:p>
      <w:pPr>
        <w:pStyle w:val="Compact"/>
        <w:numPr>
          <w:ilvl w:val="0"/>
          <w:numId w:val="1020"/>
        </w:numPr>
      </w:pPr>
      <w:r>
        <w:rPr>
          <w:b/>
          <w:bCs/>
        </w:rPr>
        <w:t xml:space="preserve">Meridian red line 1 (no sublicensing of Meridian contributed IP to North American competitors):</w:t>
      </w:r>
      <w:r>
        <w:t xml:space="preserve"> </w:t>
      </w:r>
      <w:r>
        <w:t xml:space="preserve">Preserved. No sublicensing of contributed IP is permitted; co-developed IP sublicensing to Restricted Competitors is prohibited globally; the revenue-based negative covenant and audit right provide supplementary protection. No pathway — direct or indirect — exists for Meridian’s formulations to reach Schedule 12.05 competitors.</w:t>
      </w:r>
    </w:p>
    <w:p>
      <w:pPr>
        <w:pStyle w:val="Compact"/>
        <w:numPr>
          <w:ilvl w:val="0"/>
          <w:numId w:val="1020"/>
        </w:numPr>
      </w:pPr>
      <w:r>
        <w:rPr>
          <w:b/>
          <w:bCs/>
        </w:rPr>
        <w:t xml:space="preserve">Meridian red line 2 (effective management control):</w:t>
      </w:r>
      <w:r>
        <w:t xml:space="preserve"> </w:t>
      </w:r>
      <w:r>
        <w:t xml:space="preserve">Preserved. Meridian holds a board majority, a CEO casting vote on operational matters, and sole CEO appointment authority. Kastor’s supermajority veto is confined to twelve enumerated Reserved Matters and does not extend to ordinary-course operational decisions.</w:t>
      </w:r>
    </w:p>
    <w:p>
      <w:pPr>
        <w:pStyle w:val="Compact"/>
        <w:numPr>
          <w:ilvl w:val="0"/>
          <w:numId w:val="1020"/>
        </w:numPr>
      </w:pPr>
      <w:r>
        <w:rPr>
          <w:b/>
          <w:bCs/>
        </w:rPr>
        <w:t xml:space="preserve">Meridian red line 3 (dilution cap not below 20%):</w:t>
      </w:r>
      <w:r>
        <w:t xml:space="preserve"> </w:t>
      </w:r>
      <w:r>
        <w:t xml:space="preserve">The compromise cap is 15%, which is below Meridian’s stated 20% walk-away floor. However, the 15% cap is paired with a forced-sale backstop (if cumulative dilution exceeds 15% in 24 months, the Non-Defaulting Member may trigger a buyout at Fair Market Value), which converts the cap from a shield for indefinite free-riding into a bridge to exit — directly addressing the concern underlying Meridian’s 20% floor. This structure is supported by Comparable Transaction #2 (15% cap with forced-sale mechanism). The principals should confirm that the forced-sale backstop satisfactorily addresses the concern that motivated the 20% floor.</w:t>
      </w:r>
    </w:p>
    <w:p>
      <w:pPr>
        <w:pStyle w:val="Compact"/>
        <w:numPr>
          <w:ilvl w:val="0"/>
          <w:numId w:val="1020"/>
        </w:numPr>
      </w:pPr>
      <w:r>
        <w:rPr>
          <w:b/>
          <w:bCs/>
        </w:rPr>
        <w:t xml:space="preserve">Kastor red line 1 (co-developed IP license-back to both parties):</w:t>
      </w:r>
      <w:r>
        <w:t xml:space="preserve"> </w:t>
      </w:r>
      <w:r>
        <w:t xml:space="preserve">Preserved. Both parties receive a non-exclusive, royalty-free, perpetual license to all co-developed IP.</w:t>
      </w:r>
    </w:p>
    <w:p>
      <w:pPr>
        <w:pStyle w:val="Compact"/>
        <w:numPr>
          <w:ilvl w:val="0"/>
          <w:numId w:val="1020"/>
        </w:numPr>
      </w:pPr>
      <w:r>
        <w:rPr>
          <w:b/>
          <w:bCs/>
        </w:rPr>
        <w:t xml:space="preserve">Kastor red line 2 (independent appraiser, not Frazier Whitmore):</w:t>
      </w:r>
      <w:r>
        <w:t xml:space="preserve"> </w:t>
      </w:r>
      <w:r>
        <w:t xml:space="preserve">Preserved. The Independent Appraiser is not Frazier Whitmore &amp; Co., LLP and has no pre-existing engagement with either party in the preceding 24 months.</w:t>
      </w:r>
    </w:p>
    <w:p>
      <w:pPr>
        <w:pStyle w:val="Compact"/>
        <w:numPr>
          <w:ilvl w:val="0"/>
          <w:numId w:val="1020"/>
        </w:numPr>
      </w:pPr>
      <w:r>
        <w:rPr>
          <w:b/>
          <w:bCs/>
        </w:rPr>
        <w:t xml:space="preserve">Kastor red line 3 (sublicensing rights outside North America):</w:t>
      </w:r>
      <w:r>
        <w:t xml:space="preserve"> </w:t>
      </w:r>
      <w:r>
        <w:t xml:space="preserve">Preserved. Kastor may sublicense co-developed IP outside the Americas, subject to the Restricted Competitors and revenue-based covenants.</w:t>
      </w:r>
    </w:p>
    <w:bookmarkEnd w:id="54"/>
    <w:bookmarkStart w:id="55" w:name="d.-cumulative-concession-check"/>
    <w:p>
      <w:pPr>
        <w:pStyle w:val="Heading3"/>
      </w:pPr>
      <w:r>
        <w:t xml:space="preserve">D. Cumulative Concession Check</w:t>
      </w:r>
    </w:p>
    <w:p>
      <w:pPr>
        <w:pStyle w:val="FirstParagraph"/>
      </w:pPr>
      <w:r>
        <w:t xml:space="preserve">Neither party is left with majority equity but minority effective control, nor with a package that collectively undermines its core interests. Meridian retains operational control and full IP protection; Kastor retains protective governance rights, an independent valuation mechanism, and meaningful co-developed IP rights. The concessions are balanced across the five provisions and reflect each party’s stated priority ranking: larger concessions on lower-priority items, more carefully calibrated terms on top-priority items. The package is designed to be acceptable as a whole, and each provision is also structured to be evaluable independently, should the principals wish to accept some provisions while continuing to negotiate others.</w:t>
      </w:r>
    </w:p>
    <w:p>
      <w:r>
        <w:pict>
          <v:rect style="width:0;height:1.5pt" o:hralign="center" o:hrstd="t" o:hr="t"/>
        </w:pict>
      </w:r>
    </w:p>
    <w:p>
      <w:pPr>
        <w:pStyle w:val="FirstParagraph"/>
      </w:pPr>
      <w:r>
        <w:rPr>
          <w:i/>
          <w:iCs/>
        </w:rPr>
        <w:t xml:space="preserve">This document presents compromise provisions prepared by counsel for both parties as a joint drafting exercise. The clause language is ready for insertion into the MKPoly Joint Venture Agreement (v.4) subject to the principals’ review and approval at the August 11, 2025 meeting and such conforming edits as counsel may determine necessary to integrate the provisions with the remainder of the Agreement. The negotiation rationale is intended to be commercially accessible to both principals and to explain, for each provision, why the proposed term represents a fair middle ground rather than a simple split-the-difference outcome.</w:t>
      </w:r>
    </w:p>
    <w:bookmarkEnd w:id="55"/>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2026-06-27T01:13:01Z</dcterms:created>
  <dcterms:modified xsi:type="dcterms:W3CDTF">2026-06-27T01:13:01Z</dcterms:modified>
</cp:coreProperties>
</file>

<file path=docProps/custom.xml><?xml version="1.0" encoding="utf-8"?>
<Properties xmlns="http://schemas.openxmlformats.org/officeDocument/2006/custom-properties" xmlns:vt="http://schemas.openxmlformats.org/officeDocument/2006/docPropsVTypes"/>
</file>