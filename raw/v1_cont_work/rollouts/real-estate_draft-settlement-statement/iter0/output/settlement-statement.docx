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3864"/>
          <w:sz w:val="26"/>
        </w:rPr>
        <w:t>Pinnacle Abstract &amp; Title LLC</w:t>
      </w:r>
    </w:p>
    <w:p>
      <w:pPr>
        <w:spacing w:after="0"/>
        <w:jc w:val="center"/>
      </w:pPr>
      <w:r>
        <w:rPr>
          <w:rFonts w:ascii="Calibri" w:hAnsi="Calibri"/>
          <w:color w:val="595959"/>
          <w:sz w:val="17"/>
        </w:rPr>
        <w:t>88 Field Point Road, Greenwich, CT 06830  |  Closing Officer: Lorraine M. Grasso</w:t>
      </w:r>
    </w:p>
    <w:p>
      <w:pPr>
        <w:spacing w:before="160" w:after="0"/>
        <w:jc w:val="center"/>
      </w:pPr>
      <w:r>
        <w:rPr>
          <w:rFonts w:ascii="Calibri" w:hAnsi="Calibri"/>
          <w:b/>
          <w:color w:val="1F3864"/>
          <w:sz w:val="30"/>
        </w:rPr>
        <w:t>COMMERCIAL REAL ESTATE SETTLEMENT STATEMENT</w:t>
      </w:r>
    </w:p>
    <w:p>
      <w:pPr>
        <w:spacing w:after="40"/>
        <w:jc w:val="center"/>
      </w:pPr>
      <w:r>
        <w:rPr>
          <w:rFonts w:ascii="Calibri" w:hAnsi="Calibri"/>
          <w:color w:val="595959"/>
          <w:sz w:val="17"/>
        </w:rPr>
        <w:t>File No. PCT-2025-08814  |  Title Commitment No. TC-2025-07182  |  Loan No. TSB-2025-CRE-04183</w:t>
      </w:r>
    </w:p>
    <w:p>
      <w:pPr>
        <w:spacing w:after="120"/>
        <w:jc w:val="center"/>
      </w:pPr>
      <w:r>
        <w:rPr>
          <w:rFonts w:ascii="Calibri" w:hAnsi="Calibri"/>
          <w:i/>
          <w:color w:val="595959"/>
          <w:sz w:val="17"/>
        </w:rPr>
        <w:t>Closing Date: July 15, 2025  |  Proration Date: 12:01 a.m. on July 15, 2025 (Closing Day allocated to Buyer)</w:t>
      </w:r>
    </w:p>
    <w:p>
      <w:pPr>
        <w:keepNext/>
        <w:spacing w:before="40" w:after="80"/>
        <w:pBdr>
          <w:bottom w:val="single" w:sz="6" w:space="2" w:color="1F3864"/>
        </w:pBdr>
      </w:pPr>
      <w:r>
        <w:rPr>
          <w:rFonts w:ascii="Calibri" w:hAnsi="Calibri"/>
          <w:b/>
          <w:color w:val="1F3864"/>
          <w:sz w:val="22"/>
        </w:rPr>
        <w:t>TRANSACTION SUMMARY</w:t>
      </w:r>
    </w:p>
    <w:tbl>
      <w:tblPr>
        <w:tblW w:type="auto" w:w="0"/>
        <w:tblLayout w:type="fixed"/>
        <w:tblLook w:firstColumn="1" w:firstRow="1" w:lastColumn="0" w:lastRow="0" w:noHBand="0" w:noVBand="1" w:val="04A0"/>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Pr>
      <w:tblGrid>
        <w:gridCol w:w="5112"/>
        <w:gridCol w:w="5112"/>
      </w:tblGrid>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Property:</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4280 Harborview Boulevard, Bridgeport, CT 06604 (Lot 17, Block 42, Bridgeport Harbor Redevelopment Plat, Vol. 312, Pg. 88)</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Property Type:</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Mixed-use — ground-floor commercial (3,200 SF) + 12 residential units; ~18,400 SF; MU-2 zoning</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Seller:</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Estate of Gerald T. Whitford, by Claudia Whitford-Barnes, Executrix (Fairfield Co. Probate Docket 2024-PR-04417)</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Buyer:</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Meridian Cove Properties LLC (CT LLC; Manager: Elaine R. Matsuda)</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Lender:</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Tidewater Savings Bank (Loan Officer: Marcus J. Pellegrino)</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Purchase Price:</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$3,900,000.00</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New Loan Amount:</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$2,640,000.00  (6.875% fixed, 30-yr amortization, 7-yr balloon)</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Earnest Money:</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$195,000.00  ($100,000 deposited 04/24/2025 + $95,000 deposited 05/22/2025)</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Seller's Counsel:</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Ashford, Clement &amp; Paige LLP (David H. Clement, Esq.)</w:t>
            </w:r>
          </w:p>
        </w:tc>
      </w:tr>
      <w:tr>
        <w:tc>
          <w:tcPr>
            <w:tcW w:type="dxa" w:w="2448"/>
            <w:shd w:fill="F2F2F2"/>
            <w:tcMar>
              <w:top w:w="40" w:type="dxa"/>
              <w:bottom w:w="40" w:type="dxa"/>
              <w:start w:w="80" w:type="dxa"/>
              <w:end w:w="80" w:type="dxa"/>
            </w:tcMar>
          </w:tcPr>
          <w:p>
            <w:pPr>
              <w:spacing w:before="20" w:after="20"/>
              <w:jc w:val="left"/>
            </w:pPr>
            <w:r/>
            <w:r>
              <w:rPr>
                <w:rFonts w:ascii="Calibri" w:hAnsi="Calibri"/>
                <w:b/>
                <w:i w:val="0"/>
                <w:sz w:val="18"/>
              </w:rPr>
              <w:t>Buyer's Counsel:</w:t>
            </w:r>
          </w:p>
        </w:tc>
        <w:tc>
          <w:tcPr>
            <w:tcW w:type="dxa" w:w="8352"/>
            <w:tcMar>
              <w:top w:w="40" w:type="dxa"/>
              <w:bottom w:w="40" w:type="dxa"/>
              <w:start w:w="80" w:type="dxa"/>
              <w:end w:w="80" w:type="dxa"/>
            </w:tcMar>
          </w:tcPr>
          <w:p>
            <w:pPr>
              <w:spacing w:before="20" w:after="20"/>
              <w:jc w:val="left"/>
            </w:pPr>
            <w:r/>
            <w:r>
              <w:rPr>
                <w:rFonts w:ascii="Calibri" w:hAnsi="Calibri"/>
                <w:b w:val="0"/>
                <w:i w:val="0"/>
                <w:sz w:val="18"/>
              </w:rPr>
              <w:t>Ridgeline Law Group PLLC (Nora F. Kapadia, Esq.)</w:t>
            </w:r>
          </w:p>
        </w:tc>
      </w:tr>
    </w:tbl>
    <w:p>
      <w:pPr>
        <w:keepNext/>
        <w:spacing w:before="200" w:after="80"/>
        <w:pBdr>
          <w:bottom w:val="single" w:sz="6" w:space="2" w:color="1F3864"/>
        </w:pBdr>
      </w:pPr>
      <w:r>
        <w:rPr>
          <w:rFonts w:ascii="Calibri" w:hAnsi="Calibri"/>
          <w:b/>
          <w:color w:val="1F3864"/>
          <w:sz w:val="24"/>
        </w:rPr>
        <w:t>PART I — BUYER'S TRANSACTION SUMMARY</w:t>
      </w:r>
    </w:p>
    <w:p>
      <w:pPr>
        <w:spacing w:after="40" w:before="0"/>
      </w:pPr>
      <w:r>
        <w:rPr>
          <w:rFonts w:ascii="Calibri" w:hAnsi="Calibri"/>
          <w:b/>
          <w:i w:val="0"/>
          <w:sz w:val="19"/>
        </w:rPr>
        <w:t>A.  Amounts Due From Buyer (Debits)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896"/>
            <w:shd w:fill="1F3864"/>
            <w:tcMar>
              <w:top w:w="40" w:type="dxa"/>
              <w:bottom w:w="40" w:type="dxa"/>
              <w:start w:w="80" w:type="dxa"/>
              <w:end w:w="80" w:type="dxa"/>
            </w:tcMar>
          </w:tcPr>
          <w:p>
            <w:pPr>
              <w:spacing w:before="20" w:after="20"/>
              <w:jc w:val="left"/>
            </w:pPr>
            <w:r/>
            <w:r>
              <w:rPr>
                <w:rFonts w:ascii="Calibri" w:hAnsi="Calibri"/>
                <w:b/>
                <w:i w:val="0"/>
                <w:color w:val="FFFFFF"/>
                <w:sz w:val="18"/>
              </w:rPr>
              <w:t>Description</w:t>
            </w:r>
          </w:p>
        </w:tc>
        <w:tc>
          <w:tcPr>
            <w:tcW w:type="dxa" w:w="1872"/>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312"/>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Contract Sales Price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$3,900,000.00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Per Purchase &amp; Sale Agreement dated April 22, 2025</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Connecticut Real Estate Conveyance Tax — Buyer's 50%</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$22,375.00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Est. total $44,750.00 split per PSA §12.1; subject to Form OP-236</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Deed</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$113.00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Mortgage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$113.00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Assignment of Leases</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$113.00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Lender's Title Insurance Premium (simultaneous issue)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$3,850.00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Coverage $2,640,000; Tidewater Savings Bank</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Title Search &amp; Examination Fee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$1,250.00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Municipal Lien Search Fee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$250.00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Buyer's Attorney Fees — Ridgeline Law Group PLLC</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$12,500.00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Loan Origination Fee (1.00% of loan)</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$26,400.00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Payable to Tidewater Savings Bank</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Flood Certification Fee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$25.00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CoreLogic Flood Services</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Tax Service Fee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$85.00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Heating Oil Reimbursement to Seller</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$693.00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180 gal × $3.85/gal; per PSA §7.6 &amp; pre-closing inspection 07/14/2025</w:t>
            </w:r>
          </w:p>
        </w:tc>
      </w:tr>
      <w:tr>
        <w:tc>
          <w:tcPr>
            <w:tcW w:type="dxa" w:w="4896"/>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DEBITS TO BUYER</w:t>
            </w:r>
          </w:p>
        </w:tc>
        <w:tc>
          <w:tcPr>
            <w:tcW w:type="dxa" w:w="1872"/>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$3,967,767.00</w:t>
            </w:r>
          </w:p>
        </w:tc>
        <w:tc>
          <w:tcPr>
            <w:tcW w:type="dxa" w:w="3312"/>
            <w:tcBorders>
              <w:top w:val="single" w:sz="8" w:space="0" w:color="000000"/>
            </w:tcBorders>
            <w:shd w:fill="D9E2F3"/>
            <w:tcMar>
              <w:top w:w="40" w:type="dxa"/>
              <w:bottom w:w="40" w:type="dxa"/>
              <w:start w:w="80" w:type="dxa"/>
              <w:end w:w="80" w:type="dxa"/>
            </w:tcMar>
          </w:tcPr>
          <w:p/>
        </w:tc>
      </w:tr>
    </w:tbl>
    <w:p>
      <w:pPr>
        <w:spacing w:after="40" w:before="0"/>
      </w:pPr>
      <w:r>
        <w:rPr>
          <w:rFonts w:ascii="Calibri" w:hAnsi="Calibri"/>
          <w:b w:val="0"/>
          <w:i w:val="0"/>
          <w:sz w:val="8"/>
        </w:rPr>
      </w:r>
    </w:p>
    <w:p>
      <w:pPr>
        <w:spacing w:after="40" w:before="0"/>
      </w:pPr>
      <w:r>
        <w:rPr>
          <w:rFonts w:ascii="Calibri" w:hAnsi="Calibri"/>
          <w:b/>
          <w:i w:val="0"/>
          <w:sz w:val="19"/>
        </w:rPr>
        <w:t>B.  Amounts Paid By or For Buyer (Credits)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896"/>
            <w:shd w:fill="1F3864"/>
            <w:tcMar>
              <w:top w:w="40" w:type="dxa"/>
              <w:bottom w:w="40" w:type="dxa"/>
              <w:start w:w="80" w:type="dxa"/>
              <w:end w:w="80" w:type="dxa"/>
            </w:tcMar>
          </w:tcPr>
          <w:p>
            <w:pPr>
              <w:spacing w:before="20" w:after="20"/>
              <w:jc w:val="left"/>
            </w:pPr>
            <w:r/>
            <w:r>
              <w:rPr>
                <w:rFonts w:ascii="Calibri" w:hAnsi="Calibri"/>
                <w:b/>
                <w:i w:val="0"/>
                <w:color w:val="FFFFFF"/>
                <w:sz w:val="18"/>
              </w:rPr>
              <w:t>Description</w:t>
            </w:r>
          </w:p>
        </w:tc>
        <w:tc>
          <w:tcPr>
            <w:tcW w:type="dxa" w:w="1872"/>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312"/>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New Loan Proceeds — Tidewater Savings Bank</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$2,640,000.00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First mortgage; wire to closing</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Earnest Money on Deposit — Pinnacle Abstract &amp; Title LLC</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$195,000.00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Principal only; accrued interest to be confirmed (see Notes Memo)</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Rent Proration — Buyer's Share of Collected July 2025 Rents</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$12,941.95</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17/31 days; Seller collected full month; credit to Buyer (see Schedule B)</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Security Deposits Transferred from Seller</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$32,400.00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11 residential ($18,000) + 1 commercial ($14,400); see Schedule C</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Property Tax Proration — Seller's Share (FY 2025–2026)</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$2,012.93</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14/365 days × $52,480 est.; debit Seller / credit Buyer (see Schedule A)</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Water &amp; Sewer — Seller's Unpaid Bill (credited to Buyer)</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$1,847.60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Billing period 05/15–07/14/2025 ends before closing; 100% Seller per PSA §7.5(a)</w:t>
            </w:r>
          </w:p>
        </w:tc>
      </w:tr>
      <w:tr>
        <w:tc>
          <w:tcPr>
            <w:tcW w:type="dxa" w:w="4896"/>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CREDITS TO BUYER</w:t>
            </w:r>
          </w:p>
        </w:tc>
        <w:tc>
          <w:tcPr>
            <w:tcW w:type="dxa" w:w="1872"/>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$2,884,202.48</w:t>
            </w:r>
          </w:p>
        </w:tc>
        <w:tc>
          <w:tcPr>
            <w:tcW w:type="dxa" w:w="3312"/>
            <w:tcBorders>
              <w:top w:val="single" w:sz="8" w:space="0" w:color="000000"/>
            </w:tcBorders>
            <w:shd w:fill="D9E2F3"/>
            <w:tcMar>
              <w:top w:w="40" w:type="dxa"/>
              <w:bottom w:w="40" w:type="dxa"/>
              <w:start w:w="80" w:type="dxa"/>
              <w:end w:w="80" w:type="dxa"/>
            </w:tcMar>
          </w:tcPr>
          <w:p/>
        </w:tc>
      </w:tr>
    </w:tbl>
    <w:p>
      <w:pPr>
        <w:spacing w:after="40" w:before="0"/>
      </w:pPr>
      <w:r>
        <w:rPr>
          <w:rFonts w:ascii="Calibri" w:hAnsi="Calibri"/>
          <w:b w:val="0"/>
          <w:i w:val="0"/>
          <w:sz w:val="8"/>
        </w:rPr>
      </w:r>
    </w:p>
    <w:tbl>
      <w:tblPr>
        <w:tblW w:type="auto" w:w="0"/>
        <w:tblLayout w:type="fixed"/>
        <w:tblLook w:firstColumn="1" w:firstRow="1" w:lastColumn="0" w:lastRow="0" w:noHBand="0" w:noVBand="1" w:val="04A0"/>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5112"/>
        <w:gridCol w:w="5112"/>
      </w:tblGrid>
      <w:tr>
        <w:tc>
          <w:tcPr>
            <w:tcW w:type="dxa" w:w="6768"/>
            <w:shd w:fill="1F3864"/>
            <w:tcMar>
              <w:top w:w="40" w:type="dxa"/>
              <w:bottom w:w="40" w:type="dxa"/>
              <w:start w:w="80" w:type="dxa"/>
              <w:end w:w="80" w:type="dxa"/>
            </w:tcMar>
          </w:tcPr>
          <w:p>
            <w:pPr>
              <w:spacing w:before="20" w:after="20"/>
              <w:jc w:val="left"/>
            </w:pPr>
            <w:r/>
            <w:r>
              <w:rPr>
                <w:rFonts w:ascii="Calibri" w:hAnsi="Calibri"/>
                <w:b/>
                <w:i w:val="0"/>
                <w:color w:val="FFFFFF"/>
                <w:sz w:val="19"/>
              </w:rPr>
              <w:t>CASH REQUIRED FROM BUYER AT CLOSING  (Debits $3,967,767.00  less  Credits $2,884,202.48)</w:t>
            </w:r>
          </w:p>
        </w:tc>
        <w:tc>
          <w:tcPr>
            <w:tcW w:type="dxa" w:w="2304"/>
            <w:shd w:fill="1F3864"/>
            <w:tcMar>
              <w:top w:w="40" w:type="dxa"/>
              <w:bottom w:w="40" w:type="dxa"/>
              <w:start w:w="80" w:type="dxa"/>
              <w:end w:w="80" w:type="dxa"/>
            </w:tcMar>
          </w:tcPr>
          <w:p>
            <w:pPr>
              <w:spacing w:before="20" w:after="20"/>
              <w:jc w:val="right"/>
            </w:pPr>
            <w:r/>
            <w:r>
              <w:rPr>
                <w:rFonts w:ascii="Calibri" w:hAnsi="Calibri"/>
                <w:b/>
                <w:i w:val="0"/>
                <w:color w:val="FFFFFF"/>
                <w:sz w:val="22"/>
              </w:rPr>
              <w:t>$1,083,564.52</w:t>
            </w:r>
          </w:p>
        </w:tc>
      </w:tr>
    </w:tbl>
    <w:p>
      <w:pPr>
        <w:spacing w:after="120" w:before="0"/>
      </w:pPr>
      <w:r>
        <w:rPr>
          <w:rFonts w:ascii="Calibri" w:hAnsi="Calibri"/>
          <w:b w:val="0"/>
          <w:i/>
          <w:color w:val="595959"/>
          <w:sz w:val="16"/>
        </w:rPr>
        <w:t>Funds to be wired by Buyer to Pinnacle Abstract &amp; Title LLC in immediately available funds on or before the Closing Date.</w:t>
      </w:r>
    </w:p>
    <w:p>
      <w:pPr>
        <w:keepNext/>
        <w:spacing w:before="200" w:after="80"/>
        <w:pBdr>
          <w:bottom w:val="single" w:sz="6" w:space="2" w:color="1F3864"/>
        </w:pBdr>
      </w:pPr>
      <w:r>
        <w:rPr>
          <w:rFonts w:ascii="Calibri" w:hAnsi="Calibri"/>
          <w:b/>
          <w:color w:val="1F3864"/>
          <w:sz w:val="24"/>
        </w:rPr>
        <w:t>PART II — SELLER'S TRANSACTION SUMMARY</w:t>
      </w:r>
    </w:p>
    <w:p>
      <w:pPr>
        <w:spacing w:after="40" w:before="0"/>
      </w:pPr>
      <w:r>
        <w:rPr>
          <w:rFonts w:ascii="Calibri" w:hAnsi="Calibri"/>
          <w:b/>
          <w:i w:val="0"/>
          <w:sz w:val="19"/>
        </w:rPr>
        <w:t>A.  Amounts Due To Seller (Credits)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896"/>
            <w:shd w:fill="1F3864"/>
            <w:tcMar>
              <w:top w:w="40" w:type="dxa"/>
              <w:bottom w:w="40" w:type="dxa"/>
              <w:start w:w="80" w:type="dxa"/>
              <w:end w:w="80" w:type="dxa"/>
            </w:tcMar>
          </w:tcPr>
          <w:p>
            <w:pPr>
              <w:spacing w:before="20" w:after="20"/>
              <w:jc w:val="left"/>
            </w:pPr>
            <w:r/>
            <w:r>
              <w:rPr>
                <w:rFonts w:ascii="Calibri" w:hAnsi="Calibri"/>
                <w:b/>
                <w:i w:val="0"/>
                <w:color w:val="FFFFFF"/>
                <w:sz w:val="18"/>
              </w:rPr>
              <w:t>Description</w:t>
            </w:r>
          </w:p>
        </w:tc>
        <w:tc>
          <w:tcPr>
            <w:tcW w:type="dxa" w:w="1872"/>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312"/>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Contract Sales Price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$3,900,000.00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Heating Oil Reimbursement from Buyer</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$693.00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180 gal × $3.85/gal; per PSA §7.6</w:t>
            </w:r>
          </w:p>
        </w:tc>
      </w:tr>
      <w:tr>
        <w:tc>
          <w:tcPr>
            <w:tcW w:type="dxa" w:w="4896"/>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CREDITS TO SELLER</w:t>
            </w:r>
          </w:p>
        </w:tc>
        <w:tc>
          <w:tcPr>
            <w:tcW w:type="dxa" w:w="1872"/>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$3,900,693.00</w:t>
            </w:r>
          </w:p>
        </w:tc>
        <w:tc>
          <w:tcPr>
            <w:tcW w:type="dxa" w:w="3312"/>
            <w:tcBorders>
              <w:top w:val="single" w:sz="8" w:space="0" w:color="000000"/>
            </w:tcBorders>
            <w:shd w:fill="D9E2F3"/>
            <w:tcMar>
              <w:top w:w="40" w:type="dxa"/>
              <w:bottom w:w="40" w:type="dxa"/>
              <w:start w:w="80" w:type="dxa"/>
              <w:end w:w="80" w:type="dxa"/>
            </w:tcMar>
          </w:tcPr>
          <w:p/>
        </w:tc>
      </w:tr>
    </w:tbl>
    <w:p>
      <w:pPr>
        <w:spacing w:after="40" w:before="0"/>
      </w:pPr>
      <w:r>
        <w:rPr>
          <w:rFonts w:ascii="Calibri" w:hAnsi="Calibri"/>
          <w:b w:val="0"/>
          <w:i w:val="0"/>
          <w:sz w:val="8"/>
        </w:rPr>
      </w:r>
    </w:p>
    <w:p>
      <w:pPr>
        <w:spacing w:after="40" w:before="0"/>
      </w:pPr>
      <w:r>
        <w:rPr>
          <w:rFonts w:ascii="Calibri" w:hAnsi="Calibri"/>
          <w:b/>
          <w:i w:val="0"/>
          <w:sz w:val="19"/>
        </w:rPr>
        <w:t>B.  Amounts Deducted From Seller (Debits / Payoffs)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896"/>
            <w:shd w:fill="1F3864"/>
            <w:tcMar>
              <w:top w:w="40" w:type="dxa"/>
              <w:bottom w:w="40" w:type="dxa"/>
              <w:start w:w="80" w:type="dxa"/>
              <w:end w:w="80" w:type="dxa"/>
            </w:tcMar>
          </w:tcPr>
          <w:p>
            <w:pPr>
              <w:spacing w:before="20" w:after="20"/>
              <w:jc w:val="left"/>
            </w:pPr>
            <w:r/>
            <w:r>
              <w:rPr>
                <w:rFonts w:ascii="Calibri" w:hAnsi="Calibri"/>
                <w:b/>
                <w:i w:val="0"/>
                <w:color w:val="FFFFFF"/>
                <w:sz w:val="18"/>
              </w:rPr>
              <w:t>Description</w:t>
            </w:r>
          </w:p>
        </w:tc>
        <w:tc>
          <w:tcPr>
            <w:tcW w:type="dxa" w:w="1872"/>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312"/>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Payoff — Harborstone FCU First Mortgage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$687,412.33</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Loan 2015-MTG-008174; good through 07/20/2025; per diem $112.67/day after</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Payoff — Harborstone FCU HELOC</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$148,219.56</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Loan 2018-HEL-003291; good through 07/20/2025; per diem ~$27.93/day after</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Settlement — Northbridge Construction Co. Mechanic's Lien</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$31,000.00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Lien $37,500 settled for $31,000; release to be recorded</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Delinquent Property Tax — 2nd Installment FY 2024–2025</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$26,240.00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Due 01/01/2025; unpaid; per municipal tax cert. TLC-2025-04892</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Interest on Delinquent Property Taxes (through 07/15/2025)</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$2,362.80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1.5%/mo per CGS §12-146; per diem $13.12/day after 07/15/2025</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Water &amp; Sewer — Seller's Unpaid Bill (WPCA Acct. WS-0042800-HBV)</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$1,847.60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Period 05/15–07/14/2025; credited to Buyer per PSA §7.5(a)</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Property Tax Proration — Seller's Share (FY 2025–2026)</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$2,012.93</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14/365 days × $52,480 est.; see Schedule A</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Rent Proration — Buyer's Share of Collected July 2025 Rents</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$12,941.95</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17/31 days; see Schedule B</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Security Deposits Transferred to Buyer</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$32,400.00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11 residential + 1 commercial; see Schedule C</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Connecticut Real Estate Conveyance Tax — Seller's 50%</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$22,375.00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Est. total $44,750.00 split per PSA §12.1</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Release of Harborstone 1st Mortgage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$73.00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Release of Harborstone HELOC</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$73.00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Release of Northbridge Mechanic's Lien</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$73.00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Recording Fees — Release of CT DRS Estate Tax Lien</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$73.00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 payoff due; release only</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Owner's Title Insurance Premium</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$8,275.00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Coverage $3,900,000; Continental Fidelity/Hartleigh Title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Seller's Attorney Fees — Ashford, Clement &amp; Paige LLP</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$11,000.00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Probate Court Certificate</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$150.00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Fairfield County Probate Court, Docket 2024-PR-04417</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Property Management Agreement Termination Fee — Bayshore Mgmt. Co.</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$4,500.00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Per Mgmt. Agmt. §11.2; effective 07/15/2025</w:t>
            </w:r>
          </w:p>
        </w:tc>
      </w:tr>
      <w:tr>
        <w:tc>
          <w:tcPr>
            <w:tcW w:type="dxa" w:w="4896"/>
            <w:tcMar>
              <w:top w:w="40" w:type="dxa"/>
              <w:bottom w:w="40" w:type="dxa"/>
              <w:start w:w="80" w:type="dxa"/>
              <w:end w:w="80" w:type="dxa"/>
            </w:tcMar>
          </w:tcPr>
          <w:p>
            <w:pPr>
              <w:spacing w:before="20" w:after="20"/>
              <w:jc w:val="left"/>
            </w:pPr>
            <w:r/>
            <w:r>
              <w:rPr>
                <w:rFonts w:ascii="Calibri" w:hAnsi="Calibri"/>
                <w:b w:val="0"/>
                <w:i w:val="0"/>
                <w:sz w:val="18"/>
              </w:rPr>
              <w:t>Repair Escrow Holdback (Roof Repairs)</w:t>
            </w:r>
          </w:p>
        </w:tc>
        <w:tc>
          <w:tcPr>
            <w:tcW w:type="dxa" w:w="1872"/>
            <w:tcMar>
              <w:top w:w="40" w:type="dxa"/>
              <w:bottom w:w="40" w:type="dxa"/>
              <w:start w:w="80" w:type="dxa"/>
              <w:end w:w="80" w:type="dxa"/>
            </w:tcMar>
          </w:tcPr>
          <w:p>
            <w:pPr>
              <w:spacing w:before="20" w:after="20"/>
              <w:jc w:val="right"/>
            </w:pPr>
            <w:r/>
            <w:r>
              <w:rPr>
                <w:rFonts w:ascii="Calibri" w:hAnsi="Calibri"/>
                <w:b w:val="0"/>
                <w:i w:val="0"/>
                <w:sz w:val="18"/>
              </w:rPr>
              <w:t>$45,000.00</w:t>
            </w:r>
          </w:p>
        </w:tc>
        <w:tc>
          <w:tcPr>
            <w:tcW w:type="dxa" w:w="3312"/>
            <w:tcMar>
              <w:top w:w="40" w:type="dxa"/>
              <w:bottom w:w="40" w:type="dxa"/>
              <w:start w:w="80" w:type="dxa"/>
              <w:end w:w="80" w:type="dxa"/>
            </w:tcMar>
          </w:tcPr>
          <w:p>
            <w:pPr>
              <w:spacing w:before="20" w:after="20"/>
              <w:jc w:val="left"/>
            </w:pPr>
            <w:r/>
            <w:r>
              <w:rPr>
                <w:rFonts w:ascii="Calibri" w:hAnsi="Calibri"/>
                <w:b w:val="0"/>
                <w:i/>
                <w:color w:val="595959"/>
                <w:sz w:val="17"/>
              </w:rPr>
              <w:t>Funded from Seller's proceeds; held by Escrow Agent per PSA §8.4; NOT a credit to Buyer</w:t>
            </w:r>
          </w:p>
        </w:tc>
      </w:tr>
      <w:tr>
        <w:tc>
          <w:tcPr>
            <w:tcW w:type="dxa" w:w="4896"/>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DEBITS TO SELLER</w:t>
            </w:r>
          </w:p>
        </w:tc>
        <w:tc>
          <w:tcPr>
            <w:tcW w:type="dxa" w:w="1872"/>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$1,036,029.17</w:t>
            </w:r>
          </w:p>
        </w:tc>
        <w:tc>
          <w:tcPr>
            <w:tcW w:type="dxa" w:w="3312"/>
            <w:tcBorders>
              <w:top w:val="single" w:sz="8" w:space="0" w:color="000000"/>
            </w:tcBorders>
            <w:shd w:fill="D9E2F3"/>
            <w:tcMar>
              <w:top w:w="40" w:type="dxa"/>
              <w:bottom w:w="40" w:type="dxa"/>
              <w:start w:w="80" w:type="dxa"/>
              <w:end w:w="80" w:type="dxa"/>
            </w:tcMar>
          </w:tcPr>
          <w:p/>
        </w:tc>
      </w:tr>
    </w:tbl>
    <w:p>
      <w:pPr>
        <w:spacing w:after="40" w:before="0"/>
      </w:pPr>
      <w:r>
        <w:rPr>
          <w:rFonts w:ascii="Calibri" w:hAnsi="Calibri"/>
          <w:b w:val="0"/>
          <w:i w:val="0"/>
          <w:sz w:val="8"/>
        </w:rPr>
      </w:r>
    </w:p>
    <w:tbl>
      <w:tblPr>
        <w:tblW w:type="auto" w:w="0"/>
        <w:tblLayout w:type="fixed"/>
        <w:tblLook w:firstColumn="1" w:firstRow="1" w:lastColumn="0" w:lastRow="0" w:noHBand="0" w:noVBand="1" w:val="04A0"/>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5112"/>
        <w:gridCol w:w="5112"/>
      </w:tblGrid>
      <w:tr>
        <w:tc>
          <w:tcPr>
            <w:tcW w:type="dxa" w:w="6768"/>
            <w:shd w:fill="1F3864"/>
            <w:tcMar>
              <w:top w:w="40" w:type="dxa"/>
              <w:bottom w:w="40" w:type="dxa"/>
              <w:start w:w="80" w:type="dxa"/>
              <w:end w:w="80" w:type="dxa"/>
            </w:tcMar>
          </w:tcPr>
          <w:p>
            <w:pPr>
              <w:spacing w:before="20" w:after="20"/>
              <w:jc w:val="left"/>
            </w:pPr>
            <w:r/>
            <w:r>
              <w:rPr>
                <w:rFonts w:ascii="Calibri" w:hAnsi="Calibri"/>
                <w:b/>
                <w:i w:val="0"/>
                <w:color w:val="FFFFFF"/>
                <w:sz w:val="19"/>
              </w:rPr>
              <w:t>NET PROCEEDS TO SELLER  (Credits $3,900,693.00  less  Debits $1,036,029.17)</w:t>
            </w:r>
          </w:p>
        </w:tc>
        <w:tc>
          <w:tcPr>
            <w:tcW w:type="dxa" w:w="2304"/>
            <w:shd w:fill="1F3864"/>
            <w:tcMar>
              <w:top w:w="40" w:type="dxa"/>
              <w:bottom w:w="40" w:type="dxa"/>
              <w:start w:w="80" w:type="dxa"/>
              <w:end w:w="80" w:type="dxa"/>
            </w:tcMar>
          </w:tcPr>
          <w:p>
            <w:pPr>
              <w:spacing w:before="20" w:after="20"/>
              <w:jc w:val="right"/>
            </w:pPr>
            <w:r/>
            <w:r>
              <w:rPr>
                <w:rFonts w:ascii="Calibri" w:hAnsi="Calibri"/>
                <w:b/>
                <w:i w:val="0"/>
                <w:color w:val="FFFFFF"/>
                <w:sz w:val="22"/>
              </w:rPr>
              <w:t>$2,864,663.83</w:t>
            </w:r>
          </w:p>
        </w:tc>
      </w:tr>
    </w:tbl>
    <w:p>
      <w:pPr>
        <w:spacing w:after="120" w:before="0"/>
      </w:pPr>
      <w:r>
        <w:rPr>
          <w:rFonts w:ascii="Calibri" w:hAnsi="Calibri"/>
          <w:b w:val="0"/>
          <w:i/>
          <w:color w:val="595959"/>
          <w:sz w:val="16"/>
        </w:rPr>
        <w:t>Net proceeds to be wired to the Estate of Gerald T. Whitford (per Executrix's wire instructions) upon authorization of disbursement.</w:t>
      </w:r>
    </w:p>
    <w:p>
      <w:r>
        <w:br w:type="page"/>
      </w:r>
    </w:p>
    <w:p>
      <w:pPr>
        <w:keepNext/>
        <w:spacing w:before="200" w:after="80"/>
        <w:pBdr>
          <w:bottom w:val="single" w:sz="6" w:space="2" w:color="1F3864"/>
        </w:pBdr>
      </w:pPr>
      <w:r>
        <w:rPr>
          <w:rFonts w:ascii="Calibri" w:hAnsi="Calibri"/>
          <w:b/>
          <w:color w:val="1F3864"/>
          <w:sz w:val="24"/>
        </w:rPr>
        <w:t>PART III — PRORATION SCHEDULES</w:t>
      </w:r>
    </w:p>
    <w:p>
      <w:pPr>
        <w:spacing w:after="120" w:before="0"/>
      </w:pPr>
      <w:r>
        <w:rPr>
          <w:rFonts w:ascii="Calibri" w:hAnsi="Calibri"/>
          <w:b w:val="0"/>
          <w:i/>
          <w:color w:val="595959"/>
          <w:sz w:val="17"/>
        </w:rPr>
        <w:t>All prorations are made as of 12:01 a.m. Eastern Time on July 15, 2025. The Closing Day (July 15, 2025) is allocated to Buyer. Unless otherwise noted, prorations use a 365-day year. Rent prorations use the actual days in July (31 days). Per PSA §7.2(c), fractional cents are rounded to the nearest cent with any remaining balance allocated to Buyer.</w:t>
      </w:r>
    </w:p>
    <w:p>
      <w:pPr>
        <w:keepNext/>
        <w:spacing w:before="160" w:after="80"/>
        <w:pBdr>
          <w:bottom w:val="single" w:sz="6" w:space="2" w:color="1F3864"/>
        </w:pBdr>
      </w:pPr>
      <w:r>
        <w:rPr>
          <w:rFonts w:ascii="Calibri" w:hAnsi="Calibri"/>
          <w:b/>
          <w:color w:val="1F3864"/>
          <w:sz w:val="22"/>
        </w:rPr>
        <w:t>Schedule A — Real Property Tax Proration</w:t>
      </w:r>
    </w:p>
    <w:p>
      <w:pPr>
        <w:spacing w:after="40" w:before="0"/>
      </w:pPr>
      <w:r>
        <w:rPr>
          <w:rFonts w:ascii="Calibri" w:hAnsi="Calibri"/>
          <w:b/>
          <w:i w:val="0"/>
          <w:sz w:val="18"/>
        </w:rPr>
        <w:t>A-1.  Current Fiscal Year (July 1, 2024 – June 30, 2025) — Delinquent Tax Payoff (Seller)</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320"/>
            <w:shd w:fill="1F3864"/>
            <w:tcMar>
              <w:top w:w="40" w:type="dxa"/>
              <w:bottom w:w="40" w:type="dxa"/>
              <w:start w:w="80" w:type="dxa"/>
              <w:end w:w="80" w:type="dxa"/>
            </w:tcMar>
          </w:tcPr>
          <w:p>
            <w:pPr>
              <w:spacing w:before="20" w:after="20"/>
              <w:jc w:val="left"/>
            </w:pPr>
            <w:r/>
            <w:r>
              <w:rPr>
                <w:rFonts w:ascii="Calibri" w:hAnsi="Calibri"/>
                <w:b/>
                <w:i w:val="0"/>
                <w:color w:val="FFFFFF"/>
                <w:sz w:val="18"/>
              </w:rPr>
              <w:t>Item</w:t>
            </w:r>
          </w:p>
        </w:tc>
        <w:tc>
          <w:tcPr>
            <w:tcW w:type="dxa" w:w="2160"/>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60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Annual tax levy (FY 2024–2025)</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$52,480.00</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Mill rate 43.54 × assessed $1,205,330</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First installment ($26,240.00, due 07/01/2024)</w:t>
            </w:r>
          </w:p>
        </w:tc>
        <w:tc>
          <w:tcPr>
            <w:tcW w:type="dxa" w:w="2160"/>
            <w:tcMar>
              <w:top w:w="40" w:type="dxa"/>
              <w:bottom w:w="40" w:type="dxa"/>
              <w:start w:w="80" w:type="dxa"/>
              <w:end w:w="80" w:type="dxa"/>
            </w:tcMar>
          </w:tcPr>
          <w:p>
            <w:pPr>
              <w:spacing w:before="20" w:after="20"/>
              <w:jc w:val="right"/>
            </w:pPr>
            <w:r/>
            <w:r>
              <w:rPr>
                <w:rFonts w:ascii="Calibri" w:hAnsi="Calibri"/>
                <w:b w:val="0"/>
                <w:i/>
                <w:color w:val="595959"/>
                <w:sz w:val="17"/>
              </w:rPr>
              <w:t>PAID 08/01/2024</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No balance outstanding</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Second installment — delinquent principal</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$26,240.00</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Due 01/01/2025; unpaid</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Interest accrued through 07/15/2025 (1.5%/mo, CGS §12-146)</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$2,362.80</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Per diem $13.12/day after 07/15/2025</w:t>
            </w:r>
          </w:p>
        </w:tc>
      </w:tr>
      <w:tr>
        <w:tc>
          <w:tcPr>
            <w:tcW w:type="dxa" w:w="432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Delinquent Tax Payoff (from Seller's proceeds to City of Bridgeport)</w:t>
            </w:r>
          </w:p>
        </w:tc>
        <w:tc>
          <w:tcPr>
            <w:tcW w:type="dxa" w:w="2160"/>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$28,602.80</w:t>
            </w:r>
          </w:p>
        </w:tc>
        <w:tc>
          <w:tcPr>
            <w:tcW w:type="dxa" w:w="360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color w:val="595959"/>
                <w:sz w:val="16"/>
              </w:rPr>
              <w:t>Valid through 07/20/2025</w:t>
            </w:r>
          </w:p>
        </w:tc>
      </w:tr>
    </w:tbl>
    <w:p>
      <w:pPr>
        <w:spacing w:after="40" w:before="0"/>
      </w:pPr>
      <w:r>
        <w:rPr>
          <w:rFonts w:ascii="Calibri" w:hAnsi="Calibri"/>
          <w:b w:val="0"/>
          <w:i w:val="0"/>
          <w:sz w:val="8"/>
        </w:rPr>
      </w:r>
    </w:p>
    <w:p>
      <w:pPr>
        <w:spacing w:after="40" w:before="0"/>
      </w:pPr>
      <w:r>
        <w:rPr>
          <w:rFonts w:ascii="Calibri" w:hAnsi="Calibri"/>
          <w:b/>
          <w:i w:val="0"/>
          <w:sz w:val="18"/>
        </w:rPr>
        <w:t>A-2.  Next Fiscal Year (July 1, 2025 – June 30, 2026) — Proration (Estimated)</w:t>
      </w:r>
    </w:p>
    <w:p>
      <w:pPr>
        <w:spacing w:after="60" w:before="0"/>
      </w:pPr>
      <w:r>
        <w:rPr>
          <w:rFonts w:ascii="Calibri" w:hAnsi="Calibri"/>
          <w:b w:val="0"/>
          <w:i/>
          <w:color w:val="595959"/>
          <w:sz w:val="16"/>
        </w:rPr>
        <w:t>The FY 2025–2026 tax has not been billed (new mill rate not yet set). Per PSA §7.1(b), the current-year levy of $52,480.00 is used as the estimate, subject to reproration under PSA §7.7 when the actual bill issues.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320"/>
            <w:shd w:fill="1F3864"/>
            <w:tcMar>
              <w:top w:w="40" w:type="dxa"/>
              <w:bottom w:w="40" w:type="dxa"/>
              <w:start w:w="80" w:type="dxa"/>
              <w:end w:w="80" w:type="dxa"/>
            </w:tcMar>
          </w:tcPr>
          <w:p>
            <w:pPr>
              <w:spacing w:before="20" w:after="20"/>
              <w:jc w:val="left"/>
            </w:pPr>
            <w:r/>
            <w:r>
              <w:rPr>
                <w:rFonts w:ascii="Calibri" w:hAnsi="Calibri"/>
                <w:b/>
                <w:i w:val="0"/>
                <w:color w:val="FFFFFF"/>
                <w:sz w:val="18"/>
              </w:rPr>
              <w:t>Item</w:t>
            </w:r>
          </w:p>
        </w:tc>
        <w:tc>
          <w:tcPr>
            <w:tcW w:type="dxa" w:w="2160"/>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360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Estimated annual tax (basis: FY 2024–2025 levy)</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$52,480.00</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Per diem rate ($52,480.00 ÷ 365 days)</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$143.78</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Exact: $143.780822/day</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Seller's share — July 1–14, 2025 (14 days)</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$2,012.93</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14 × $143.780822 = $2,012.93</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Buyer's share — July 15, 2025–June 30, 2026 (351 days)</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$50,467.07</w:t>
            </w:r>
          </w:p>
        </w:tc>
        <w:tc>
          <w:tcPr>
            <w:tcW w:type="dxa" w:w="3600"/>
            <w:tcMar>
              <w:top w:w="40" w:type="dxa"/>
              <w:bottom w:w="40" w:type="dxa"/>
              <w:start w:w="80" w:type="dxa"/>
              <w:end w:w="80" w:type="dxa"/>
            </w:tcMar>
          </w:tcPr>
          <w:p>
            <w:pPr>
              <w:spacing w:before="20" w:after="20"/>
              <w:jc w:val="left"/>
            </w:pPr>
            <w:r/>
            <w:r>
              <w:rPr>
                <w:rFonts w:ascii="Calibri" w:hAnsi="Calibri"/>
                <w:b w:val="0"/>
                <w:i/>
                <w:color w:val="595959"/>
                <w:sz w:val="17"/>
              </w:rPr>
              <w:t>351 × $143.780822 = $50,467.07</w:t>
            </w:r>
          </w:p>
        </w:tc>
      </w:tr>
      <w:tr>
        <w:tc>
          <w:tcPr>
            <w:tcW w:type="dxa" w:w="432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(check)</w:t>
            </w:r>
          </w:p>
        </w:tc>
        <w:tc>
          <w:tcPr>
            <w:tcW w:type="dxa" w:w="2160"/>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$52,480.00</w:t>
            </w:r>
          </w:p>
        </w:tc>
        <w:tc>
          <w:tcPr>
            <w:tcW w:type="dxa" w:w="360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color w:val="595959"/>
                <w:sz w:val="16"/>
              </w:rPr>
              <w:t>$2,012.93 + $50,467.07</w:t>
            </w:r>
          </w:p>
        </w:tc>
      </w:tr>
    </w:tbl>
    <w:p>
      <w:pPr>
        <w:spacing w:after="120" w:before="0"/>
      </w:pPr>
      <w:r>
        <w:rPr>
          <w:rFonts w:ascii="Calibri" w:hAnsi="Calibri"/>
          <w:b w:val="0"/>
          <w:i/>
          <w:color w:val="595959"/>
          <w:sz w:val="16"/>
        </w:rPr>
        <w:t>Settlement entry: Debit Seller $2,012.93  /  Credit Buyer $2,012.93  (Buyer pays the full bill when issued; Seller credits Buyer for Seller's 14-day portion).</w:t>
      </w:r>
    </w:p>
    <w:p>
      <w:pPr>
        <w:keepNext/>
        <w:spacing w:before="160" w:after="80"/>
        <w:pBdr>
          <w:bottom w:val="single" w:sz="6" w:space="2" w:color="1F3864"/>
        </w:pBdr>
      </w:pPr>
      <w:r>
        <w:rPr>
          <w:rFonts w:ascii="Calibri" w:hAnsi="Calibri"/>
          <w:b/>
          <w:color w:val="1F3864"/>
          <w:sz w:val="22"/>
        </w:rPr>
        <w:t>Schedule B — Rent Proration (Collected July 2025 Rents)</w:t>
      </w:r>
    </w:p>
    <w:p>
      <w:pPr>
        <w:spacing w:after="80" w:before="0"/>
      </w:pPr>
      <w:r>
        <w:rPr>
          <w:rFonts w:ascii="Calibri" w:hAnsi="Calibri"/>
          <w:b w:val="0"/>
          <w:i/>
          <w:color w:val="595959"/>
          <w:sz w:val="17"/>
        </w:rPr>
        <w:t>Per PSA §7.2, rents actually collected by Seller for July 2025 are prorated: Seller entitled to July 1–14 (14 days); Buyer entitled to July 15–31 (17 days). July = 31 days. Each lease is prorated separately and aggregated (PSA §7.2(d)). Per PSA §7.3, uncollected/delinquent rents (Unit 2E) and vacant units (Unit 3C) are excluded — no credit to either party.</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45"/>
        <w:gridCol w:w="2045"/>
        <w:gridCol w:w="2045"/>
        <w:gridCol w:w="2045"/>
        <w:gridCol w:w="2045"/>
      </w:tblGrid>
      <w:tr>
        <w:tc>
          <w:tcPr>
            <w:tcW w:type="dxa" w:w="3888"/>
            <w:shd w:fill="1F3864"/>
            <w:tcMar>
              <w:top w:w="40" w:type="dxa"/>
              <w:bottom w:w="40" w:type="dxa"/>
              <w:start w:w="80" w:type="dxa"/>
              <w:end w:w="80" w:type="dxa"/>
            </w:tcMar>
          </w:tcPr>
          <w:p>
            <w:pPr>
              <w:spacing w:before="20" w:after="20"/>
              <w:jc w:val="left"/>
            </w:pPr>
            <w:r/>
            <w:r>
              <w:rPr>
                <w:rFonts w:ascii="Calibri" w:hAnsi="Calibri"/>
                <w:b/>
                <w:i w:val="0"/>
                <w:color w:val="FFFFFF"/>
                <w:sz w:val="17"/>
              </w:rPr>
              <w:t>Unit / Tenant</w:t>
            </w:r>
          </w:p>
        </w:tc>
        <w:tc>
          <w:tcPr>
            <w:tcW w:type="dxa" w:w="1440"/>
            <w:shd w:fill="1F3864"/>
            <w:tcMar>
              <w:top w:w="40" w:type="dxa"/>
              <w:bottom w:w="40" w:type="dxa"/>
              <w:start w:w="80" w:type="dxa"/>
              <w:end w:w="80" w:type="dxa"/>
            </w:tcMar>
          </w:tcPr>
          <w:p>
            <w:pPr>
              <w:spacing w:before="20" w:after="20"/>
              <w:jc w:val="left"/>
            </w:pPr>
            <w:r/>
            <w:r>
              <w:rPr>
                <w:rFonts w:ascii="Calibri" w:hAnsi="Calibri"/>
                <w:b/>
                <w:i w:val="0"/>
                <w:color w:val="FFFFFF"/>
                <w:sz w:val="17"/>
              </w:rPr>
              <w:t>Monthly Rent</w:t>
            </w:r>
          </w:p>
        </w:tc>
        <w:tc>
          <w:tcPr>
            <w:tcW w:type="dxa" w:w="1872"/>
            <w:shd w:fill="1F3864"/>
            <w:tcMar>
              <w:top w:w="40" w:type="dxa"/>
              <w:bottom w:w="40" w:type="dxa"/>
              <w:start w:w="80" w:type="dxa"/>
              <w:end w:w="80" w:type="dxa"/>
            </w:tcMar>
          </w:tcPr>
          <w:p>
            <w:pPr>
              <w:spacing w:before="20" w:after="20"/>
              <w:jc w:val="left"/>
            </w:pPr>
            <w:r/>
            <w:r>
              <w:rPr>
                <w:rFonts w:ascii="Calibri" w:hAnsi="Calibri"/>
                <w:b/>
                <w:i w:val="0"/>
                <w:color w:val="FFFFFF"/>
                <w:sz w:val="17"/>
              </w:rPr>
              <w:t>July Status</w:t>
            </w:r>
          </w:p>
        </w:tc>
        <w:tc>
          <w:tcPr>
            <w:tcW w:type="dxa" w:w="1584"/>
            <w:shd w:fill="1F3864"/>
            <w:tcMar>
              <w:top w:w="40" w:type="dxa"/>
              <w:bottom w:w="40" w:type="dxa"/>
              <w:start w:w="80" w:type="dxa"/>
              <w:end w:w="80" w:type="dxa"/>
            </w:tcMar>
          </w:tcPr>
          <w:p>
            <w:pPr>
              <w:spacing w:before="20" w:after="20"/>
              <w:jc w:val="right"/>
            </w:pPr>
            <w:r/>
            <w:r>
              <w:rPr>
                <w:rFonts w:ascii="Calibri" w:hAnsi="Calibri"/>
                <w:b/>
                <w:i w:val="0"/>
                <w:color w:val="FFFFFF"/>
                <w:sz w:val="17"/>
              </w:rPr>
              <w:t>Seller (14/31)</w:t>
            </w:r>
          </w:p>
        </w:tc>
        <w:tc>
          <w:tcPr>
            <w:tcW w:type="dxa" w:w="1584"/>
            <w:shd w:fill="1F3864"/>
            <w:tcMar>
              <w:top w:w="40" w:type="dxa"/>
              <w:bottom w:w="40" w:type="dxa"/>
              <w:start w:w="80" w:type="dxa"/>
              <w:end w:w="80" w:type="dxa"/>
            </w:tcMar>
          </w:tcPr>
          <w:p>
            <w:pPr>
              <w:spacing w:before="20" w:after="20"/>
              <w:jc w:val="right"/>
            </w:pPr>
            <w:r/>
            <w:r>
              <w:rPr>
                <w:rFonts w:ascii="Calibri" w:hAnsi="Calibri"/>
                <w:b/>
                <w:i w:val="0"/>
                <w:color w:val="FFFFFF"/>
                <w:sz w:val="17"/>
              </w:rPr>
              <w:t>Buyer (17/31)</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GF — Coastal Provisions Market LLC (Commercial)</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$7,200.00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$3,251.61</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$3,948.39</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2A — Residential (1BR)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$1,650.00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$745.16</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$904.84</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2B — Residential (1BR,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$1,575.00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$711.29</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$863.71</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2C — Residential (2BR,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$1,700.00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$767.74</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$932.26</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2D — Residential (1BR)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$1,525.00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$688.71</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$836.29</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2E — Residential (1BR,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$1,600.00</w:t>
            </w:r>
          </w:p>
        </w:tc>
        <w:tc>
          <w:tcPr>
            <w:tcW w:type="dxa" w:w="1872"/>
            <w:tcMar>
              <w:top w:w="40" w:type="dxa"/>
              <w:bottom w:w="40" w:type="dxa"/>
              <w:start w:w="80" w:type="dxa"/>
              <w:end w:w="80" w:type="dxa"/>
            </w:tcMar>
          </w:tcPr>
          <w:p>
            <w:pPr>
              <w:spacing w:before="20" w:after="20"/>
              <w:jc w:val="left"/>
            </w:pPr>
            <w:r/>
            <w:r>
              <w:rPr>
                <w:rFonts w:ascii="Calibri" w:hAnsi="Calibri"/>
                <w:b w:val="0"/>
                <w:i/>
                <w:color w:val="C00000"/>
                <w:sz w:val="16"/>
              </w:rPr>
              <w:t>UNPAID — excluded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$0.00</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$0.00</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2F — Residential (2BR)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$1,650.00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$745.16</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$904.84</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3A — Residential (2BR)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$1,750.00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$790.32</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$959.68</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3B — Residential (1BR,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$1,575.00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$711.29</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$863.71</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3C — Residential (1BR)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$0.00</w:t>
            </w:r>
          </w:p>
        </w:tc>
        <w:tc>
          <w:tcPr>
            <w:tcW w:type="dxa" w:w="1872"/>
            <w:tcMar>
              <w:top w:w="40" w:type="dxa"/>
              <w:bottom w:w="40" w:type="dxa"/>
              <w:start w:w="80" w:type="dxa"/>
              <w:end w:w="80" w:type="dxa"/>
            </w:tcMar>
          </w:tcPr>
          <w:p>
            <w:pPr>
              <w:spacing w:before="20" w:after="20"/>
              <w:jc w:val="left"/>
            </w:pPr>
            <w:r/>
            <w:r>
              <w:rPr>
                <w:rFonts w:ascii="Calibri" w:hAnsi="Calibri"/>
                <w:b w:val="0"/>
                <w:i/>
                <w:color w:val="C00000"/>
                <w:sz w:val="16"/>
              </w:rPr>
              <w:t>VACANT — excluded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$0.00</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$0.00</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3D — Residential (2BR,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$1,700.00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$767.74</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$932.26</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3E — Residential (1BR)</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$1,625.00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$733.87</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$891.13</w:t>
            </w:r>
          </w:p>
        </w:tc>
      </w:tr>
      <w:tr>
        <w:tc>
          <w:tcPr>
            <w:tcW w:type="dxa" w:w="3888"/>
            <w:tcMar>
              <w:top w:w="40" w:type="dxa"/>
              <w:bottom w:w="40" w:type="dxa"/>
              <w:start w:w="80" w:type="dxa"/>
              <w:end w:w="80" w:type="dxa"/>
            </w:tcMar>
          </w:tcPr>
          <w:p>
            <w:pPr>
              <w:spacing w:before="20" w:after="20"/>
              <w:jc w:val="left"/>
            </w:pPr>
            <w:r/>
            <w:r>
              <w:rPr>
                <w:rFonts w:ascii="Calibri" w:hAnsi="Calibri"/>
                <w:b w:val="0"/>
                <w:i w:val="0"/>
                <w:sz w:val="17"/>
              </w:rPr>
              <w:t>3F — Residential (2BR, M-to-M)</w:t>
            </w:r>
          </w:p>
        </w:tc>
        <w:tc>
          <w:tcPr>
            <w:tcW w:type="dxa" w:w="1440"/>
            <w:tcMar>
              <w:top w:w="40" w:type="dxa"/>
              <w:bottom w:w="40" w:type="dxa"/>
              <w:start w:w="80" w:type="dxa"/>
              <w:end w:w="80" w:type="dxa"/>
            </w:tcMar>
          </w:tcPr>
          <w:p>
            <w:pPr>
              <w:spacing w:before="20" w:after="20"/>
              <w:jc w:val="right"/>
            </w:pPr>
            <w:r/>
            <w:r>
              <w:rPr>
                <w:rFonts w:ascii="Calibri" w:hAnsi="Calibri"/>
                <w:b w:val="0"/>
                <w:i w:val="0"/>
                <w:sz w:val="17"/>
              </w:rPr>
              <w:t>$1,650.00</w:t>
            </w:r>
          </w:p>
        </w:tc>
        <w:tc>
          <w:tcPr>
            <w:tcW w:type="dxa" w:w="1872"/>
            <w:tcMar>
              <w:top w:w="40" w:type="dxa"/>
              <w:bottom w:w="40" w:type="dxa"/>
              <w:start w:w="80" w:type="dxa"/>
              <w:end w:w="80" w:type="dxa"/>
            </w:tcMar>
          </w:tcPr>
          <w:p>
            <w:pPr>
              <w:spacing w:before="20" w:after="20"/>
              <w:jc w:val="left"/>
            </w:pPr>
            <w:r/>
            <w:r>
              <w:rPr>
                <w:rFonts w:ascii="Calibri" w:hAnsi="Calibri"/>
                <w:b w:val="0"/>
                <w:i w:val="0"/>
                <w:sz w:val="16"/>
              </w:rPr>
              <w:t>Paid</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$745.16</w:t>
            </w:r>
          </w:p>
        </w:tc>
        <w:tc>
          <w:tcPr>
            <w:tcW w:type="dxa" w:w="1584"/>
            <w:tcMar>
              <w:top w:w="40" w:type="dxa"/>
              <w:bottom w:w="40" w:type="dxa"/>
              <w:start w:w="80" w:type="dxa"/>
              <w:end w:w="80" w:type="dxa"/>
            </w:tcMar>
          </w:tcPr>
          <w:p>
            <w:pPr>
              <w:spacing w:before="20" w:after="20"/>
              <w:jc w:val="right"/>
            </w:pPr>
            <w:r/>
            <w:r>
              <w:rPr>
                <w:rFonts w:ascii="Calibri" w:hAnsi="Calibri"/>
                <w:b w:val="0"/>
                <w:i w:val="0"/>
                <w:sz w:val="17"/>
              </w:rPr>
              <w:t>$904.84</w:t>
            </w:r>
          </w:p>
        </w:tc>
      </w:tr>
      <w:tr>
        <w:tc>
          <w:tcPr>
            <w:tcW w:type="dxa" w:w="3888"/>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8"/>
              </w:rPr>
              <w:t>TOTAL COLLECTED &amp; PRORATED</w:t>
            </w:r>
          </w:p>
        </w:tc>
        <w:tc>
          <w:tcPr>
            <w:tcW w:type="dxa" w:w="1440"/>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8"/>
              </w:rPr>
              <w:t>$23,600.00</w:t>
            </w:r>
          </w:p>
        </w:tc>
        <w:tc>
          <w:tcPr>
            <w:tcW w:type="dxa" w:w="1872"/>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val="0"/>
                <w:sz w:val="17"/>
              </w:rPr>
            </w:r>
          </w:p>
        </w:tc>
        <w:tc>
          <w:tcPr>
            <w:tcW w:type="dxa" w:w="1584"/>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8"/>
              </w:rPr>
              <w:t>$10,658.05</w:t>
            </w:r>
          </w:p>
        </w:tc>
        <w:tc>
          <w:tcPr>
            <w:tcW w:type="dxa" w:w="1584"/>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8"/>
              </w:rPr>
              <w:t>$12,941.95</w:t>
            </w:r>
          </w:p>
        </w:tc>
      </w:tr>
    </w:tbl>
    <w:p>
      <w:pPr>
        <w:spacing w:after="120" w:before="0"/>
      </w:pPr>
      <w:r>
        <w:rPr>
          <w:rFonts w:ascii="Calibri" w:hAnsi="Calibri"/>
          <w:b w:val="0"/>
          <w:i/>
          <w:color w:val="595959"/>
          <w:sz w:val="16"/>
        </w:rPr>
        <w:t>Settlement entry: Seller collected the full $23,600.00 but is entitled to only $10,658.05. Accordingly, Debit Seller $12,941.95 / Credit Buyer $12,941.95 (Buyer's share remitted to Buyer). Unit 2E delinquent rent ($1,600.00) and Unit 3C vacancy are excluded per PSA §7.3; Buyer may pursue collection of the 2E delinquency post-closing per PSA §7.3(b).</w:t>
      </w:r>
    </w:p>
    <w:p>
      <w:pPr>
        <w:keepNext/>
        <w:spacing w:before="160" w:after="80"/>
        <w:pBdr>
          <w:bottom w:val="single" w:sz="6" w:space="2" w:color="1F3864"/>
        </w:pBdr>
      </w:pPr>
      <w:r>
        <w:rPr>
          <w:rFonts w:ascii="Calibri" w:hAnsi="Calibri"/>
          <w:b/>
          <w:color w:val="1F3864"/>
          <w:sz w:val="22"/>
        </w:rPr>
        <w:t>Schedule C — Security Deposits Transferred to Buyer</w:t>
      </w:r>
    </w:p>
    <w:p>
      <w:pPr>
        <w:spacing w:after="80" w:before="0"/>
      </w:pPr>
      <w:r>
        <w:rPr>
          <w:rFonts w:ascii="Calibri" w:hAnsi="Calibri"/>
          <w:b w:val="0"/>
          <w:i/>
          <w:color w:val="595959"/>
          <w:sz w:val="17"/>
        </w:rPr>
        <w:t>Per PSA §7.4, all security deposits held by Seller/Property Manager are transferred to Buyer at closing (debit Seller / credit Buyer). Residential deposits are held in an interest-bearing escrow account at Harborstone FCU per CGS §47a-21; the commercial deposit is non-interest-bearing. Principal amounts shown; accrued interest on residential deposits to be confirmed (see Notes Memo).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320"/>
            <w:shd w:fill="1F3864"/>
            <w:tcMar>
              <w:top w:w="40" w:type="dxa"/>
              <w:bottom w:w="40" w:type="dxa"/>
              <w:start w:w="80" w:type="dxa"/>
              <w:end w:w="80" w:type="dxa"/>
            </w:tcMar>
          </w:tcPr>
          <w:p>
            <w:pPr>
              <w:spacing w:before="20" w:after="20"/>
              <w:jc w:val="left"/>
            </w:pPr>
            <w:r/>
            <w:r>
              <w:rPr>
                <w:rFonts w:ascii="Calibri" w:hAnsi="Calibri"/>
                <w:b/>
                <w:i w:val="0"/>
                <w:color w:val="FFFFFF"/>
                <w:sz w:val="18"/>
              </w:rPr>
              <w:t>Unit / Tenant</w:t>
            </w:r>
          </w:p>
        </w:tc>
        <w:tc>
          <w:tcPr>
            <w:tcW w:type="dxa" w:w="1728"/>
            <w:shd w:fill="1F3864"/>
            <w:tcMar>
              <w:top w:w="40" w:type="dxa"/>
              <w:bottom w:w="40" w:type="dxa"/>
              <w:start w:w="80" w:type="dxa"/>
              <w:end w:w="80" w:type="dxa"/>
            </w:tcMar>
          </w:tcPr>
          <w:p>
            <w:pPr>
              <w:spacing w:before="20" w:after="20"/>
              <w:jc w:val="right"/>
            </w:pPr>
            <w:r/>
            <w:r>
              <w:rPr>
                <w:rFonts w:ascii="Calibri" w:hAnsi="Calibri"/>
                <w:b/>
                <w:i w:val="0"/>
                <w:color w:val="FFFFFF"/>
                <w:sz w:val="18"/>
              </w:rPr>
              <w:t>Deposit</w:t>
            </w:r>
          </w:p>
        </w:tc>
        <w:tc>
          <w:tcPr>
            <w:tcW w:type="dxa" w:w="4032"/>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GF — Coastal Provisions Market LLC (Commercial)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$14,400.00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2 months' rent; non-interest-bearing</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2A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$1,650.00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2B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$1,575.00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2C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$1,700.00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2D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$1,525.00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2E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$1,600.00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Tenant delinquent on July rent; deposit retained</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2F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$1,650.00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3A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$1,750.00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3B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$1,575.00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3C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Vacant; deposit returned to prior tenant 11/01/2024</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3D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$1,700.00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3E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$1,625.00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3F — Residential</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$1,650.00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432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SECURITY DEPOSITS (principal)</w:t>
            </w:r>
          </w:p>
        </w:tc>
        <w:tc>
          <w:tcPr>
            <w:tcW w:type="dxa" w:w="1728"/>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$32,400.00</w:t>
            </w:r>
          </w:p>
        </w:tc>
        <w:tc>
          <w:tcPr>
            <w:tcW w:type="dxa" w:w="4032"/>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color w:val="595959"/>
                <w:sz w:val="16"/>
              </w:rPr>
              <w:t>$18,000 residential + $14,400 commercial</w:t>
            </w:r>
          </w:p>
        </w:tc>
      </w:tr>
    </w:tbl>
    <w:p>
      <w:pPr>
        <w:spacing w:after="120" w:before="0"/>
      </w:pPr>
      <w:r>
        <w:rPr>
          <w:rFonts w:ascii="Calibri" w:hAnsi="Calibri"/>
          <w:b w:val="0"/>
          <w:i/>
          <w:color w:val="595959"/>
          <w:sz w:val="16"/>
        </w:rPr>
        <w:t>Settlement entry: Debit Seller $32,400.00 / Credit Buyer $32,400.00. Bayshore Management Co. to deliver deposit funds to Closing Agent or Buyer on or before Closing Date per PSA §7.4(d) and Mgmt. Agmt. §6.3.</w:t>
      </w:r>
    </w:p>
    <w:p>
      <w:pPr>
        <w:keepNext/>
        <w:spacing w:before="160" w:after="80"/>
        <w:pBdr>
          <w:bottom w:val="single" w:sz="6" w:space="2" w:color="1F3864"/>
        </w:pBdr>
      </w:pPr>
      <w:r>
        <w:rPr>
          <w:rFonts w:ascii="Calibri" w:hAnsi="Calibri"/>
          <w:b/>
          <w:color w:val="1F3864"/>
          <w:sz w:val="22"/>
        </w:rPr>
        <w:t>Schedule D — Utility Proration (Water &amp; Sewer)</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608"/>
            <w:shd w:fill="1F3864"/>
            <w:tcMar>
              <w:top w:w="40" w:type="dxa"/>
              <w:bottom w:w="40" w:type="dxa"/>
              <w:start w:w="80" w:type="dxa"/>
              <w:end w:w="80" w:type="dxa"/>
            </w:tcMar>
          </w:tcPr>
          <w:p>
            <w:pPr>
              <w:spacing w:before="20" w:after="20"/>
              <w:jc w:val="left"/>
            </w:pPr>
            <w:r/>
            <w:r>
              <w:rPr>
                <w:rFonts w:ascii="Calibri" w:hAnsi="Calibri"/>
                <w:b/>
                <w:i w:val="0"/>
                <w:color w:val="FFFFFF"/>
                <w:sz w:val="18"/>
              </w:rPr>
              <w:t>Item</w:t>
            </w:r>
          </w:p>
        </w:tc>
        <w:tc>
          <w:tcPr>
            <w:tcW w:type="dxa" w:w="2592"/>
            <w:shd w:fill="1F3864"/>
            <w:tcMar>
              <w:top w:w="40" w:type="dxa"/>
              <w:bottom w:w="40" w:type="dxa"/>
              <w:start w:w="80" w:type="dxa"/>
              <w:end w:w="80" w:type="dxa"/>
            </w:tcMar>
          </w:tcPr>
          <w:p>
            <w:pPr>
              <w:spacing w:before="20" w:after="20"/>
              <w:jc w:val="right"/>
            </w:pPr>
            <w:r/>
            <w:r>
              <w:rPr>
                <w:rFonts w:ascii="Calibri" w:hAnsi="Calibri"/>
                <w:b/>
                <w:i w:val="0"/>
                <w:color w:val="FFFFFF"/>
                <w:sz w:val="18"/>
              </w:rPr>
              <w:t>Amount / Detail</w:t>
            </w:r>
          </w:p>
        </w:tc>
        <w:tc>
          <w:tcPr>
            <w:tcW w:type="dxa" w:w="288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Account</w:t>
            </w:r>
          </w:p>
        </w:tc>
        <w:tc>
          <w:tcPr>
            <w:tcW w:type="dxa" w:w="2592"/>
            <w:tcMar>
              <w:top w:w="40" w:type="dxa"/>
              <w:bottom w:w="40" w:type="dxa"/>
              <w:start w:w="80" w:type="dxa"/>
              <w:end w:w="80" w:type="dxa"/>
            </w:tcMar>
          </w:tcPr>
          <w:p>
            <w:pPr>
              <w:spacing w:before="20" w:after="20"/>
              <w:jc w:val="right"/>
            </w:pPr>
            <w:r/>
            <w:r>
              <w:rPr>
                <w:rFonts w:ascii="Calibri" w:hAnsi="Calibri"/>
                <w:b w:val="0"/>
                <w:i/>
                <w:color w:val="595959"/>
                <w:sz w:val="17"/>
              </w:rPr>
              <w:t>WS-0042800-HBV (Bridgeport WPCA)</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Combined water &amp; sewer</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Billing period</w:t>
            </w:r>
          </w:p>
        </w:tc>
        <w:tc>
          <w:tcPr>
            <w:tcW w:type="dxa" w:w="2592"/>
            <w:tcMar>
              <w:top w:w="40" w:type="dxa"/>
              <w:bottom w:w="40" w:type="dxa"/>
              <w:start w:w="80" w:type="dxa"/>
              <w:end w:w="80" w:type="dxa"/>
            </w:tcMar>
          </w:tcPr>
          <w:p>
            <w:pPr>
              <w:spacing w:before="20" w:after="20"/>
              <w:jc w:val="right"/>
            </w:pPr>
            <w:r/>
            <w:r>
              <w:rPr>
                <w:rFonts w:ascii="Calibri" w:hAnsi="Calibri"/>
                <w:b w:val="0"/>
                <w:i/>
                <w:color w:val="595959"/>
                <w:sz w:val="17"/>
              </w:rPr>
              <w:t>May 15 – July 14, 2025 (61 days)</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Final meter reading 07/14/2025</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Total charges (water $923.00 + sewer $708.00 + other $216.60)</w:t>
            </w:r>
          </w:p>
        </w:tc>
        <w:tc>
          <w:tcPr>
            <w:tcW w:type="dxa" w:w="2592"/>
            <w:tcMar>
              <w:top w:w="40" w:type="dxa"/>
              <w:bottom w:w="40" w:type="dxa"/>
              <w:start w:w="80" w:type="dxa"/>
              <w:end w:w="80" w:type="dxa"/>
            </w:tcMar>
          </w:tcPr>
          <w:p>
            <w:pPr>
              <w:spacing w:before="20" w:after="20"/>
              <w:jc w:val="right"/>
            </w:pPr>
            <w:r/>
            <w:r>
              <w:rPr>
                <w:rFonts w:ascii="Calibri" w:hAnsi="Calibri"/>
                <w:b w:val="0"/>
                <w:i w:val="0"/>
                <w:sz w:val="18"/>
              </w:rPr>
              <w:t>$1,847.60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Due 08/01/2025; currently unpaid</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Seller's share (100% — period ends before Closing)</w:t>
            </w:r>
          </w:p>
        </w:tc>
        <w:tc>
          <w:tcPr>
            <w:tcW w:type="dxa" w:w="2592"/>
            <w:tcMar>
              <w:top w:w="40" w:type="dxa"/>
              <w:bottom w:w="40" w:type="dxa"/>
              <w:start w:w="80" w:type="dxa"/>
              <w:end w:w="80" w:type="dxa"/>
            </w:tcMar>
          </w:tcPr>
          <w:p>
            <w:pPr>
              <w:spacing w:before="20" w:after="20"/>
              <w:jc w:val="right"/>
            </w:pPr>
            <w:r/>
            <w:r>
              <w:rPr>
                <w:rFonts w:ascii="Calibri" w:hAnsi="Calibri"/>
                <w:b w:val="0"/>
                <w:i w:val="0"/>
                <w:sz w:val="18"/>
              </w:rPr>
              <w:t>$1,847.60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Per PSA §7.5(a): full unpaid balance credited to Buyer</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Buyer's share (0%)</w:t>
            </w:r>
          </w:p>
        </w:tc>
        <w:tc>
          <w:tcPr>
            <w:tcW w:type="dxa" w:w="2592"/>
            <w:tcMar>
              <w:top w:w="40" w:type="dxa"/>
              <w:bottom w:w="40" w:type="dxa"/>
              <w:start w:w="80" w:type="dxa"/>
              <w:end w:w="80" w:type="dxa"/>
            </w:tcMar>
          </w:tcPr>
          <w:p>
            <w:pPr>
              <w:spacing w:before="20" w:after="20"/>
              <w:jc w:val="right"/>
            </w:pPr>
            <w:r/>
            <w:r>
              <w:rPr>
                <w:rFonts w:ascii="Calibri" w:hAnsi="Calibri"/>
                <w:b w:val="0"/>
                <w:i w:val="0"/>
                <w:sz w:val="18"/>
              </w:rPr>
              <w:t>$0.00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Buyer pays bill when due 08/01/2025</w:t>
            </w:r>
          </w:p>
        </w:tc>
      </w:tr>
    </w:tbl>
    <w:p>
      <w:pPr>
        <w:spacing w:after="120" w:before="0"/>
      </w:pPr>
      <w:r>
        <w:rPr>
          <w:rFonts w:ascii="Calibri" w:hAnsi="Calibri"/>
          <w:b w:val="0"/>
          <w:i/>
          <w:color w:val="595959"/>
          <w:sz w:val="16"/>
        </w:rPr>
        <w:t>Settlement entry: Debit Seller $1,847.60 / Credit Buyer $1,847.60. Note: the municipal tax status certificate includes this amount in the City's $30,450.40 total; it is treated here as a proration credit per PSA §7.5(a) rather than a direct payoff (see Notes Memo).</w:t>
      </w:r>
    </w:p>
    <w:p>
      <w:pPr>
        <w:keepNext/>
        <w:spacing w:before="160" w:after="80"/>
        <w:pBdr>
          <w:bottom w:val="single" w:sz="6" w:space="2" w:color="1F3864"/>
        </w:pBdr>
      </w:pPr>
      <w:r>
        <w:rPr>
          <w:rFonts w:ascii="Calibri" w:hAnsi="Calibri"/>
          <w:b/>
          <w:color w:val="1F3864"/>
          <w:sz w:val="22"/>
        </w:rPr>
        <w:t>Schedule E — Heating Oil Reimbursement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608"/>
            <w:shd w:fill="1F3864"/>
            <w:tcMar>
              <w:top w:w="40" w:type="dxa"/>
              <w:bottom w:w="40" w:type="dxa"/>
              <w:start w:w="80" w:type="dxa"/>
              <w:end w:w="80" w:type="dxa"/>
            </w:tcMar>
          </w:tcPr>
          <w:p>
            <w:pPr>
              <w:spacing w:before="20" w:after="20"/>
              <w:jc w:val="left"/>
            </w:pPr>
            <w:r/>
            <w:r>
              <w:rPr>
                <w:rFonts w:ascii="Calibri" w:hAnsi="Calibri"/>
                <w:b/>
                <w:i w:val="0"/>
                <w:color w:val="FFFFFF"/>
                <w:sz w:val="18"/>
              </w:rPr>
              <w:t>Item</w:t>
            </w:r>
          </w:p>
        </w:tc>
        <w:tc>
          <w:tcPr>
            <w:tcW w:type="dxa" w:w="2592"/>
            <w:shd w:fill="1F3864"/>
            <w:tcMar>
              <w:top w:w="40" w:type="dxa"/>
              <w:bottom w:w="40" w:type="dxa"/>
              <w:start w:w="80" w:type="dxa"/>
              <w:end w:w="80" w:type="dxa"/>
            </w:tcMar>
          </w:tcPr>
          <w:p>
            <w:pPr>
              <w:spacing w:before="20" w:after="20"/>
              <w:jc w:val="right"/>
            </w:pPr>
            <w:r/>
            <w:r>
              <w:rPr>
                <w:rFonts w:ascii="Calibri" w:hAnsi="Calibri"/>
                <w:b/>
                <w:i w:val="0"/>
                <w:color w:val="FFFFFF"/>
                <w:sz w:val="18"/>
              </w:rPr>
              <w:t>Amount / Detail</w:t>
            </w:r>
          </w:p>
        </w:tc>
        <w:tc>
          <w:tcPr>
            <w:tcW w:type="dxa" w:w="288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Tank gauge reading (pre-closing inspection, 07/14/2025)</w:t>
            </w:r>
          </w:p>
        </w:tc>
        <w:tc>
          <w:tcPr>
            <w:tcW w:type="dxa" w:w="2592"/>
            <w:tcMar>
              <w:top w:w="40" w:type="dxa"/>
              <w:bottom w:w="40" w:type="dxa"/>
              <w:start w:w="80" w:type="dxa"/>
              <w:end w:w="80" w:type="dxa"/>
            </w:tcMar>
          </w:tcPr>
          <w:p>
            <w:pPr>
              <w:spacing w:before="20" w:after="20"/>
              <w:jc w:val="right"/>
            </w:pPr>
            <w:r/>
            <w:r>
              <w:rPr>
                <w:rFonts w:ascii="Calibri" w:hAnsi="Calibri"/>
                <w:b w:val="0"/>
                <w:i/>
                <w:color w:val="595959"/>
                <w:sz w:val="17"/>
              </w:rPr>
              <w:t>180 gallons</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275-gal above-ground tank; verified by gauge &amp; tap test</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Seller's last delivered price per gallon</w:t>
            </w:r>
          </w:p>
        </w:tc>
        <w:tc>
          <w:tcPr>
            <w:tcW w:type="dxa" w:w="2592"/>
            <w:tcMar>
              <w:top w:w="40" w:type="dxa"/>
              <w:bottom w:w="40" w:type="dxa"/>
              <w:start w:w="80" w:type="dxa"/>
              <w:end w:w="80" w:type="dxa"/>
            </w:tcMar>
          </w:tcPr>
          <w:p>
            <w:pPr>
              <w:spacing w:before="20" w:after="20"/>
              <w:jc w:val="right"/>
            </w:pPr>
            <w:r/>
            <w:r>
              <w:rPr>
                <w:rFonts w:ascii="Calibri" w:hAnsi="Calibri"/>
                <w:b w:val="0"/>
                <w:i/>
                <w:color w:val="595959"/>
                <w:sz w:val="17"/>
              </w:rPr>
              <w:t>$3.85/gal</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Shoreline Fuel &amp; Oil Co., delivery 06/02/2025 (receipt SFO-25-04872)</w:t>
            </w:r>
          </w:p>
        </w:tc>
      </w:tr>
      <w:tr>
        <w:tc>
          <w:tcPr>
            <w:tcW w:type="dxa" w:w="4608"/>
            <w:tcMar>
              <w:top w:w="40" w:type="dxa"/>
              <w:bottom w:w="40" w:type="dxa"/>
              <w:start w:w="80" w:type="dxa"/>
              <w:end w:w="80" w:type="dxa"/>
            </w:tcMar>
          </w:tcPr>
          <w:p>
            <w:pPr>
              <w:spacing w:before="20" w:after="20"/>
              <w:jc w:val="left"/>
            </w:pPr>
            <w:r/>
            <w:r>
              <w:rPr>
                <w:rFonts w:ascii="Calibri" w:hAnsi="Calibri"/>
                <w:b w:val="0"/>
                <w:i w:val="0"/>
                <w:sz w:val="18"/>
              </w:rPr>
              <w:t>Reimbursement value (180 gal × $3.85/gal)</w:t>
            </w:r>
          </w:p>
        </w:tc>
        <w:tc>
          <w:tcPr>
            <w:tcW w:type="dxa" w:w="2592"/>
            <w:tcMar>
              <w:top w:w="40" w:type="dxa"/>
              <w:bottom w:w="40" w:type="dxa"/>
              <w:start w:w="80" w:type="dxa"/>
              <w:end w:w="80" w:type="dxa"/>
            </w:tcMar>
          </w:tcPr>
          <w:p>
            <w:pPr>
              <w:spacing w:before="20" w:after="20"/>
              <w:jc w:val="right"/>
            </w:pPr>
            <w:r/>
            <w:r>
              <w:rPr>
                <w:rFonts w:ascii="Calibri" w:hAnsi="Calibri"/>
                <w:b w:val="0"/>
                <w:i w:val="0"/>
                <w:sz w:val="18"/>
              </w:rPr>
              <w:t>$693.00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Per PSA §7.6</w:t>
            </w:r>
          </w:p>
        </w:tc>
      </w:tr>
    </w:tbl>
    <w:p>
      <w:pPr>
        <w:spacing w:after="120" w:before="0"/>
      </w:pPr>
      <w:r>
        <w:rPr>
          <w:rFonts w:ascii="Calibri" w:hAnsi="Calibri"/>
          <w:b w:val="0"/>
          <w:i/>
          <w:color w:val="595959"/>
          <w:sz w:val="16"/>
        </w:rPr>
        <w:t>Settlement entry: Debit Buyer $693.00 / Credit Seller $693.00, per PSA §7.6.</w:t>
      </w:r>
    </w:p>
    <w:p>
      <w:r>
        <w:br w:type="page"/>
      </w:r>
    </w:p>
    <w:p>
      <w:pPr>
        <w:keepNext/>
        <w:spacing w:before="200" w:after="80"/>
        <w:pBdr>
          <w:bottom w:val="single" w:sz="6" w:space="2" w:color="1F3864"/>
        </w:pBdr>
      </w:pPr>
      <w:r>
        <w:rPr>
          <w:rFonts w:ascii="Calibri" w:hAnsi="Calibri"/>
          <w:b/>
          <w:color w:val="1F3864"/>
          <w:sz w:val="24"/>
        </w:rPr>
        <w:t>PART IV — RECONCILIATION SUMMARY</w:t>
      </w:r>
    </w:p>
    <w:p>
      <w:pPr>
        <w:spacing w:after="80" w:before="0"/>
      </w:pPr>
      <w:r>
        <w:rPr>
          <w:rFonts w:ascii="Calibri" w:hAnsi="Calibri"/>
          <w:b w:val="0"/>
          <w:i/>
          <w:color w:val="595959"/>
          <w:sz w:val="17"/>
        </w:rPr>
        <w:t>The following reconciliation confirms that total funds received at closing equal total funds disbursed.</w:t>
      </w:r>
    </w:p>
    <w:p>
      <w:pPr>
        <w:spacing w:after="40" w:before="0"/>
      </w:pPr>
      <w:r>
        <w:rPr>
          <w:rFonts w:ascii="Calibri" w:hAnsi="Calibri"/>
          <w:b/>
          <w:i w:val="0"/>
          <w:sz w:val="19"/>
        </w:rPr>
        <w:t>Sources of Funds (In)</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5040"/>
            <w:shd w:fill="1F3864"/>
            <w:tcMar>
              <w:top w:w="40" w:type="dxa"/>
              <w:bottom w:w="40" w:type="dxa"/>
              <w:start w:w="80" w:type="dxa"/>
              <w:end w:w="80" w:type="dxa"/>
            </w:tcMar>
          </w:tcPr>
          <w:p>
            <w:pPr>
              <w:spacing w:before="20" w:after="20"/>
              <w:jc w:val="left"/>
            </w:pPr>
            <w:r/>
            <w:r>
              <w:rPr>
                <w:rFonts w:ascii="Calibri" w:hAnsi="Calibri"/>
                <w:b/>
                <w:i w:val="0"/>
                <w:color w:val="FFFFFF"/>
                <w:sz w:val="18"/>
              </w:rPr>
              <w:t>Source</w:t>
            </w:r>
          </w:p>
        </w:tc>
        <w:tc>
          <w:tcPr>
            <w:tcW w:type="dxa" w:w="2160"/>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288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Buyer's Cash at Closing (wire)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$1,083,564.52</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New Loan Proceeds — Tidewater Savings Bank</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$2,640,000.00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Earnest Money on Deposit — Pinnacle Abstract &amp; Title LLC</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$195,000.00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Principal; interest TBD</w:t>
            </w:r>
          </w:p>
        </w:tc>
      </w:tr>
      <w:tr>
        <w:tc>
          <w:tcPr>
            <w:tcW w:type="dxa" w:w="504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FUNDS IN</w:t>
            </w:r>
          </w:p>
        </w:tc>
        <w:tc>
          <w:tcPr>
            <w:tcW w:type="dxa" w:w="2160"/>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$3,918,564.52</w:t>
            </w:r>
          </w:p>
        </w:tc>
        <w:tc>
          <w:tcPr>
            <w:tcW w:type="dxa" w:w="288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color w:val="595959"/>
                <w:sz w:val="16"/>
              </w:rPr>
            </w:r>
          </w:p>
        </w:tc>
      </w:tr>
    </w:tbl>
    <w:p>
      <w:pPr>
        <w:spacing w:after="40" w:before="0"/>
      </w:pPr>
      <w:r>
        <w:rPr>
          <w:rFonts w:ascii="Calibri" w:hAnsi="Calibri"/>
          <w:b w:val="0"/>
          <w:i w:val="0"/>
          <w:sz w:val="8"/>
        </w:rPr>
      </w:r>
    </w:p>
    <w:p>
      <w:pPr>
        <w:spacing w:after="40" w:before="0"/>
      </w:pPr>
      <w:r>
        <w:rPr>
          <w:rFonts w:ascii="Calibri" w:hAnsi="Calibri"/>
          <w:b/>
          <w:i w:val="0"/>
          <w:sz w:val="19"/>
        </w:rPr>
        <w:t>Uses of Funds (Out)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5040"/>
            <w:shd w:fill="1F3864"/>
            <w:tcMar>
              <w:top w:w="40" w:type="dxa"/>
              <w:bottom w:w="40" w:type="dxa"/>
              <w:start w:w="80" w:type="dxa"/>
              <w:end w:w="80" w:type="dxa"/>
            </w:tcMar>
          </w:tcPr>
          <w:p>
            <w:pPr>
              <w:spacing w:before="20" w:after="20"/>
              <w:jc w:val="left"/>
            </w:pPr>
            <w:r/>
            <w:r>
              <w:rPr>
                <w:rFonts w:ascii="Calibri" w:hAnsi="Calibri"/>
                <w:b/>
                <w:i w:val="0"/>
                <w:color w:val="FFFFFF"/>
                <w:sz w:val="18"/>
              </w:rPr>
              <w:t>Use</w:t>
            </w:r>
          </w:p>
        </w:tc>
        <w:tc>
          <w:tcPr>
            <w:tcW w:type="dxa" w:w="2160"/>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2880"/>
            <w:shd w:fill="1F3864"/>
            <w:tcMar>
              <w:top w:w="40" w:type="dxa"/>
              <w:bottom w:w="40" w:type="dxa"/>
              <w:start w:w="80" w:type="dxa"/>
              <w:end w:w="80" w:type="dxa"/>
            </w:tcMar>
          </w:tcPr>
          <w:p>
            <w:pPr>
              <w:spacing w:before="20" w:after="20"/>
              <w:jc w:val="right"/>
            </w:pPr>
            <w:r/>
            <w:r>
              <w:rPr>
                <w:rFonts w:ascii="Calibri" w:hAnsi="Calibri"/>
                <w:b/>
                <w:i w:val="0"/>
                <w:color w:val="FFFFFF"/>
                <w:sz w:val="18"/>
              </w:rPr>
              <w:t>Note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Net Proceeds to Seller (Estate of Gerald T. Whitford)</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$2,864,663.83</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Payoff — Harborstone FCU First Mortgage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$687,412.33</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Payoff — Harborstone FCU HELOC</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$148,219.56</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Settlement — Northbridge Construction Co. Mechanic's Lien</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$31,000.00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Delinquent Property Tax + Interest — City of Bridgeport</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$28,602.80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Repair Escrow Holdback — Pinnacle Abstract &amp; Title LLC</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$45,000.00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Segregated interest-bearing account</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CT Conveyance Tax — Buyer's 50%</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$22,375.00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CT Conveyance Tax — Seller's 50%</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$22,375.00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Recording Fees — Buyer (deed, mortgage, assignment)</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$339.00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Recording Fees — Seller (4 lien releases)</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$292.00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Lender's Title Insurance Premium</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$3,850.00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Owner's Title Insurance Premium</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$8,275.00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Title Search &amp; Examination Fee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$1,250.00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Municipal Lien Search Fee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$250.00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Buyer's Attorney Fees — Ridgeline Law Group PLLC</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$12,500.00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Seller's Attorney Fees — Ashford, Clement &amp; Paige LLP</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$11,000.00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Loan Origination Fee — Tidewater Savings Bank</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$26,400.00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Flood Certification Fee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$25.00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Tax Service Fee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$85.00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Probate Court Certificate</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$150.00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Mar>
              <w:top w:w="40" w:type="dxa"/>
              <w:bottom w:w="40" w:type="dxa"/>
              <w:start w:w="80" w:type="dxa"/>
              <w:end w:w="80" w:type="dxa"/>
            </w:tcMar>
          </w:tcPr>
          <w:p>
            <w:pPr>
              <w:spacing w:before="20" w:after="20"/>
              <w:jc w:val="left"/>
            </w:pPr>
            <w:r/>
            <w:r>
              <w:rPr>
                <w:rFonts w:ascii="Calibri" w:hAnsi="Calibri"/>
                <w:b w:val="0"/>
                <w:i w:val="0"/>
                <w:sz w:val="18"/>
              </w:rPr>
              <w:t>Management Agreement Termination Fee — Bayshore Mgmt. Co.</w:t>
            </w:r>
          </w:p>
        </w:tc>
        <w:tc>
          <w:tcPr>
            <w:tcW w:type="dxa" w:w="2160"/>
            <w:tcMar>
              <w:top w:w="40" w:type="dxa"/>
              <w:bottom w:w="40" w:type="dxa"/>
              <w:start w:w="80" w:type="dxa"/>
              <w:end w:w="80" w:type="dxa"/>
            </w:tcMar>
          </w:tcPr>
          <w:p>
            <w:pPr>
              <w:spacing w:before="20" w:after="20"/>
              <w:jc w:val="right"/>
            </w:pPr>
            <w:r/>
            <w:r>
              <w:rPr>
                <w:rFonts w:ascii="Calibri" w:hAnsi="Calibri"/>
                <w:b w:val="0"/>
                <w:i w:val="0"/>
                <w:sz w:val="18"/>
              </w:rPr>
              <w:t>$4,500.00</w:t>
            </w:r>
          </w:p>
        </w:tc>
        <w:tc>
          <w:tcPr>
            <w:tcW w:type="dxa" w:w="2880"/>
            <w:tcMar>
              <w:top w:w="40" w:type="dxa"/>
              <w:bottom w:w="40" w:type="dxa"/>
              <w:start w:w="80" w:type="dxa"/>
              <w:end w:w="80" w:type="dxa"/>
            </w:tcMar>
          </w:tcPr>
          <w:p>
            <w:pPr>
              <w:spacing w:before="20" w:after="20"/>
              <w:jc w:val="left"/>
            </w:pPr>
            <w:r/>
            <w:r>
              <w:rPr>
                <w:rFonts w:ascii="Calibri" w:hAnsi="Calibri"/>
                <w:b w:val="0"/>
                <w:i/>
                <w:color w:val="595959"/>
                <w:sz w:val="17"/>
              </w:rPr>
              <w:t>None</w:t>
            </w:r>
          </w:p>
        </w:tc>
      </w:tr>
      <w:tr>
        <w:tc>
          <w:tcPr>
            <w:tcW w:type="dxa" w:w="504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FUNDS OUT</w:t>
            </w:r>
          </w:p>
        </w:tc>
        <w:tc>
          <w:tcPr>
            <w:tcW w:type="dxa" w:w="2160"/>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$3,918,564.52</w:t>
            </w:r>
          </w:p>
        </w:tc>
        <w:tc>
          <w:tcPr>
            <w:tcW w:type="dxa" w:w="2880"/>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val="0"/>
                <w:i/>
                <w:color w:val="595959"/>
                <w:sz w:val="16"/>
              </w:rPr>
            </w:r>
          </w:p>
        </w:tc>
      </w:tr>
    </w:tbl>
    <w:p>
      <w:pPr>
        <w:spacing w:after="40" w:before="0"/>
      </w:pPr>
      <w:r>
        <w:rPr>
          <w:rFonts w:ascii="Calibri" w:hAnsi="Calibri"/>
          <w:b w:val="0"/>
          <w:i w:val="0"/>
          <w:sz w:val="8"/>
        </w:rPr>
      </w:r>
    </w:p>
    <w:tbl>
      <w:tblPr>
        <w:tblW w:type="auto" w:w="0"/>
        <w:tblLayout w:type="fixed"/>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5112"/>
        <w:gridCol w:w="5112"/>
      </w:tblGrid>
      <w:tr>
        <w:tc>
          <w:tcPr>
            <w:tcW w:type="dxa" w:w="6768"/>
            <w:shd w:fill="2E7D32"/>
            <w:tcMar>
              <w:top w:w="40" w:type="dxa"/>
              <w:bottom w:w="40" w:type="dxa"/>
              <w:start w:w="80" w:type="dxa"/>
              <w:end w:w="80" w:type="dxa"/>
            </w:tcMar>
          </w:tcPr>
          <w:p>
            <w:pPr>
              <w:spacing w:before="20" w:after="20"/>
              <w:jc w:val="left"/>
            </w:pPr>
            <w:r/>
            <w:r>
              <w:rPr>
                <w:rFonts w:ascii="Calibri" w:hAnsi="Calibri"/>
                <w:b/>
                <w:i w:val="0"/>
                <w:color w:val="FFFFFF"/>
                <w:sz w:val="20"/>
              </w:rPr>
              <w:t>RECONCILIATION  —  Total Funds In  equals  Total Funds Out</w:t>
            </w:r>
          </w:p>
        </w:tc>
        <w:tc>
          <w:tcPr>
            <w:tcW w:type="dxa" w:w="2304"/>
            <w:shd w:fill="2E7D32"/>
            <w:tcMar>
              <w:top w:w="40" w:type="dxa"/>
              <w:bottom w:w="40" w:type="dxa"/>
              <w:start w:w="80" w:type="dxa"/>
              <w:end w:w="80" w:type="dxa"/>
            </w:tcMar>
          </w:tcPr>
          <w:p>
            <w:pPr>
              <w:spacing w:before="20" w:after="20"/>
              <w:jc w:val="right"/>
            </w:pPr>
            <w:r/>
            <w:r>
              <w:rPr>
                <w:rFonts w:ascii="Calibri" w:hAnsi="Calibri"/>
                <w:b/>
                <w:i w:val="0"/>
                <w:color w:val="FFFFFF"/>
                <w:sz w:val="22"/>
              </w:rPr>
              <w:t>$3,918,564.52</w:t>
            </w:r>
          </w:p>
        </w:tc>
      </w:tr>
    </w:tbl>
    <w:p>
      <w:pPr>
        <w:spacing w:after="160" w:before="0"/>
      </w:pPr>
      <w:r>
        <w:rPr>
          <w:rFonts w:ascii="Calibri" w:hAnsi="Calibri"/>
          <w:b w:val="0"/>
          <w:i/>
          <w:color w:val="2E7D32"/>
          <w:sz w:val="17"/>
        </w:rPr>
        <w:t>The settlement statement is in balance. Difference: $0.00.</w:t>
      </w:r>
    </w:p>
    <w:p>
      <w:pPr>
        <w:keepNext/>
        <w:spacing w:before="200" w:after="80"/>
        <w:pBdr>
          <w:bottom w:val="single" w:sz="6" w:space="2" w:color="1F3864"/>
        </w:pBdr>
      </w:pPr>
      <w:r>
        <w:rPr>
          <w:rFonts w:ascii="Calibri" w:hAnsi="Calibri"/>
          <w:b/>
          <w:color w:val="1F3864"/>
          <w:sz w:val="24"/>
        </w:rPr>
        <w:t>PART V — DISBURSEMENT SUMMARY (Payees at Closing)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12"/>
        <w:gridCol w:w="5112"/>
      </w:tblGrid>
      <w:tr>
        <w:tc>
          <w:tcPr>
            <w:tcW w:type="dxa" w:w="6768"/>
            <w:shd w:fill="1F3864"/>
            <w:tcMar>
              <w:top w:w="40" w:type="dxa"/>
              <w:bottom w:w="40" w:type="dxa"/>
              <w:start w:w="80" w:type="dxa"/>
              <w:end w:w="80" w:type="dxa"/>
            </w:tcMar>
          </w:tcPr>
          <w:p>
            <w:pPr>
              <w:spacing w:before="20" w:after="20"/>
              <w:jc w:val="left"/>
            </w:pPr>
            <w:r/>
            <w:r>
              <w:rPr>
                <w:rFonts w:ascii="Calibri" w:hAnsi="Calibri"/>
                <w:b/>
                <w:i w:val="0"/>
                <w:color w:val="FFFFFF"/>
                <w:sz w:val="18"/>
              </w:rPr>
              <w:t>Payee</w:t>
            </w:r>
          </w:p>
        </w:tc>
        <w:tc>
          <w:tcPr>
            <w:tcW w:type="dxa" w:w="2304"/>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Estate of Gerald T. Whitford (Seller — net proceeds)</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$2,864,663.83</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Harborstone Federal Credit Union (1st mortgage payoff)</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$687,412.33</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Harborstone Federal Credit Union (HELOC payoff)</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$148,219.56</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Northbridge Construction Co. (mechanic's lien settlement)</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$31,000.00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City of Bridgeport Tax Collector (delinquent tax + interest)</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$28,602.80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Pinnacle Abstract &amp; Title LLC (repair escrow holdback)</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$45,000.00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CT DRS / Town Clerk (conveyance tax — Buyer)</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$22,375.00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CT DRS / Town Clerk (conveyance tax — Seller)</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$22,375.00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Bridgeport Town Clerk (recording fees — Buyer)</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$339.00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Bridgeport Town Clerk (recording fees — Seller)</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$292.00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Pinnacle Abstract &amp; Title LLC (lender's title premium)</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$3,850.00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Pinnacle Abstract &amp; Title LLC (owner's title premium)</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$8,275.00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Pinnacle Abstract &amp; Title LLC (title search &amp; examination)</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$1,250.00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Pinnacle Abstract &amp; Title LLC (municipal lien search)</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$250.00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Ridgeline Law Group PLLC (Buyer's attorney)</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$12,500.00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Ashford, Clement &amp; Paige LLP (Seller's attorney)</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$11,000.00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Tidewater Savings Bank (loan origination fee)</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$26,400.00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CoreLogic Flood Services (flood certification)</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$25.00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Tidewater Savings Bank tax service provider (tax service fee)</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$85.00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Fairfield County Probate Court (probate certificate)</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$150.00</w:t>
            </w:r>
          </w:p>
        </w:tc>
      </w:tr>
      <w:tr>
        <w:tc>
          <w:tcPr>
            <w:tcW w:type="dxa" w:w="6768"/>
            <w:tcMar>
              <w:top w:w="40" w:type="dxa"/>
              <w:bottom w:w="40" w:type="dxa"/>
              <w:start w:w="80" w:type="dxa"/>
              <w:end w:w="80" w:type="dxa"/>
            </w:tcMar>
          </w:tcPr>
          <w:p>
            <w:pPr>
              <w:spacing w:before="20" w:after="20"/>
              <w:jc w:val="left"/>
            </w:pPr>
            <w:r/>
            <w:r>
              <w:rPr>
                <w:rFonts w:ascii="Calibri" w:hAnsi="Calibri"/>
                <w:b w:val="0"/>
                <w:i w:val="0"/>
                <w:sz w:val="18"/>
              </w:rPr>
              <w:t>Bayshore Management Co. (management termination fee)</w:t>
            </w:r>
          </w:p>
        </w:tc>
        <w:tc>
          <w:tcPr>
            <w:tcW w:type="dxa" w:w="2304"/>
            <w:tcMar>
              <w:top w:w="40" w:type="dxa"/>
              <w:bottom w:w="40" w:type="dxa"/>
              <w:start w:w="80" w:type="dxa"/>
              <w:end w:w="80" w:type="dxa"/>
            </w:tcMar>
          </w:tcPr>
          <w:p>
            <w:pPr>
              <w:spacing w:before="20" w:after="20"/>
              <w:jc w:val="right"/>
            </w:pPr>
            <w:r/>
            <w:r>
              <w:rPr>
                <w:rFonts w:ascii="Calibri" w:hAnsi="Calibri"/>
                <w:b w:val="0"/>
                <w:i w:val="0"/>
                <w:sz w:val="18"/>
              </w:rPr>
              <w:t>$4,500.00</w:t>
            </w:r>
          </w:p>
        </w:tc>
      </w:tr>
      <w:tr>
        <w:tc>
          <w:tcPr>
            <w:tcW w:type="dxa" w:w="6768"/>
            <w:tcBorders>
              <w:top w:val="single" w:sz="8" w:space="0" w:color="000000"/>
            </w:tcBorders>
            <w:shd w:fill="D9E2F3"/>
            <w:tcMar>
              <w:top w:w="40" w:type="dxa"/>
              <w:bottom w:w="40" w:type="dxa"/>
              <w:start w:w="80" w:type="dxa"/>
              <w:end w:w="80" w:type="dxa"/>
            </w:tcMar>
          </w:tcPr>
          <w:p>
            <w:pPr>
              <w:spacing w:before="20" w:after="20"/>
              <w:jc w:val="left"/>
            </w:pPr>
            <w:r/>
            <w:r>
              <w:rPr>
                <w:rFonts w:ascii="Calibri" w:hAnsi="Calibri"/>
                <w:b/>
                <w:i w:val="0"/>
                <w:sz w:val="19"/>
              </w:rPr>
              <w:t>TOTAL DISBURSEMENTS</w:t>
            </w:r>
          </w:p>
        </w:tc>
        <w:tc>
          <w:tcPr>
            <w:tcW w:type="dxa" w:w="2304"/>
            <w:tcBorders>
              <w:top w:val="single" w:sz="8" w:space="0" w:color="000000"/>
            </w:tcBorders>
            <w:shd w:fill="D9E2F3"/>
            <w:tcMar>
              <w:top w:w="40" w:type="dxa"/>
              <w:bottom w:w="40" w:type="dxa"/>
              <w:start w:w="80" w:type="dxa"/>
              <w:end w:w="80" w:type="dxa"/>
            </w:tcMar>
          </w:tcPr>
          <w:p>
            <w:pPr>
              <w:spacing w:before="20" w:after="20"/>
              <w:jc w:val="right"/>
            </w:pPr>
            <w:r/>
            <w:r>
              <w:rPr>
                <w:rFonts w:ascii="Calibri" w:hAnsi="Calibri"/>
                <w:b/>
                <w:i w:val="0"/>
                <w:sz w:val="19"/>
              </w:rPr>
              <w:t>$3,918,564.52</w:t>
            </w:r>
          </w:p>
        </w:tc>
      </w:tr>
    </w:tbl>
    <w:p>
      <w:pPr>
        <w:keepNext/>
        <w:spacing w:before="200" w:after="80"/>
        <w:pBdr>
          <w:bottom w:val="single" w:sz="6" w:space="2" w:color="1F3864"/>
        </w:pBdr>
      </w:pPr>
      <w:r>
        <w:rPr>
          <w:rFonts w:ascii="Calibri" w:hAnsi="Calibri"/>
          <w:b/>
          <w:color w:val="1F3864"/>
          <w:sz w:val="22"/>
        </w:rPr>
        <w:t>DISCLOSURE — PAID OUTSIDE OF CLOSING (POC)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8"/>
        <w:gridCol w:w="3408"/>
        <w:gridCol w:w="3408"/>
      </w:tblGrid>
      <w:tr>
        <w:tc>
          <w:tcPr>
            <w:tcW w:type="dxa" w:w="4320"/>
            <w:shd w:fill="1F3864"/>
            <w:tcMar>
              <w:top w:w="40" w:type="dxa"/>
              <w:bottom w:w="40" w:type="dxa"/>
              <w:start w:w="80" w:type="dxa"/>
              <w:end w:w="80" w:type="dxa"/>
            </w:tcMar>
          </w:tcPr>
          <w:p>
            <w:pPr>
              <w:spacing w:before="20" w:after="20"/>
              <w:jc w:val="left"/>
            </w:pPr>
            <w:r/>
            <w:r>
              <w:rPr>
                <w:rFonts w:ascii="Calibri" w:hAnsi="Calibri"/>
                <w:b/>
                <w:i w:val="0"/>
                <w:color w:val="FFFFFF"/>
                <w:sz w:val="18"/>
              </w:rPr>
              <w:t>Item</w:t>
            </w:r>
          </w:p>
        </w:tc>
        <w:tc>
          <w:tcPr>
            <w:tcW w:type="dxa" w:w="1728"/>
            <w:shd w:fill="1F3864"/>
            <w:tcMar>
              <w:top w:w="40" w:type="dxa"/>
              <w:bottom w:w="40" w:type="dxa"/>
              <w:start w:w="80" w:type="dxa"/>
              <w:end w:w="80" w:type="dxa"/>
            </w:tcMar>
          </w:tcPr>
          <w:p>
            <w:pPr>
              <w:spacing w:before="20" w:after="20"/>
              <w:jc w:val="right"/>
            </w:pPr>
            <w:r/>
            <w:r>
              <w:rPr>
                <w:rFonts w:ascii="Calibri" w:hAnsi="Calibri"/>
                <w:b/>
                <w:i w:val="0"/>
                <w:color w:val="FFFFFF"/>
                <w:sz w:val="18"/>
              </w:rPr>
              <w:t>Amount</w:t>
            </w:r>
          </w:p>
        </w:tc>
        <w:tc>
          <w:tcPr>
            <w:tcW w:type="dxa" w:w="4032"/>
            <w:shd w:fill="1F3864"/>
            <w:tcMar>
              <w:top w:w="40" w:type="dxa"/>
              <w:bottom w:w="40" w:type="dxa"/>
              <w:start w:w="80" w:type="dxa"/>
              <w:end w:w="80" w:type="dxa"/>
            </w:tcMar>
          </w:tcPr>
          <w:p>
            <w:pPr>
              <w:spacing w:before="20" w:after="20"/>
              <w:jc w:val="left"/>
            </w:pPr>
            <w:r/>
            <w:r>
              <w:rPr>
                <w:rFonts w:ascii="Calibri" w:hAnsi="Calibri"/>
                <w:b/>
                <w:i w:val="0"/>
                <w:color w:val="FFFFFF"/>
                <w:sz w:val="18"/>
              </w:rPr>
              <w:t>Status</w:t>
            </w:r>
          </w:p>
        </w:tc>
      </w:tr>
      <w:tr>
        <w:tc>
          <w:tcPr>
            <w:tcW w:type="dxa" w:w="4320"/>
            <w:tcMar>
              <w:top w:w="40" w:type="dxa"/>
              <w:bottom w:w="40" w:type="dxa"/>
              <w:start w:w="80" w:type="dxa"/>
              <w:end w:w="80" w:type="dxa"/>
            </w:tcMar>
          </w:tcPr>
          <w:p>
            <w:pPr>
              <w:spacing w:before="20" w:after="20"/>
              <w:jc w:val="left"/>
            </w:pPr>
            <w:r/>
            <w:r>
              <w:rPr>
                <w:rFonts w:ascii="Calibri" w:hAnsi="Calibri"/>
                <w:b w:val="0"/>
                <w:i w:val="0"/>
                <w:sz w:val="18"/>
              </w:rPr>
              <w:t>Appraisal Fee — Ashford Valuation Associates LLC</w:t>
            </w:r>
          </w:p>
        </w:tc>
        <w:tc>
          <w:tcPr>
            <w:tcW w:type="dxa" w:w="1728"/>
            <w:tcMar>
              <w:top w:w="40" w:type="dxa"/>
              <w:bottom w:w="40" w:type="dxa"/>
              <w:start w:w="80" w:type="dxa"/>
              <w:end w:w="80" w:type="dxa"/>
            </w:tcMar>
          </w:tcPr>
          <w:p>
            <w:pPr>
              <w:spacing w:before="20" w:after="20"/>
              <w:jc w:val="right"/>
            </w:pPr>
            <w:r/>
            <w:r>
              <w:rPr>
                <w:rFonts w:ascii="Calibri" w:hAnsi="Calibri"/>
                <w:b w:val="0"/>
                <w:i w:val="0"/>
                <w:sz w:val="18"/>
              </w:rPr>
              <w:t>$4,500.00</w:t>
            </w:r>
          </w:p>
        </w:tc>
        <w:tc>
          <w:tcPr>
            <w:tcW w:type="dxa" w:w="4032"/>
            <w:tcMar>
              <w:top w:w="40" w:type="dxa"/>
              <w:bottom w:w="40" w:type="dxa"/>
              <w:start w:w="80" w:type="dxa"/>
              <w:end w:w="80" w:type="dxa"/>
            </w:tcMar>
          </w:tcPr>
          <w:p>
            <w:pPr>
              <w:spacing w:before="20" w:after="20"/>
              <w:jc w:val="left"/>
            </w:pPr>
            <w:r/>
            <w:r>
              <w:rPr>
                <w:rFonts w:ascii="Calibri" w:hAnsi="Calibri"/>
                <w:b w:val="0"/>
                <w:i/>
                <w:color w:val="595959"/>
                <w:sz w:val="16"/>
              </w:rPr>
              <w:t>POC — paid by Buyer 05/05/2025; $0.00 impact on cash-to-close</w:t>
            </w:r>
          </w:p>
        </w:tc>
      </w:tr>
    </w:tbl>
    <w:p>
      <w:pPr>
        <w:spacing w:after="160" w:before="0"/>
      </w:pPr>
      <w:r>
        <w:rPr>
          <w:rFonts w:ascii="Calibri" w:hAnsi="Calibri"/>
          <w:b w:val="0"/>
          <w:i/>
          <w:color w:val="595959"/>
          <w:sz w:val="16"/>
        </w:rPr>
        <w:t>Per lender instructions, the appraisal fee is disclosed for transparency only and is excluded from all computations of Buyer's funds required at closing.</w:t>
      </w:r>
    </w:p>
    <w:p>
      <w:pPr>
        <w:keepNext/>
        <w:spacing w:before="200" w:after="80"/>
        <w:pBdr>
          <w:bottom w:val="single" w:sz="6" w:space="2" w:color="1F3864"/>
        </w:pBdr>
      </w:pPr>
      <w:r>
        <w:rPr>
          <w:rFonts w:ascii="Calibri" w:hAnsi="Calibri"/>
          <w:b/>
          <w:color w:val="1F3864"/>
          <w:sz w:val="22"/>
        </w:rPr>
        <w:t>ACKNOWLEDGMENT AND SIGNATURES</w:t>
      </w:r>
    </w:p>
    <w:p>
      <w:pPr>
        <w:spacing w:after="200" w:before="0"/>
      </w:pPr>
      <w:r>
        <w:rPr>
          <w:rFonts w:ascii="Calibri" w:hAnsi="Calibri"/>
          <w:b w:val="0"/>
          <w:i w:val="0"/>
          <w:sz w:val="18"/>
        </w:rPr>
        <w:t>The parties acknowledge that the foregoing settlement statement reflects the prorations, credits, debits, and adjustments agreed upon in the Purchase and Sale Agreement dated April 22, 2025, and the related closing documents, and that the statement is in balance as of the Closing Date.</w:t>
      </w:r>
    </w:p>
    <w:p>
      <w:pPr>
        <w:spacing w:before="160" w:after="0"/>
      </w:pPr>
      <w:r>
        <w:rPr>
          <w:rFonts w:ascii="Calibri" w:hAnsi="Calibri"/>
          <w:b/>
          <w:sz w:val="18"/>
        </w:rPr>
        <w:t>SELLER — ESTATE OF GERALD T. WHITFORD</w:t>
      </w:r>
    </w:p>
    <w:p>
      <w:pPr>
        <w:spacing w:before="280" w:after="0"/>
      </w:pPr>
      <w:r>
        <w:rPr>
          <w:rFonts w:ascii="Calibri" w:hAnsi="Calibri"/>
          <w:sz w:val="18"/>
        </w:rPr>
        <w:t>By: ________________________________     Date: ______________</w:t>
      </w:r>
    </w:p>
    <w:p>
      <w:pPr>
        <w:spacing w:before="40" w:after="0"/>
      </w:pPr>
      <w:r>
        <w:rPr>
          <w:rFonts w:ascii="Calibri" w:hAnsi="Calibri"/>
          <w:sz w:val="18"/>
        </w:rPr>
        <w:t>Name: Claudia Whitford-Barnes     Title: Executrix</w:t>
      </w:r>
    </w:p>
    <w:p>
      <w:pPr>
        <w:spacing w:before="160" w:after="0"/>
      </w:pPr>
      <w:r>
        <w:rPr>
          <w:rFonts w:ascii="Calibri" w:hAnsi="Calibri"/>
          <w:b/>
          <w:sz w:val="18"/>
        </w:rPr>
        <w:t>BUYER — MERIDIAN COVE PROPERTIES LLC</w:t>
      </w:r>
    </w:p>
    <w:p>
      <w:pPr>
        <w:spacing w:before="280" w:after="0"/>
      </w:pPr>
      <w:r>
        <w:rPr>
          <w:rFonts w:ascii="Calibri" w:hAnsi="Calibri"/>
          <w:sz w:val="18"/>
        </w:rPr>
        <w:t>By: ________________________________     Date: ______________</w:t>
      </w:r>
    </w:p>
    <w:p>
      <w:pPr>
        <w:spacing w:before="40" w:after="0"/>
      </w:pPr>
      <w:r>
        <w:rPr>
          <w:rFonts w:ascii="Calibri" w:hAnsi="Calibri"/>
          <w:sz w:val="18"/>
        </w:rPr>
        <w:t>Name: Elaine R. Matsuda     Title: Manager</w:t>
      </w:r>
    </w:p>
    <w:p>
      <w:pPr>
        <w:spacing w:before="280" w:after="0"/>
      </w:pPr>
      <w:r>
        <w:rPr>
          <w:rFonts w:ascii="Calibri" w:hAnsi="Calibri"/>
          <w:b/>
          <w:sz w:val="18"/>
        </w:rPr>
        <w:t>CLOSING AGENT — PINNACLE ABSTRACT &amp; TITLE LLC</w:t>
      </w:r>
    </w:p>
    <w:p>
      <w:pPr>
        <w:spacing w:before="280" w:after="0"/>
      </w:pPr>
      <w:r>
        <w:rPr>
          <w:rFonts w:ascii="Calibri" w:hAnsi="Calibri"/>
          <w:sz w:val="18"/>
        </w:rPr>
        <w:t>By: ________________________________     Date: ______________</w:t>
      </w:r>
    </w:p>
    <w:p>
      <w:pPr>
        <w:spacing w:before="40" w:after="0"/>
      </w:pPr>
      <w:r>
        <w:rPr>
          <w:rFonts w:ascii="Calibri" w:hAnsi="Calibri"/>
          <w:sz w:val="18"/>
        </w:rPr>
        <w:t>Name: Lorraine M. Grasso     Title: Closing Officer</w:t>
      </w:r>
    </w:p>
    <w:p>
      <w:pPr>
        <w:spacing w:after="40" w:before="0"/>
      </w:pPr>
      <w:r>
        <w:rPr>
          <w:rFonts w:ascii="Calibri" w:hAnsi="Calibri"/>
          <w:b w:val="0"/>
          <w:i w:val="0"/>
          <w:sz w:val="8"/>
        </w:rPr>
      </w:r>
    </w:p>
    <w:p>
      <w:pPr>
        <w:spacing w:after="0" w:before="0"/>
      </w:pPr>
      <w:r>
        <w:rPr>
          <w:rFonts w:ascii="Calibri" w:hAnsi="Calibri"/>
          <w:b w:val="0"/>
          <w:i/>
          <w:color w:val="808080"/>
          <w:sz w:val="15"/>
        </w:rPr>
        <w:t>This settlement statement is prepared for the transaction described herein. Proration estimates are subject to reproration within ninety (90) days after Closing pursuant to PSA §7.7. All payoffs are subject to confirmation with the respective payees on the date of disbursement.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