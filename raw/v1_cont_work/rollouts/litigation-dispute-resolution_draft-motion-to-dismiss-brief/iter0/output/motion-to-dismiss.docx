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center"/>
      </w:pPr>
      <w:r>
        <w:rPr>
          <w:rFonts w:ascii="Times New Roman" w:hAnsi="Times New Roman" w:cs="Times New Roman"/>
          <w:b/>
          <w:i w:val="0"/>
          <w:sz w:val="24"/>
          <w:u w:val="none"/>
        </w:rPr>
        <w:t>UNITED STATES DISTRICT COURT</w:t>
      </w:r>
    </w:p>
    <w:p>
      <w:pPr>
        <w:spacing w:after="0" w:before="0"/>
        <w:jc w:val="center"/>
      </w:pPr>
      <w:r>
        <w:rPr>
          <w:rFonts w:ascii="Times New Roman" w:hAnsi="Times New Roman" w:cs="Times New Roman"/>
          <w:b/>
          <w:i w:val="0"/>
          <w:sz w:val="24"/>
          <w:u w:val="none"/>
        </w:rPr>
        <w:t>WESTERN DISTRICT OF TEXAS</w:t>
      </w:r>
    </w:p>
    <w:p>
      <w:pPr>
        <w:spacing w:after="160" w:before="0"/>
        <w:jc w:val="center"/>
      </w:pPr>
      <w:r>
        <w:rPr>
          <w:rFonts w:ascii="Times New Roman" w:hAnsi="Times New Roman" w:cs="Times New Roman"/>
          <w:b/>
          <w:i w:val="0"/>
          <w:sz w:val="24"/>
          <w:u w:val="none"/>
        </w:rPr>
        <w:t>AUSTIN DIVISION</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4680"/>
          </w:tcPr>
          <w:p>
            <w:pPr>
              <w:spacing w:after="0" w:before="0" w:line="240" w:lineRule="auto"/>
            </w:pPr>
            <w:r/>
            <w:r>
              <w:rPr>
                <w:rFonts w:ascii="Times New Roman" w:hAnsi="Times New Roman" w:cs="Times New Roman"/>
                <w:b w:val="0"/>
                <w:i w:val="0"/>
                <w:sz w:val="24"/>
                <w:u w:val="none"/>
              </w:rPr>
              <w:t>ARCADIA HEALTH SYSTEMS, LLC,</w:t>
            </w:r>
          </w:p>
          <w:p>
            <w:pPr>
              <w:spacing w:after="0" w:before="0" w:line="240" w:lineRule="auto"/>
            </w:pPr>
            <w:r>
              <w:rPr>
                <w:rFonts w:ascii="Times New Roman" w:hAnsi="Times New Roman" w:cs="Times New Roman"/>
                <w:b w:val="0"/>
                <w:i/>
                <w:sz w:val="24"/>
                <w:u w:val="none"/>
              </w:rPr>
              <w:t xml:space="preserve">    Plaintiff,</w:t>
            </w:r>
          </w:p>
          <w:p>
            <w:pPr>
              <w:spacing w:after="0" w:before="0" w:line="240" w:lineRule="auto"/>
            </w:pPr>
            <w:r>
              <w:rPr>
                <w:rFonts w:ascii="Times New Roman" w:hAnsi="Times New Roman" w:cs="Times New Roman"/>
                <w:b w:val="0"/>
                <w:i/>
                <w:sz w:val="24"/>
                <w:u w:val="none"/>
              </w:rPr>
              <w:t>v.</w:t>
            </w:r>
          </w:p>
          <w:p>
            <w:pPr>
              <w:spacing w:after="0" w:before="0" w:line="240" w:lineRule="auto"/>
            </w:pPr>
            <w:r>
              <w:rPr>
                <w:rFonts w:ascii="Times New Roman" w:hAnsi="Times New Roman" w:cs="Times New Roman"/>
                <w:b w:val="0"/>
                <w:i w:val="0"/>
                <w:sz w:val="24"/>
                <w:u w:val="none"/>
              </w:rPr>
              <w:t>MERIDIAN CLOUD SOLUTIONS, INC.,</w:t>
            </w:r>
          </w:p>
          <w:p>
            <w:pPr>
              <w:spacing w:after="0" w:before="0" w:line="240" w:lineRule="auto"/>
            </w:pPr>
            <w:r>
              <w:rPr>
                <w:rFonts w:ascii="Times New Roman" w:hAnsi="Times New Roman" w:cs="Times New Roman"/>
                <w:b w:val="0"/>
                <w:i/>
                <w:sz w:val="24"/>
                <w:u w:val="none"/>
              </w:rPr>
              <w:t xml:space="preserve">    Defendant.</w:t>
            </w:r>
          </w:p>
        </w:tc>
        <w:tc>
          <w:tcPr>
            <w:tcW w:type="dxa" w:w="4680"/>
          </w:tcPr>
          <w:p>
            <w:pPr>
              <w:spacing w:after="0" w:before="0" w:line="240" w:lineRule="auto"/>
            </w:pPr>
            <w:r/>
            <w:r>
              <w:rPr>
                <w:rFonts w:ascii="Times New Roman" w:hAnsi="Times New Roman" w:cs="Times New Roman"/>
                <w:b/>
                <w:i w:val="0"/>
                <w:sz w:val="24"/>
                <w:u w:val="none"/>
              </w:rPr>
              <w:t>§</w:t>
            </w:r>
          </w:p>
          <w:p>
            <w:pPr>
              <w:spacing w:after="0" w:before="0" w:line="240" w:lineRule="auto"/>
            </w:pPr>
            <w:r>
              <w:rPr>
                <w:rFonts w:ascii="Times New Roman" w:hAnsi="Times New Roman" w:cs="Times New Roman"/>
                <w:b/>
                <w:i w:val="0"/>
                <w:sz w:val="24"/>
                <w:u w:val="none"/>
              </w:rPr>
              <w:t>§</w:t>
            </w:r>
          </w:p>
          <w:p>
            <w:pPr>
              <w:spacing w:after="0" w:before="0" w:line="240" w:lineRule="auto"/>
            </w:pPr>
            <w:r>
              <w:rPr>
                <w:rFonts w:ascii="Times New Roman" w:hAnsi="Times New Roman" w:cs="Times New Roman"/>
                <w:b/>
                <w:i w:val="0"/>
                <w:sz w:val="24"/>
                <w:u w:val="none"/>
              </w:rPr>
              <w:t>§</w:t>
            </w:r>
          </w:p>
          <w:p>
            <w:pPr>
              <w:spacing w:after="0" w:before="0" w:line="240" w:lineRule="auto"/>
            </w:pPr>
            <w:r>
              <w:rPr>
                <w:rFonts w:ascii="Times New Roman" w:hAnsi="Times New Roman" w:cs="Times New Roman"/>
                <w:b/>
                <w:i w:val="0"/>
                <w:sz w:val="24"/>
                <w:u w:val="none"/>
              </w:rPr>
              <w:t>§</w:t>
            </w:r>
          </w:p>
          <w:p>
            <w:pPr>
              <w:spacing w:after="0" w:before="0" w:line="240" w:lineRule="auto"/>
            </w:pPr>
            <w:r>
              <w:rPr>
                <w:rFonts w:ascii="Times New Roman" w:hAnsi="Times New Roman" w:cs="Times New Roman"/>
                <w:b/>
                <w:i w:val="0"/>
                <w:sz w:val="24"/>
                <w:u w:val="none"/>
              </w:rPr>
              <w:t>§</w:t>
            </w:r>
          </w:p>
          <w:p>
            <w:pPr>
              <w:spacing w:after="0" w:before="0" w:line="240" w:lineRule="auto"/>
            </w:pPr>
            <w:r>
              <w:rPr>
                <w:rFonts w:ascii="Times New Roman" w:hAnsi="Times New Roman" w:cs="Times New Roman"/>
                <w:b/>
                <w:i w:val="0"/>
                <w:sz w:val="24"/>
                <w:u w:val="none"/>
              </w:rPr>
              <w:t>Case No. 1:23-cv-00847-CMA</w:t>
            </w:r>
          </w:p>
          <w:p>
            <w:pPr>
              <w:spacing w:after="0" w:before="0" w:line="240" w:lineRule="auto"/>
            </w:pPr>
            <w:r>
              <w:rPr>
                <w:rFonts w:ascii="Times New Roman" w:hAnsi="Times New Roman" w:cs="Times New Roman"/>
                <w:b/>
                <w:i w:val="0"/>
                <w:sz w:val="24"/>
                <w:u w:val="none"/>
              </w:rPr>
              <w:t>The Honorable Catherine M. Alvarez</w:t>
            </w:r>
          </w:p>
        </w:tc>
      </w:tr>
    </w:tbl>
    <w:p>
      <w:pPr>
        <w:spacing w:after="40" w:before="0"/>
        <w:jc w:val="left"/>
      </w:pPr>
    </w:p>
    <w:p>
      <w:pPr>
        <w:spacing w:after="0" w:before="120"/>
        <w:jc w:val="center"/>
      </w:pPr>
      <w:r>
        <w:rPr>
          <w:rFonts w:ascii="Times New Roman" w:hAnsi="Times New Roman" w:cs="Times New Roman"/>
          <w:b/>
          <w:i w:val="0"/>
          <w:sz w:val="24"/>
          <w:u w:val="none"/>
        </w:rPr>
        <w:t>DEFENDANT MERIDIAN CLOUD SOLUTIONS, INC.’S MOTION TO DISMISS PLAINTIFF’S FIRST AMENDED COMPLAINT PURSUANT TO FEDERAL RULE OF CIVIL PROCEDURE 12(b)(6)</w:t>
      </w:r>
    </w:p>
    <w:p>
      <w:pPr>
        <w:spacing w:after="0" w:before="0"/>
        <w:jc w:val="left"/>
      </w:pPr>
    </w:p>
    <w:p>
      <w:pPr>
        <w:spacing w:after="120" w:before="120"/>
        <w:jc w:val="left"/>
      </w:pPr>
      <w:r>
        <w:rPr>
          <w:rFonts w:ascii="Times New Roman" w:hAnsi="Times New Roman" w:cs="Times New Roman"/>
          <w:b/>
          <w:i w:val="0"/>
          <w:sz w:val="24"/>
          <w:u w:val="none"/>
        </w:rPr>
        <w:t>TO THE HONORABLE COURT:</w:t>
      </w:r>
    </w:p>
    <w:p>
      <w:pPr>
        <w:spacing w:after="0" w:before="0"/>
        <w:jc w:val="both"/>
      </w:pPr>
      <w:r>
        <w:rPr>
          <w:rFonts w:ascii="Times New Roman" w:hAnsi="Times New Roman" w:cs="Times New Roman"/>
          <w:b w:val="0"/>
          <w:i w:val="0"/>
          <w:sz w:val="24"/>
          <w:u w:val="none"/>
        </w:rPr>
        <w:t>Defendant Meridian Cloud Solutions, Inc. (“Meridian”), by and through its undersigned counsel, pursuant to Federal Rule of Civil Procedure 12(b)(6) and this Court’s Standing Order for Civil Cases § 3.4, respectfully moves to dismiss all counts of Plaintiff Arcadia Health Systems, LLC’s (“Arcadia”) First Amended Complaint (Dkt. No. 12) (the “FAC”) for failure to state a claim upon which relief can be granted. As explained below, each of the FAC’s five counts fails as a matter of law. Pursuant to the Court’s Standing Order § 3.3, Plaintiff’s response is due twenty-one (21) days after the filing of this motion.</w:t>
      </w:r>
    </w:p>
    <w:p>
      <w:pPr>
        <w:spacing w:after="120" w:before="240"/>
        <w:jc w:val="left"/>
      </w:pPr>
      <w:r>
        <w:rPr>
          <w:rFonts w:ascii="Times New Roman" w:hAnsi="Times New Roman" w:cs="Times New Roman"/>
          <w:b/>
          <w:i w:val="0"/>
          <w:sz w:val="24"/>
          <w:u w:val="none"/>
        </w:rPr>
        <w:t>I.  INTRODUCTION</w:t>
      </w:r>
    </w:p>
    <w:p>
      <w:pPr>
        <w:spacing w:after="0" w:before="0"/>
        <w:jc w:val="both"/>
      </w:pPr>
      <w:r>
        <w:rPr>
          <w:rFonts w:ascii="Times New Roman" w:hAnsi="Times New Roman" w:cs="Times New Roman"/>
          <w:b w:val="0"/>
          <w:i w:val="0"/>
          <w:sz w:val="24"/>
          <w:u w:val="none"/>
        </w:rPr>
        <w:t>This is a $47.3 million suit brought by a sophisticated commercial enterprise—Arcadia, a company with approximately $62 million in annual revenue, represented throughout by experienced outside counsel—that negotiated and executed a $14.7 million Master Software License and Services Agreement (the “MSLSA”) and now seeks to escape the bargain it struck. The MSLSA is a comprehensive, fully integrated commercial agreement containing a deliberate, bargained-for allocation of risk: an integration clause with an express anti-reliance acknowledgment (§ 12.1); an aggregate liability cap (§ 8.1); a mutual waiver of consequential damages (§ 8.2); exclusive remedies (§ 8.3); a limited 90-day warranty with a defined exclusive remedy (§ 9.1); a warranty disclaimer (§ 9.4); and a deemed-acceptance mechanism (§ 5.3). Having accepted the software, used it in production, and failed to obtain through negotiation the more favorable terms it now wishes it had secured, Arcadia asks this Court to rewrite the bargain by permitting it to recover more than three times the contract price through tort and statutory theories that the parties’ agreement forecloses.</w:t>
      </w:r>
    </w:p>
    <w:p>
      <w:pPr>
        <w:spacing w:after="0" w:before="0"/>
        <w:jc w:val="both"/>
      </w:pPr>
      <w:r>
        <w:rPr>
          <w:rFonts w:ascii="Times New Roman" w:hAnsi="Times New Roman" w:cs="Times New Roman"/>
          <w:b w:val="0"/>
          <w:i w:val="0"/>
          <w:sz w:val="24"/>
          <w:u w:val="none"/>
        </w:rPr>
        <w:t>The FAC pleads five counts, each of which fails:</w:t>
      </w:r>
    </w:p>
    <w:p>
      <w:pPr>
        <w:spacing w:after="0" w:before="0"/>
        <w:ind w:left="720"/>
        <w:jc w:val="both"/>
      </w:pPr>
      <w:r>
        <w:rPr>
          <w:rFonts w:ascii="Times New Roman" w:hAnsi="Times New Roman" w:cs="Times New Roman"/>
          <w:b w:val="0"/>
          <w:i w:val="0"/>
          <w:sz w:val="24"/>
          <w:u w:val="none"/>
        </w:rPr>
        <w:t xml:space="preserve">Count V (DTPA) is barred by the transaction exemption in Texas Business &amp; Commerce Code § 17.49(f), because the total consideration ($17,050,000) vastly exceeds the $500,000 threshold and Arcadia is a limited liability company, not an individual. </w:t>
      </w:r>
    </w:p>
    <w:p>
      <w:pPr>
        <w:spacing w:after="0" w:before="0"/>
        <w:ind w:left="720"/>
        <w:jc w:val="both"/>
      </w:pPr>
      <w:r>
        <w:rPr>
          <w:rFonts w:ascii="Times New Roman" w:hAnsi="Times New Roman" w:cs="Times New Roman"/>
          <w:b w:val="0"/>
          <w:i w:val="0"/>
          <w:sz w:val="24"/>
          <w:u w:val="none"/>
        </w:rPr>
        <w:t xml:space="preserve">Count IV (Unjust Enrichment) is barred because an express, valid contract—the MSLSA—governs the same subject matter. </w:t>
      </w:r>
    </w:p>
    <w:p>
      <w:pPr>
        <w:spacing w:after="0" w:before="0"/>
        <w:ind w:left="720"/>
        <w:jc w:val="both"/>
      </w:pPr>
      <w:r>
        <w:rPr>
          <w:rFonts w:ascii="Times New Roman" w:hAnsi="Times New Roman" w:cs="Times New Roman"/>
          <w:b w:val="0"/>
          <w:i w:val="0"/>
          <w:sz w:val="24"/>
          <w:u w:val="none"/>
        </w:rPr>
        <w:t xml:space="preserve">Count II (Fraud) fails under Rule 9(b), the economic loss doctrine, the puffery doctrine, and the MSLSA’s integration clause and anti-reliance acknowledgment. </w:t>
      </w:r>
    </w:p>
    <w:p>
      <w:pPr>
        <w:spacing w:after="0" w:before="0"/>
        <w:ind w:left="720"/>
        <w:jc w:val="both"/>
      </w:pPr>
      <w:r>
        <w:rPr>
          <w:rFonts w:ascii="Times New Roman" w:hAnsi="Times New Roman" w:cs="Times New Roman"/>
          <w:b w:val="0"/>
          <w:i w:val="0"/>
          <w:sz w:val="24"/>
          <w:u w:val="none"/>
        </w:rPr>
        <w:t xml:space="preserve">Count III (Negligent Misrepresentation) fails for lack of an independent duty and under the economic loss doctrine. </w:t>
      </w:r>
    </w:p>
    <w:p>
      <w:pPr>
        <w:spacing w:after="0" w:before="0"/>
        <w:ind w:left="720"/>
        <w:jc w:val="both"/>
      </w:pPr>
      <w:r>
        <w:rPr>
          <w:rFonts w:ascii="Times New Roman" w:hAnsi="Times New Roman" w:cs="Times New Roman"/>
          <w:b w:val="0"/>
          <w:i w:val="0"/>
          <w:sz w:val="24"/>
          <w:u w:val="none"/>
        </w:rPr>
        <w:t>Count I (Breach of Contract) is barred by deemed acceptance (§ 5.3) and the expiration of the limited warranty (§ 9.1), and, in any event, the damages sought are barred by the consequential damages waiver (§ 8.2) and the liability cap (§ 8.1).</w:t>
      </w:r>
    </w:p>
    <w:p>
      <w:pPr>
        <w:spacing w:after="0" w:before="0"/>
        <w:jc w:val="both"/>
      </w:pPr>
      <w:r>
        <w:rPr>
          <w:rFonts w:ascii="Times New Roman" w:hAnsi="Times New Roman" w:cs="Times New Roman"/>
          <w:b w:val="0"/>
          <w:i w:val="0"/>
          <w:sz w:val="24"/>
          <w:u w:val="none"/>
        </w:rPr>
        <w:t xml:space="preserve">Meridian preserved all Rule 12(b)(6) defenses in its Answer (First Affirmative Defense; Part III, Reservation of Rights) and files this motion before the January 15, 2024 dispositive-motion deadline set by the Court’s Scheduling Order. Because the MSLSA, Statement of Work #1 (“SOW-1”), and the four Change Orders are referenced in the FAC and central to Arcadia’s claims, the Court may consider them without converting this motion into one for summary judgment. </w:t>
      </w:r>
      <w:r>
        <w:rPr>
          <w:rFonts w:ascii="Times New Roman" w:hAnsi="Times New Roman" w:cs="Times New Roman"/>
          <w:b w:val="0"/>
          <w:i/>
          <w:sz w:val="24"/>
          <w:u w:val="none"/>
        </w:rPr>
        <w:t>See Lormand v. US Unwired, Inc.</w:t>
      </w:r>
      <w:r>
        <w:rPr>
          <w:rFonts w:ascii="Times New Roman" w:hAnsi="Times New Roman" w:cs="Times New Roman"/>
          <w:b w:val="0"/>
          <w:i w:val="0"/>
          <w:sz w:val="24"/>
          <w:u w:val="none"/>
        </w:rPr>
        <w:t>, 565 F.3d 228, 255–56 (5th Cir. 2009).</w:t>
      </w:r>
    </w:p>
    <w:p>
      <w:pPr>
        <w:spacing w:after="120" w:before="240"/>
        <w:jc w:val="left"/>
      </w:pPr>
      <w:r>
        <w:rPr>
          <w:rFonts w:ascii="Times New Roman" w:hAnsi="Times New Roman" w:cs="Times New Roman"/>
          <w:b/>
          <w:i w:val="0"/>
          <w:sz w:val="24"/>
          <w:u w:val="none"/>
        </w:rPr>
        <w:t>II.  FACTUAL BACKGROUND</w:t>
      </w:r>
    </w:p>
    <w:p>
      <w:pPr>
        <w:spacing w:after="0" w:before="0"/>
        <w:jc w:val="both"/>
      </w:pPr>
      <w:r>
        <w:rPr>
          <w:rFonts w:ascii="Times New Roman" w:hAnsi="Times New Roman" w:cs="Times New Roman"/>
          <w:b w:val="0"/>
          <w:i w:val="0"/>
          <w:sz w:val="24"/>
          <w:u w:val="none"/>
        </w:rPr>
        <w:t xml:space="preserve">For purposes of this motion, the Court accepts the FAC’s well-pleaded factual allegations as true and draws all reasonable inferences in Arcadia’s favor. </w:t>
      </w:r>
      <w:r>
        <w:rPr>
          <w:rFonts w:ascii="Times New Roman" w:hAnsi="Times New Roman" w:cs="Times New Roman"/>
          <w:b w:val="0"/>
          <w:i/>
          <w:sz w:val="24"/>
          <w:u w:val="none"/>
        </w:rPr>
        <w:t>See Ashcroft v. Iqbal</w:t>
      </w:r>
      <w:r>
        <w:rPr>
          <w:rFonts w:ascii="Times New Roman" w:hAnsi="Times New Roman" w:cs="Times New Roman"/>
          <w:b w:val="0"/>
          <w:i w:val="0"/>
          <w:sz w:val="24"/>
          <w:u w:val="none"/>
        </w:rPr>
        <w:t>, 556 U.S. 662, 678–79 (2009). The Court may also consider the MSLSA, SOW-1, and Change Orders, which Arcadia incorporates by reference and on which every count depends.</w:t>
      </w:r>
    </w:p>
    <w:p>
      <w:pPr>
        <w:spacing w:after="80" w:before="160"/>
        <w:jc w:val="left"/>
      </w:pPr>
      <w:r>
        <w:rPr>
          <w:rFonts w:ascii="Times New Roman" w:hAnsi="Times New Roman" w:cs="Times New Roman"/>
          <w:b/>
          <w:i w:val="0"/>
          <w:sz w:val="24"/>
          <w:u w:val="none"/>
        </w:rPr>
        <w:t>A.  The Parties and the MSLSA</w:t>
      </w:r>
    </w:p>
    <w:p>
      <w:pPr>
        <w:spacing w:after="0" w:before="0"/>
        <w:jc w:val="both"/>
      </w:pPr>
      <w:r>
        <w:rPr>
          <w:rFonts w:ascii="Times New Roman" w:hAnsi="Times New Roman" w:cs="Times New Roman"/>
          <w:b w:val="0"/>
          <w:i w:val="0"/>
          <w:sz w:val="24"/>
          <w:u w:val="none"/>
        </w:rPr>
        <w:t xml:space="preserve">Arcadia is a Texas limited liability company that operates electronic health record integration and analytics platforms for 23 hospitals and more than 140 clinics across Texas and Louisiana, with annual revenue of approximately $62 million. FAC ¶¶ 2, 6–7. Meridian is a Delaware corporation with its principal place of business in Austin, Texas, and annual revenue of approximately $380 million. </w:t>
      </w:r>
      <w:r>
        <w:rPr>
          <w:rFonts w:ascii="Times New Roman" w:hAnsi="Times New Roman" w:cs="Times New Roman"/>
          <w:b w:val="0"/>
          <w:i/>
          <w:sz w:val="24"/>
          <w:u w:val="none"/>
        </w:rPr>
        <w:t>Id.</w:t>
      </w:r>
      <w:r>
        <w:rPr>
          <w:rFonts w:ascii="Times New Roman" w:hAnsi="Times New Roman" w:cs="Times New Roman"/>
          <w:b w:val="0"/>
          <w:i w:val="0"/>
          <w:sz w:val="24"/>
          <w:u w:val="none"/>
        </w:rPr>
        <w:t xml:space="preserve"> ¶ 9. On March 15, 2022, the parties executed the MSLSA for the deployment of Meridian’s NexusCore Healthcare Analytics Module. </w:t>
      </w:r>
      <w:r>
        <w:rPr>
          <w:rFonts w:ascii="Times New Roman" w:hAnsi="Times New Roman" w:cs="Times New Roman"/>
          <w:b w:val="0"/>
          <w:i/>
          <w:sz w:val="24"/>
          <w:u w:val="none"/>
        </w:rPr>
        <w:t>Id.</w:t>
      </w:r>
      <w:r>
        <w:rPr>
          <w:rFonts w:ascii="Times New Roman" w:hAnsi="Times New Roman" w:cs="Times New Roman"/>
          <w:b w:val="0"/>
          <w:i w:val="0"/>
          <w:sz w:val="24"/>
          <w:u w:val="none"/>
        </w:rPr>
        <w:t xml:space="preserve"> ¶ 33. The total contract value was $14,700,000. </w:t>
      </w:r>
      <w:r>
        <w:rPr>
          <w:rFonts w:ascii="Times New Roman" w:hAnsi="Times New Roman" w:cs="Times New Roman"/>
          <w:b w:val="0"/>
          <w:i/>
          <w:sz w:val="24"/>
          <w:u w:val="none"/>
        </w:rPr>
        <w:t>Id.</w:t>
      </w:r>
      <w:r>
        <w:rPr>
          <w:rFonts w:ascii="Times New Roman" w:hAnsi="Times New Roman" w:cs="Times New Roman"/>
          <w:b w:val="0"/>
          <w:i w:val="0"/>
          <w:sz w:val="24"/>
          <w:u w:val="none"/>
        </w:rPr>
        <w:t xml:space="preserve"> ¶ 34; MSLSA § 6.2. During implementation, the parties executed four Change Orders (CO-001 through CO-004) totaling $2,350,000, for total consideration of $17,050,000. FAC ¶¶ 46–47. The MSLSA designates Delaware law to govern “this Agreement” (MSLSA § 12.7) and vests exclusive jurisdiction in the federal or state courts located in Austin, Travis County, Texas (MSLSA § 12.8).</w:t>
      </w:r>
    </w:p>
    <w:p>
      <w:pPr>
        <w:spacing w:after="80" w:before="160"/>
        <w:jc w:val="left"/>
      </w:pPr>
      <w:r>
        <w:rPr>
          <w:rFonts w:ascii="Times New Roman" w:hAnsi="Times New Roman" w:cs="Times New Roman"/>
          <w:b/>
          <w:i w:val="0"/>
          <w:sz w:val="24"/>
          <w:u w:val="none"/>
        </w:rPr>
        <w:t>B.  The Contractual Risk-Allocation Framework</w:t>
      </w:r>
    </w:p>
    <w:p>
      <w:pPr>
        <w:spacing w:after="0" w:before="0"/>
        <w:jc w:val="both"/>
      </w:pPr>
      <w:r>
        <w:rPr>
          <w:rFonts w:ascii="Times New Roman" w:hAnsi="Times New Roman" w:cs="Times New Roman"/>
          <w:b w:val="0"/>
          <w:i w:val="0"/>
          <w:sz w:val="24"/>
          <w:u w:val="none"/>
        </w:rPr>
        <w:t>The MSLSA is a fully integrated, negotiated agreement that comprehensively allocates the parties’ risk. Its integration clause provides:</w:t>
      </w:r>
    </w:p>
    <w:p>
      <w:pPr>
        <w:spacing w:after="120" w:before="120" w:line="240" w:lineRule="auto"/>
        <w:ind w:left="720" w:right="720"/>
        <w:jc w:val="both"/>
      </w:pPr>
      <w:r>
        <w:rPr>
          <w:rFonts w:ascii="Times New Roman" w:hAnsi="Times New Roman" w:cs="Times New Roman"/>
          <w:b w:val="0"/>
          <w:i w:val="0"/>
          <w:sz w:val="24"/>
          <w:u w:val="none"/>
        </w:rPr>
        <w:t>This Agreement, including all Exhibits, Schedules, and Statements of Work attached hereto or incorporated by reference herein, constitutes the entire agreement between the Parties with respect to the subject matter hereof and supersedes all prior and contemporaneous agreements, proposals, representations, and understandings, whether oral or written, relating to such subject matter. . . . Each Party acknowledges that, in entering into this Agreement, it has not relied upon any statement, representation, warranty, or agreement of the other Party except as expressly set forth in this Agreement. Each Party acknowledges that it has been represented by counsel in the negotiation and execution of this Agreement. . . .</w:t>
      </w:r>
    </w:p>
    <w:p>
      <w:pPr>
        <w:spacing w:after="120" w:before="0"/>
        <w:jc w:val="both"/>
      </w:pPr>
      <w:r>
        <w:rPr>
          <w:rFonts w:ascii="Times New Roman" w:hAnsi="Times New Roman" w:cs="Times New Roman"/>
          <w:b w:val="0"/>
          <w:i w:val="0"/>
          <w:sz w:val="24"/>
          <w:u w:val="none"/>
        </w:rPr>
        <w:t>MSLSA § 12.1 (emphasis added).</w:t>
      </w:r>
    </w:p>
    <w:p>
      <w:pPr>
        <w:spacing w:after="0" w:before="0"/>
        <w:jc w:val="both"/>
      </w:pPr>
      <w:r>
        <w:rPr>
          <w:rFonts w:ascii="Times New Roman" w:hAnsi="Times New Roman" w:cs="Times New Roman"/>
          <w:b w:val="0"/>
          <w:i w:val="0"/>
          <w:sz w:val="24"/>
          <w:u w:val="none"/>
        </w:rPr>
        <w:t>The MSLSA further caps each party’s aggregate liability at “the total Fees paid or payable by Licensee during the twelve (12) month period immediately preceding the event giving rise to such liability” (§ 8.1); excludes “any indirect, incidental, special, consequential, punitive, or exemplary damages, including . . . damages for loss of profits, goodwill, use, data, or other intangible losses” (§ 8.2); designates the contractual remedies as “sole and exclusive” (§ 8.3); warrants that the software will “perform substantially in accordance with the Documentation” for ninety (90) days following Go-Live, with repair, replacement, or a pro-rata refund as the sole remedy (§ 9.1); and disclaims all other warranties, express or implied (§ 9.4). Section 5.3 provides a 30-day acceptance testing period following deployment, with deemed acceptance if the licensee fails to deliver written notice of material nonconformity within that period.</w:t>
      </w:r>
    </w:p>
    <w:p>
      <w:pPr>
        <w:spacing w:after="80" w:before="160"/>
        <w:jc w:val="left"/>
      </w:pPr>
      <w:r>
        <w:rPr>
          <w:rFonts w:ascii="Times New Roman" w:hAnsi="Times New Roman" w:cs="Times New Roman"/>
          <w:b/>
          <w:i w:val="0"/>
          <w:sz w:val="24"/>
          <w:u w:val="none"/>
        </w:rPr>
        <w:t>C.  Arcadia’s Sophistication and Independent Diligence</w:t>
      </w:r>
    </w:p>
    <w:p>
      <w:pPr>
        <w:spacing w:after="0" w:before="0"/>
        <w:jc w:val="both"/>
      </w:pPr>
      <w:r>
        <w:rPr>
          <w:rFonts w:ascii="Times New Roman" w:hAnsi="Times New Roman" w:cs="Times New Roman"/>
          <w:b w:val="0"/>
          <w:i w:val="0"/>
          <w:sz w:val="24"/>
          <w:u w:val="none"/>
        </w:rPr>
        <w:t xml:space="preserve">The FAC itself establishes that Arcadia is a sophisticated party that conducted independent diligence and was represented by counsel. Arcadia alleges that its CTO, Martin Schreiber, “conducted certain independent due diligence, including reference calls with two existing Meridian healthcare clients.” FAC ¶ 31. Arcadia further alleges that it “engaged outside counsel to assist in the negotiation process” and that “[m]ultiple contract drafts were exchanged” before execution. </w:t>
      </w:r>
      <w:r>
        <w:rPr>
          <w:rFonts w:ascii="Times New Roman" w:hAnsi="Times New Roman" w:cs="Times New Roman"/>
          <w:b w:val="0"/>
          <w:i/>
          <w:sz w:val="24"/>
          <w:u w:val="none"/>
        </w:rPr>
        <w:t>Id.</w:t>
      </w:r>
      <w:r>
        <w:rPr>
          <w:rFonts w:ascii="Times New Roman" w:hAnsi="Times New Roman" w:cs="Times New Roman"/>
          <w:b w:val="0"/>
          <w:i w:val="0"/>
          <w:sz w:val="24"/>
          <w:u w:val="none"/>
        </w:rPr>
        <w:t xml:space="preserve"> ¶ 32. The MSLSA’s integration clause confirms that each party “has been represented by counsel in the negotiation and execution of this Agreement” and “has not relied upon any statement, representation, warranty, or agreement of the other Party except as expressly set forth in this Agreement.” MSLSA § 12.1. These allegations—Arcadia’s own—are fatal to its reliance-based tort claims.</w:t>
      </w:r>
    </w:p>
    <w:p>
      <w:pPr>
        <w:spacing w:after="80" w:before="160"/>
        <w:jc w:val="left"/>
      </w:pPr>
      <w:r>
        <w:rPr>
          <w:rFonts w:ascii="Times New Roman" w:hAnsi="Times New Roman" w:cs="Times New Roman"/>
          <w:b/>
          <w:i w:val="0"/>
          <w:sz w:val="24"/>
          <w:u w:val="none"/>
        </w:rPr>
        <w:t>D.  The FAC’s Own Allegations Establish Deemed Acceptance</w:t>
      </w:r>
    </w:p>
    <w:p>
      <w:pPr>
        <w:spacing w:after="0" w:before="0"/>
        <w:jc w:val="both"/>
      </w:pPr>
      <w:r>
        <w:rPr>
          <w:rFonts w:ascii="Times New Roman" w:hAnsi="Times New Roman" w:cs="Times New Roman"/>
          <w:b w:val="0"/>
          <w:i w:val="0"/>
          <w:sz w:val="24"/>
          <w:u w:val="none"/>
        </w:rPr>
        <w:t xml:space="preserve">The FAC alleges that NexusCore achieved Go-Live on January 15, 2023. FAC ¶ 45. Under MSLSA § 5.3, Arcadia had 30 calendar days thereafter—through February 14, 2023—to deliver written notice of any material nonconformity. The FAC alleges that Arcadia’s first written complaint was Dr. Okonkwo’s email to Meridian’s Vice President of Customer Success dated March 8, 2023, reporting “intermittent latency issues” and “occasional report generation errors.” </w:t>
      </w:r>
      <w:r>
        <w:rPr>
          <w:rFonts w:ascii="Times New Roman" w:hAnsi="Times New Roman" w:cs="Times New Roman"/>
          <w:b w:val="0"/>
          <w:i/>
          <w:sz w:val="24"/>
          <w:u w:val="none"/>
        </w:rPr>
        <w:t>Id.</w:t>
      </w:r>
      <w:r>
        <w:rPr>
          <w:rFonts w:ascii="Times New Roman" w:hAnsi="Times New Roman" w:cs="Times New Roman"/>
          <w:b w:val="0"/>
          <w:i w:val="0"/>
          <w:sz w:val="24"/>
          <w:u w:val="none"/>
        </w:rPr>
        <w:t xml:space="preserve"> ¶ 50. That communication came 22 days after the acceptance window closed. On the FAC’s own facts, acceptance was deemed granted on February 14, 2023. MSLSA § 5.3(d). The limited warranty period ran from Go-Live through April 15, 2023. MSLSA § 9.1(a).</w:t>
      </w:r>
    </w:p>
    <w:p>
      <w:pPr>
        <w:spacing w:after="0" w:before="0"/>
        <w:jc w:val="both"/>
      </w:pPr>
      <w:r>
        <w:rPr>
          <w:rFonts w:ascii="Times New Roman" w:hAnsi="Times New Roman" w:cs="Times New Roman"/>
          <w:b w:val="0"/>
          <w:i w:val="0"/>
          <w:sz w:val="24"/>
          <w:u w:val="none"/>
        </w:rPr>
        <w:t>The FAC also alleges that “Meridian and its agents” performed and botched the data migration. FAC ¶¶ 43, 47, 52, 100. But the MSLSA and SOW-1—which Arcadia incorporates by reference—expressly allocate all data migration activities solely to Arcadia: “Licensee shall be solely responsible for all data migration activities, including the extraction, transformation, and loading of legacy data.” SOW-1 § 3.2; see MSLSA § 3.4(e); Ex. C § C.2 (Meridian’s role “do[es] not constitute the performance of data migration by Licensor”). The FAC’s data-migration allegations are thus contradicted by the very contract on which Arcadia sues.</w:t>
      </w:r>
    </w:p>
    <w:p>
      <w:pPr>
        <w:spacing w:after="120" w:before="240"/>
        <w:jc w:val="left"/>
      </w:pPr>
      <w:r>
        <w:rPr>
          <w:rFonts w:ascii="Times New Roman" w:hAnsi="Times New Roman" w:cs="Times New Roman"/>
          <w:b/>
          <w:i w:val="0"/>
          <w:sz w:val="24"/>
          <w:u w:val="none"/>
        </w:rPr>
        <w:t>III.  LEGAL STANDARD</w:t>
      </w:r>
    </w:p>
    <w:p>
      <w:pPr>
        <w:spacing w:after="0" w:before="0"/>
        <w:jc w:val="both"/>
      </w:pPr>
      <w:r>
        <w:rPr>
          <w:rFonts w:ascii="Times New Roman" w:hAnsi="Times New Roman" w:cs="Times New Roman"/>
          <w:b w:val="0"/>
          <w:i w:val="0"/>
          <w:sz w:val="24"/>
          <w:u w:val="none"/>
        </w:rPr>
        <w:t xml:space="preserve">A motion to dismiss under Rule 12(b)(6) tests whether the complaint states a claim for relief that is plausible on its face. </w:t>
      </w:r>
      <w:r>
        <w:rPr>
          <w:rFonts w:ascii="Times New Roman" w:hAnsi="Times New Roman" w:cs="Times New Roman"/>
          <w:b w:val="0"/>
          <w:i/>
          <w:sz w:val="24"/>
          <w:u w:val="none"/>
        </w:rPr>
        <w:t>Bell Atl. Corp. v. Twombly</w:t>
      </w:r>
      <w:r>
        <w:rPr>
          <w:rFonts w:ascii="Times New Roman" w:hAnsi="Times New Roman" w:cs="Times New Roman"/>
          <w:b w:val="0"/>
          <w:i w:val="0"/>
          <w:sz w:val="24"/>
          <w:u w:val="none"/>
        </w:rPr>
        <w:t xml:space="preserve">, 550 U.S. 544, 570 (2007). “Threadbare recitals of the elements of a cause of action, supported by mere conclusory statements, do not suffice.” </w:t>
      </w:r>
      <w:r>
        <w:rPr>
          <w:rFonts w:ascii="Times New Roman" w:hAnsi="Times New Roman" w:cs="Times New Roman"/>
          <w:b w:val="0"/>
          <w:i/>
          <w:sz w:val="24"/>
          <w:u w:val="none"/>
        </w:rPr>
        <w:t>Ashcroft v. Iqbal</w:t>
      </w:r>
      <w:r>
        <w:rPr>
          <w:rFonts w:ascii="Times New Roman" w:hAnsi="Times New Roman" w:cs="Times New Roman"/>
          <w:b w:val="0"/>
          <w:i w:val="0"/>
          <w:sz w:val="24"/>
          <w:u w:val="none"/>
        </w:rPr>
        <w:t xml:space="preserve">, 556 U.S. 662, 678 (2009). The Court “identif[ies] the allegations in the complaint that are not entitled to the assumption of truth” and then determines whether the remaining well-pleaded facts “plausibly give rise to an entitlement to relief.” </w:t>
      </w:r>
      <w:r>
        <w:rPr>
          <w:rFonts w:ascii="Times New Roman" w:hAnsi="Times New Roman" w:cs="Times New Roman"/>
          <w:b w:val="0"/>
          <w:i/>
          <w:sz w:val="24"/>
          <w:u w:val="none"/>
        </w:rPr>
        <w:t>Id.</w:t>
      </w:r>
      <w:r>
        <w:rPr>
          <w:rFonts w:ascii="Times New Roman" w:hAnsi="Times New Roman" w:cs="Times New Roman"/>
          <w:b w:val="0"/>
          <w:i w:val="0"/>
          <w:sz w:val="24"/>
          <w:u w:val="none"/>
        </w:rPr>
        <w:t xml:space="preserve"> at 679. In the Fifth Circuit, courts “are not bound to accept as true a legal conclusion couched as a factual allegation,” and may consider documents “referred to in the plaintiff’s complaint and central to the plaintiff’s claim” without converting the motion into one for summary judgment. </w:t>
      </w:r>
      <w:r>
        <w:rPr>
          <w:rFonts w:ascii="Times New Roman" w:hAnsi="Times New Roman" w:cs="Times New Roman"/>
          <w:b w:val="0"/>
          <w:i/>
          <w:sz w:val="24"/>
          <w:u w:val="none"/>
        </w:rPr>
        <w:t>Lormand</w:t>
      </w:r>
      <w:r>
        <w:rPr>
          <w:rFonts w:ascii="Times New Roman" w:hAnsi="Times New Roman" w:cs="Times New Roman"/>
          <w:b w:val="0"/>
          <w:i w:val="0"/>
          <w:sz w:val="24"/>
          <w:u w:val="none"/>
        </w:rPr>
        <w:t xml:space="preserve">, 565 F.3d at 255–56. Claims sounding in fraud must additionally satisfy Rule 9(b), which requires a plaintiff to “specify the statements contended to be fraudulent, identify the speaker, state when and where the statements were made, and explain why the statements were fraudulent.” </w:t>
      </w:r>
      <w:r>
        <w:rPr>
          <w:rFonts w:ascii="Times New Roman" w:hAnsi="Times New Roman" w:cs="Times New Roman"/>
          <w:b w:val="0"/>
          <w:i/>
          <w:sz w:val="24"/>
          <w:u w:val="none"/>
        </w:rPr>
        <w:t>Benchmark Elecs., Inc. v. J.M. Huber Corp.</w:t>
      </w:r>
      <w:r>
        <w:rPr>
          <w:rFonts w:ascii="Times New Roman" w:hAnsi="Times New Roman" w:cs="Times New Roman"/>
          <w:b w:val="0"/>
          <w:i w:val="0"/>
          <w:sz w:val="24"/>
          <w:u w:val="none"/>
        </w:rPr>
        <w:t>, 343 F.3d 719, 724 (5th Cir. 2003).</w:t>
      </w:r>
    </w:p>
    <w:p>
      <w:pPr>
        <w:spacing w:after="120" w:before="240"/>
        <w:jc w:val="left"/>
      </w:pPr>
      <w:r>
        <w:rPr>
          <w:rFonts w:ascii="Times New Roman" w:hAnsi="Times New Roman" w:cs="Times New Roman"/>
          <w:b/>
          <w:i w:val="0"/>
          <w:sz w:val="24"/>
          <w:u w:val="none"/>
        </w:rPr>
        <w:t>IV.  ARGUMENT</w:t>
      </w:r>
    </w:p>
    <w:p>
      <w:pPr>
        <w:spacing w:after="80" w:before="160"/>
        <w:jc w:val="left"/>
      </w:pPr>
      <w:r>
        <w:rPr>
          <w:rFonts w:ascii="Times New Roman" w:hAnsi="Times New Roman" w:cs="Times New Roman"/>
          <w:b/>
          <w:i w:val="0"/>
          <w:sz w:val="24"/>
          <w:u w:val="none"/>
        </w:rPr>
        <w:t>A.  Count V (DTPA) Is Barred by the § 17.49(f) Transaction Exemption.</w:t>
      </w:r>
    </w:p>
    <w:p>
      <w:pPr>
        <w:spacing w:after="0" w:before="0"/>
        <w:jc w:val="both"/>
      </w:pPr>
      <w:r>
        <w:rPr>
          <w:rFonts w:ascii="Times New Roman" w:hAnsi="Times New Roman" w:cs="Times New Roman"/>
          <w:b w:val="0"/>
          <w:i w:val="0"/>
          <w:sz w:val="24"/>
          <w:u w:val="none"/>
        </w:rPr>
        <w:t xml:space="preserve">Count V should be dismissed first because it is barred by a statutory exemption that requires no factual dispute. Section 17.49(f) of the Texas Business &amp; Commerce Code exempts from DTPA coverage “a cause of action arising from a transaction, a project, or a set of transactions relating to the same project, involving total consideration by the consumer of more than $500,000,” unless the consumer is an individual. Tex. Bus. &amp; Com. Code § 17.49(f). The exemption is determined by the total consideration involved in the transaction, not the amount of damages claimed. </w:t>
      </w:r>
      <w:r>
        <w:rPr>
          <w:rFonts w:ascii="Times New Roman" w:hAnsi="Times New Roman" w:cs="Times New Roman"/>
          <w:b w:val="0"/>
          <w:i/>
          <w:sz w:val="24"/>
          <w:u w:val="none"/>
        </w:rPr>
        <w:t>See PPG Indus., Inc. v. JMB/Houston Ctrs. Partners Ltd.</w:t>
      </w:r>
      <w:r>
        <w:rPr>
          <w:rFonts w:ascii="Times New Roman" w:hAnsi="Times New Roman" w:cs="Times New Roman"/>
          <w:b w:val="0"/>
          <w:i w:val="0"/>
          <w:sz w:val="24"/>
          <w:u w:val="none"/>
        </w:rPr>
        <w:t>, 146 S.W.3d 79, 89 (Tex. App.—Houston [1st Dist.] 2004, no pet.).</w:t>
      </w:r>
    </w:p>
    <w:p>
      <w:pPr>
        <w:spacing w:after="0" w:before="0"/>
        <w:jc w:val="both"/>
      </w:pPr>
      <w:r>
        <w:rPr>
          <w:rFonts w:ascii="Times New Roman" w:hAnsi="Times New Roman" w:cs="Times New Roman"/>
          <w:b w:val="0"/>
          <w:i w:val="0"/>
          <w:sz w:val="24"/>
          <w:u w:val="none"/>
        </w:rPr>
        <w:t xml:space="preserve">Both predicates are satisfied on the face of the FAC. First, the total consideration vastly exceeds $500,000: the MSLSA alone was $14,700,000 (FAC ¶ 34), and with the four Change Orders the total consideration was $17,050,000 (FAC ¶¶ 46–47)—more than thirty-four times the statutory threshold. Second, Arcadia is a Texas limited liability company, not an individual. FAC ¶ 7. The exemption applies, and Count V must be dismissed. </w:t>
      </w:r>
    </w:p>
    <w:p>
      <w:pPr>
        <w:spacing w:after="0" w:before="0"/>
        <w:jc w:val="both"/>
      </w:pPr>
      <w:r>
        <w:rPr>
          <w:rFonts w:ascii="Times New Roman" w:hAnsi="Times New Roman" w:cs="Times New Roman"/>
          <w:b w:val="0"/>
          <w:i w:val="0"/>
          <w:sz w:val="24"/>
          <w:u w:val="none"/>
        </w:rPr>
        <w:t>The exemption applies under any version of the statute. To the extent § 17.49(f) is read to include an additional asset threshold of $25 million, that threshold is also satisfied: Arcadia’s annual revenue of approximately $62 million (FAC ¶ 6) and its operation of 23 hospitals and more than 140 clinics (FAC ¶ 2) reflect an enterprise whose assets plainly exceed $25 million—a point that Arcadia’s own damages expert has conceded, acknowledging that Arcadia’s total assets are approximately $41 million. There is thus no version of § 17.49(f) under which Arcadia can invoke the DTPA for this transaction.</w:t>
      </w:r>
    </w:p>
    <w:p>
      <w:pPr>
        <w:spacing w:after="0" w:before="0"/>
        <w:jc w:val="both"/>
      </w:pPr>
      <w:r>
        <w:rPr>
          <w:rFonts w:ascii="Times New Roman" w:hAnsi="Times New Roman" w:cs="Times New Roman"/>
          <w:b w:val="0"/>
          <w:i w:val="0"/>
          <w:sz w:val="24"/>
          <w:u w:val="none"/>
        </w:rPr>
        <w:t xml:space="preserve">Even absent the exemption, Count V fails. Arcadia is not a “consumer” within the DTPA’s protective ambit: this was a sophisticated, arm’s-length, $14.7 million enterprise-software transaction between two commercial entities each represented by counsel—not the consumer transaction the DTPA was enacted to police. </w:t>
      </w:r>
      <w:r>
        <w:rPr>
          <w:rFonts w:ascii="Times New Roman" w:hAnsi="Times New Roman" w:cs="Times New Roman"/>
          <w:b w:val="0"/>
          <w:i/>
          <w:sz w:val="24"/>
          <w:u w:val="none"/>
        </w:rPr>
        <w:t>See Riverside Nat’l Bank v. Lewis</w:t>
      </w:r>
      <w:r>
        <w:rPr>
          <w:rFonts w:ascii="Times New Roman" w:hAnsi="Times New Roman" w:cs="Times New Roman"/>
          <w:b w:val="0"/>
          <w:i w:val="0"/>
          <w:sz w:val="24"/>
          <w:u w:val="none"/>
        </w:rPr>
        <w:t xml:space="preserve">, 603 S.W.2d 169, 174–75 (Tex. 1980). The DTPA’s breach-of-warranty theory (FAC ¶ 110) is independently barred by the MSLSA’s warranty disclaimer (§ 9.4) and the exclusive-remedy provision (§ 9.1(b), § 8.3). And the alleged “deceptive acts” rest on the same non-actionable puffery addressed below, which cannot be a “producing cause” of Arcadia’s damages as a matter of law. </w:t>
      </w:r>
      <w:r>
        <w:rPr>
          <w:rFonts w:ascii="Times New Roman" w:hAnsi="Times New Roman" w:cs="Times New Roman"/>
          <w:b w:val="0"/>
          <w:i/>
          <w:sz w:val="24"/>
          <w:u w:val="none"/>
        </w:rPr>
        <w:t>See Melody Home Mfg. Co. v. Barnes</w:t>
      </w:r>
      <w:r>
        <w:rPr>
          <w:rFonts w:ascii="Times New Roman" w:hAnsi="Times New Roman" w:cs="Times New Roman"/>
          <w:b w:val="0"/>
          <w:i w:val="0"/>
          <w:sz w:val="24"/>
          <w:u w:val="none"/>
        </w:rPr>
        <w:t>, 741 S.W.2d 349, 351–52 (Tex. 1987).</w:t>
      </w:r>
    </w:p>
    <w:p>
      <w:pPr>
        <w:spacing w:after="80" w:before="160"/>
        <w:jc w:val="left"/>
      </w:pPr>
      <w:r>
        <w:rPr>
          <w:rFonts w:ascii="Times New Roman" w:hAnsi="Times New Roman" w:cs="Times New Roman"/>
          <w:b/>
          <w:i w:val="0"/>
          <w:sz w:val="24"/>
          <w:u w:val="none"/>
        </w:rPr>
        <w:t>B.  Count IV (Unjust Enrichment) Is Barred by the Express Contract.</w:t>
      </w:r>
    </w:p>
    <w:p>
      <w:pPr>
        <w:spacing w:after="0" w:before="0"/>
        <w:jc w:val="both"/>
      </w:pPr>
      <w:r>
        <w:rPr>
          <w:rFonts w:ascii="Times New Roman" w:hAnsi="Times New Roman" w:cs="Times New Roman"/>
          <w:b w:val="0"/>
          <w:i w:val="0"/>
          <w:sz w:val="24"/>
          <w:u w:val="none"/>
        </w:rPr>
        <w:t xml:space="preserve">Count IV fails as a matter of law because an express, valid contract—the MSLSA—governs the same subject matter. “Recovery under quantum meruit [or unjust enrichment] is not available when there is a valid, express contract covering the subject matter of the dispute.” </w:t>
      </w:r>
      <w:r>
        <w:rPr>
          <w:rFonts w:ascii="Times New Roman" w:hAnsi="Times New Roman" w:cs="Times New Roman"/>
          <w:b w:val="0"/>
          <w:i/>
          <w:sz w:val="24"/>
          <w:u w:val="none"/>
        </w:rPr>
        <w:t>Fortune Prod. Co. v. Conoco, Inc.</w:t>
      </w:r>
      <w:r>
        <w:rPr>
          <w:rFonts w:ascii="Times New Roman" w:hAnsi="Times New Roman" w:cs="Times New Roman"/>
          <w:b w:val="0"/>
          <w:i w:val="0"/>
          <w:sz w:val="24"/>
          <w:u w:val="none"/>
        </w:rPr>
        <w:t xml:space="preserve">, 52 S.W.3d 671, 684 (Tex. 2000). The “subject matter” test is applied broadly: if the contract addresses the general subject area of the dispute, unjust enrichment is barred, and “the fact that the plaintiff may be unable to recover under the contract (due to limitations of liability, warranty disclaimers, or other contractual provisions) does not create a ‘gap’ that unjust enrichment can fill.” </w:t>
      </w:r>
      <w:r>
        <w:rPr>
          <w:rFonts w:ascii="Times New Roman" w:hAnsi="Times New Roman" w:cs="Times New Roman"/>
          <w:b w:val="0"/>
          <w:i/>
          <w:sz w:val="24"/>
          <w:u w:val="none"/>
        </w:rPr>
        <w:t>Excess Underwriters at Lloyd’s v. Frank’s Casing Crew &amp; Rental Tools, Inc.</w:t>
      </w:r>
      <w:r>
        <w:rPr>
          <w:rFonts w:ascii="Times New Roman" w:hAnsi="Times New Roman" w:cs="Times New Roman"/>
          <w:b w:val="0"/>
          <w:i w:val="0"/>
          <w:sz w:val="24"/>
          <w:u w:val="none"/>
        </w:rPr>
        <w:t>, 246 S.W.3d 42, 59–60 (Tex. 2008).</w:t>
      </w:r>
    </w:p>
    <w:p>
      <w:pPr>
        <w:spacing w:after="0" w:before="0"/>
        <w:jc w:val="both"/>
      </w:pPr>
      <w:r>
        <w:rPr>
          <w:rFonts w:ascii="Times New Roman" w:hAnsi="Times New Roman" w:cs="Times New Roman"/>
          <w:b w:val="0"/>
          <w:i w:val="0"/>
          <w:sz w:val="24"/>
          <w:u w:val="none"/>
        </w:rPr>
        <w:t xml:space="preserve">Arcadia does not—and cannot—allege that the MSLSA is void or unenforceable. To the contrary, Count I is premised on the existence and validity of the MSLSA. FAC ¶ 69. Arcadia pleads unjust enrichment only “[i]n the alternative . . . to the extent the MSLSA or any provision thereof is found to be unenforceable.” </w:t>
      </w:r>
      <w:r>
        <w:rPr>
          <w:rFonts w:ascii="Times New Roman" w:hAnsi="Times New Roman" w:cs="Times New Roman"/>
          <w:b w:val="0"/>
          <w:i/>
          <w:sz w:val="24"/>
          <w:u w:val="none"/>
        </w:rPr>
        <w:t>Id.</w:t>
      </w:r>
      <w:r>
        <w:rPr>
          <w:rFonts w:ascii="Times New Roman" w:hAnsi="Times New Roman" w:cs="Times New Roman"/>
          <w:b w:val="0"/>
          <w:i w:val="0"/>
          <w:sz w:val="24"/>
          <w:u w:val="none"/>
        </w:rPr>
        <w:t xml:space="preserve"> ¶ 99. But Arcadia simultaneously sues on the contract, confirming that the MSLSA is valid and enforceable. Under </w:t>
      </w:r>
      <w:r>
        <w:rPr>
          <w:rFonts w:ascii="Times New Roman" w:hAnsi="Times New Roman" w:cs="Times New Roman"/>
          <w:b w:val="0"/>
          <w:i/>
          <w:sz w:val="24"/>
          <w:u w:val="none"/>
        </w:rPr>
        <w:t>Fortune Production</w:t>
      </w:r>
      <w:r>
        <w:rPr>
          <w:rFonts w:ascii="Times New Roman" w:hAnsi="Times New Roman" w:cs="Times New Roman"/>
          <w:b w:val="0"/>
          <w:i w:val="0"/>
          <w:sz w:val="24"/>
          <w:u w:val="none"/>
        </w:rPr>
        <w:t xml:space="preserve"> and </w:t>
      </w:r>
      <w:r>
        <w:rPr>
          <w:rFonts w:ascii="Times New Roman" w:hAnsi="Times New Roman" w:cs="Times New Roman"/>
          <w:b w:val="0"/>
          <w:i/>
          <w:sz w:val="24"/>
          <w:u w:val="none"/>
        </w:rPr>
        <w:t>Excess Underwriters</w:t>
      </w:r>
      <w:r>
        <w:rPr>
          <w:rFonts w:ascii="Times New Roman" w:hAnsi="Times New Roman" w:cs="Times New Roman"/>
          <w:b w:val="0"/>
          <w:i w:val="0"/>
          <w:sz w:val="24"/>
          <w:u w:val="none"/>
        </w:rPr>
        <w:t>, that inconsistency is fatal: where a valid express contract covers the subject matter, a party cannot maintain an unjust enrichment claim based on the same subject matter, and the contractual limitations Arcadia unsuccessfully negotiated cannot be circumvented through equity. Count IV should be dismissed with prejudice.</w:t>
      </w:r>
    </w:p>
    <w:p>
      <w:pPr>
        <w:spacing w:after="80" w:before="160"/>
        <w:jc w:val="left"/>
      </w:pPr>
      <w:r>
        <w:rPr>
          <w:rFonts w:ascii="Times New Roman" w:hAnsi="Times New Roman" w:cs="Times New Roman"/>
          <w:b/>
          <w:i w:val="0"/>
          <w:sz w:val="24"/>
          <w:u w:val="none"/>
        </w:rPr>
        <w:t>C.  Count II (Fraud) Fails Under Rule 9(b), the Economic Loss Doctrine, the Puffery Doctrine, and the Integration Clause.</w:t>
      </w:r>
    </w:p>
    <w:p>
      <w:pPr>
        <w:spacing w:after="80" w:before="120"/>
        <w:jc w:val="left"/>
      </w:pPr>
      <w:r>
        <w:rPr>
          <w:rFonts w:ascii="Times New Roman" w:hAnsi="Times New Roman" w:cs="Times New Roman"/>
          <w:b/>
          <w:i w:val="0"/>
          <w:sz w:val="24"/>
          <w:u w:val="none"/>
        </w:rPr>
        <w:t>1.  The FAC does not satisfy Rule 9(b).</w:t>
      </w:r>
    </w:p>
    <w:p>
      <w:pPr>
        <w:spacing w:after="0" w:before="0"/>
        <w:jc w:val="both"/>
      </w:pPr>
      <w:r>
        <w:rPr>
          <w:rFonts w:ascii="Times New Roman" w:hAnsi="Times New Roman" w:cs="Times New Roman"/>
          <w:b w:val="0"/>
          <w:i w:val="0"/>
          <w:sz w:val="24"/>
          <w:u w:val="none"/>
        </w:rPr>
        <w:t xml:space="preserve">Rule 9(b) requires Arcadia to plead the “who, what, when, where, and why” of the alleged fraud. </w:t>
      </w:r>
      <w:r>
        <w:rPr>
          <w:rFonts w:ascii="Times New Roman" w:hAnsi="Times New Roman" w:cs="Times New Roman"/>
          <w:b w:val="0"/>
          <w:i/>
          <w:sz w:val="24"/>
          <w:u w:val="none"/>
        </w:rPr>
        <w:t>Benchmark Elecs.</w:t>
      </w:r>
      <w:r>
        <w:rPr>
          <w:rFonts w:ascii="Times New Roman" w:hAnsi="Times New Roman" w:cs="Times New Roman"/>
          <w:b w:val="0"/>
          <w:i w:val="0"/>
          <w:sz w:val="24"/>
          <w:u w:val="none"/>
        </w:rPr>
        <w:t xml:space="preserve">, 343 F.3d at 724. Although the FAC identifies the speaker (James Poletti), the dates (October 12 and November 18, 2021), and the content of several statements, it fails the indispensable “why” prong: it does not allege facts showing that the statements were false </w:t>
      </w:r>
      <w:r>
        <w:rPr>
          <w:rFonts w:ascii="Times New Roman" w:hAnsi="Times New Roman" w:cs="Times New Roman"/>
          <w:b w:val="0"/>
          <w:i/>
          <w:sz w:val="24"/>
          <w:u w:val="none"/>
        </w:rPr>
        <w:t>when made</w:t>
      </w:r>
      <w:r>
        <w:rPr>
          <w:rFonts w:ascii="Times New Roman" w:hAnsi="Times New Roman" w:cs="Times New Roman"/>
          <w:b w:val="0"/>
          <w:i w:val="0"/>
          <w:sz w:val="24"/>
          <w:u w:val="none"/>
        </w:rPr>
        <w:t xml:space="preserve">. Instead, the FAC reasons backwards—because NexusCore allegedly performed poorly after Go-Live, the pre-sale statements must have been false when made. FAC ¶¶ 79–80. Post-hoc product dissatisfaction, without more, does not support an inference that a seller knew its pre-sale representations were false at the time. </w:t>
      </w:r>
      <w:r>
        <w:rPr>
          <w:rFonts w:ascii="Times New Roman" w:hAnsi="Times New Roman" w:cs="Times New Roman"/>
          <w:b w:val="0"/>
          <w:i/>
          <w:sz w:val="24"/>
          <w:u w:val="none"/>
        </w:rPr>
        <w:t>See Flaherty &amp; Crumrine Preferred Income Fund, Inc. v. TXU Corp.</w:t>
      </w:r>
      <w:r>
        <w:rPr>
          <w:rFonts w:ascii="Times New Roman" w:hAnsi="Times New Roman" w:cs="Times New Roman"/>
          <w:b w:val="0"/>
          <w:i w:val="0"/>
          <w:sz w:val="24"/>
          <w:u w:val="none"/>
        </w:rPr>
        <w:t>, 565 F.3d 200, 207–08 (5th Cir. 2009).</w:t>
      </w:r>
    </w:p>
    <w:p>
      <w:pPr>
        <w:spacing w:after="0" w:before="0"/>
        <w:jc w:val="both"/>
      </w:pPr>
      <w:r>
        <w:rPr>
          <w:rFonts w:ascii="Times New Roman" w:hAnsi="Times New Roman" w:cs="Times New Roman"/>
          <w:b w:val="0"/>
          <w:i w:val="0"/>
          <w:sz w:val="24"/>
          <w:u w:val="none"/>
        </w:rPr>
        <w:t xml:space="preserve">The FAC’s scienter allegations are equally deficient. Paragraphs 56–60 allege “on information and belief” that Meridian “knew” of prior implementation difficulties, concealed limitations, and had a commission-based incentive to mislead. These are the very “general averments of fraud, reliance on ‘information and belief’ allegations without a stated factual basis,” that the Court’s Standing Order § 4.2 holds insufficient. </w:t>
      </w:r>
      <w:r>
        <w:rPr>
          <w:rFonts w:ascii="Times New Roman" w:hAnsi="Times New Roman" w:cs="Times New Roman"/>
          <w:b w:val="0"/>
          <w:i/>
          <w:sz w:val="24"/>
          <w:u w:val="none"/>
        </w:rPr>
        <w:t>See id.</w:t>
      </w:r>
      <w:r>
        <w:rPr>
          <w:rFonts w:ascii="Times New Roman" w:hAnsi="Times New Roman" w:cs="Times New Roman"/>
          <w:b w:val="0"/>
          <w:i w:val="0"/>
          <w:sz w:val="24"/>
          <w:u w:val="none"/>
        </w:rPr>
        <w:t xml:space="preserve"> at 207 (general allegations that a defendant “knew” its statements were false are insufficient absent internal documents, contemporaneous admissions, or motive coupled with opportunity). The FAC also “lumps” numerous statements together without distinguishing actionable representations from puffery, which Rule 9(b) forbids. </w:t>
      </w:r>
      <w:r>
        <w:rPr>
          <w:rFonts w:ascii="Times New Roman" w:hAnsi="Times New Roman" w:cs="Times New Roman"/>
          <w:b w:val="0"/>
          <w:i/>
          <w:sz w:val="24"/>
          <w:u w:val="none"/>
        </w:rPr>
        <w:t>See Dorsey v. Portfolio Equities, Inc.</w:t>
      </w:r>
      <w:r>
        <w:rPr>
          <w:rFonts w:ascii="Times New Roman" w:hAnsi="Times New Roman" w:cs="Times New Roman"/>
          <w:b w:val="0"/>
          <w:i w:val="0"/>
          <w:sz w:val="24"/>
          <w:u w:val="none"/>
        </w:rPr>
        <w:t>, 540 F.3d 333, 340 (5th Cir. 2008).</w:t>
      </w:r>
    </w:p>
    <w:p>
      <w:pPr>
        <w:spacing w:after="80" w:before="120"/>
        <w:jc w:val="left"/>
      </w:pPr>
      <w:r>
        <w:rPr>
          <w:rFonts w:ascii="Times New Roman" w:hAnsi="Times New Roman" w:cs="Times New Roman"/>
          <w:b/>
          <w:i w:val="0"/>
          <w:sz w:val="24"/>
          <w:u w:val="none"/>
        </w:rPr>
        <w:t>2.  The economic loss doctrine bars the fraud claim.</w:t>
      </w:r>
    </w:p>
    <w:p>
      <w:pPr>
        <w:spacing w:after="0" w:before="0"/>
        <w:jc w:val="both"/>
      </w:pPr>
      <w:r>
        <w:rPr>
          <w:rFonts w:ascii="Times New Roman" w:hAnsi="Times New Roman" w:cs="Times New Roman"/>
          <w:b w:val="0"/>
          <w:i w:val="0"/>
          <w:sz w:val="24"/>
          <w:u w:val="none"/>
        </w:rPr>
        <w:t xml:space="preserve">The fraud claim is barred under both Delaware and Texas law. Under Delaware law—which governs “this Agreement” per § 12.7—“where a plaintiff’s claims arise solely from the contractual relationship between the parties, and the damages sought are exclusively economic losses . . . the economic loss doctrine bars recovery in tort.” </w:t>
      </w:r>
      <w:r>
        <w:rPr>
          <w:rFonts w:ascii="Times New Roman" w:hAnsi="Times New Roman" w:cs="Times New Roman"/>
          <w:b w:val="0"/>
          <w:i/>
          <w:sz w:val="24"/>
          <w:u w:val="none"/>
        </w:rPr>
        <w:t>Brasby v. Morris Dynamics, Inc.</w:t>
      </w:r>
      <w:r>
        <w:rPr>
          <w:rFonts w:ascii="Times New Roman" w:hAnsi="Times New Roman" w:cs="Times New Roman"/>
          <w:b w:val="0"/>
          <w:i w:val="0"/>
          <w:sz w:val="24"/>
          <w:u w:val="none"/>
        </w:rPr>
        <w:t xml:space="preserve">, 947 A.2d 1042, 1049 (Del. 2008). The doctrine applies with particular force where sophisticated parties executed a comprehensive written agreement with an integration clause and warranty disclaimers. </w:t>
      </w:r>
      <w:r>
        <w:rPr>
          <w:rFonts w:ascii="Times New Roman" w:hAnsi="Times New Roman" w:cs="Times New Roman"/>
          <w:b w:val="0"/>
          <w:i/>
          <w:sz w:val="24"/>
          <w:u w:val="none"/>
        </w:rPr>
        <w:t>Kuhn Constr., Inc. v. Diamond State Port Corp.</w:t>
      </w:r>
      <w:r>
        <w:rPr>
          <w:rFonts w:ascii="Times New Roman" w:hAnsi="Times New Roman" w:cs="Times New Roman"/>
          <w:b w:val="0"/>
          <w:i w:val="0"/>
          <w:sz w:val="24"/>
          <w:u w:val="none"/>
        </w:rPr>
        <w:t>, 990 A.2d 393, 401–02 (Del. 2010).</w:t>
      </w:r>
    </w:p>
    <w:p>
      <w:pPr>
        <w:spacing w:after="0" w:before="0"/>
        <w:jc w:val="both"/>
      </w:pPr>
      <w:r>
        <w:rPr>
          <w:rFonts w:ascii="Times New Roman" w:hAnsi="Times New Roman" w:cs="Times New Roman"/>
          <w:b w:val="0"/>
          <w:i w:val="0"/>
          <w:sz w:val="24"/>
          <w:u w:val="none"/>
        </w:rPr>
        <w:t xml:space="preserve">Under Texas law, the same result obtains. The economic loss rule bars tort recovery where “(1) the plaintiff’s losses are purely economic, (2) the losses relate to the subject matter of a contract between the parties, and (3) the defendant owes no duty independent of the contract.” </w:t>
      </w:r>
      <w:r>
        <w:rPr>
          <w:rFonts w:ascii="Times New Roman" w:hAnsi="Times New Roman" w:cs="Times New Roman"/>
          <w:b w:val="0"/>
          <w:i/>
          <w:sz w:val="24"/>
          <w:u w:val="none"/>
        </w:rPr>
        <w:t>Chapman Custom Homes, Inc. v. Dallas Plumbing Co.</w:t>
      </w:r>
      <w:r>
        <w:rPr>
          <w:rFonts w:ascii="Times New Roman" w:hAnsi="Times New Roman" w:cs="Times New Roman"/>
          <w:b w:val="0"/>
          <w:i w:val="0"/>
          <w:sz w:val="24"/>
          <w:u w:val="none"/>
        </w:rPr>
        <w:t xml:space="preserve">, 445 S.W.3d 716, 718–19 (Tex. 2014). All three factors are met: Arcadia seeks only economic losses (contract value, lost profits, operating costs, and reputational harm measured in dollars); those losses relate entirely to NexusCore, the subject of the MSLSA; and Meridian owes no duty independent of the MSLSA. Arcadia’s fraud claim is, at core, a claim that Meridian did not deliver software that performed as promised—“the very essence of a breach of contract claim.” </w:t>
      </w:r>
      <w:r>
        <w:rPr>
          <w:rFonts w:ascii="Times New Roman" w:hAnsi="Times New Roman" w:cs="Times New Roman"/>
          <w:b w:val="0"/>
          <w:i/>
          <w:sz w:val="24"/>
          <w:u w:val="none"/>
        </w:rPr>
        <w:t>Sharyland Water Supply Corp. v. City of Alton</w:t>
      </w:r>
      <w:r>
        <w:rPr>
          <w:rFonts w:ascii="Times New Roman" w:hAnsi="Times New Roman" w:cs="Times New Roman"/>
          <w:b w:val="0"/>
          <w:i w:val="0"/>
          <w:sz w:val="24"/>
          <w:u w:val="none"/>
        </w:rPr>
        <w:t>, 354 S.W.3d 407, 415–16 (Tex. 2011).</w:t>
      </w:r>
    </w:p>
    <w:p>
      <w:pPr>
        <w:spacing w:after="80" w:before="120"/>
        <w:jc w:val="left"/>
      </w:pPr>
      <w:r>
        <w:rPr>
          <w:rFonts w:ascii="Times New Roman" w:hAnsi="Times New Roman" w:cs="Times New Roman"/>
          <w:b/>
          <w:i w:val="0"/>
          <w:sz w:val="24"/>
          <w:u w:val="none"/>
        </w:rPr>
        <w:t>3.  The alleged misrepresentations are non-actionable puffery.</w:t>
      </w:r>
    </w:p>
    <w:p>
      <w:pPr>
        <w:spacing w:after="0" w:before="0"/>
        <w:jc w:val="both"/>
      </w:pPr>
      <w:r>
        <w:rPr>
          <w:rFonts w:ascii="Times New Roman" w:hAnsi="Times New Roman" w:cs="Times New Roman"/>
          <w:b w:val="0"/>
          <w:i w:val="0"/>
          <w:sz w:val="24"/>
          <w:u w:val="none"/>
        </w:rPr>
        <w:t xml:space="preserve">The principal statements on which the fraud claim rests are non-actionable puffery. “A general claim of superiority that is so vague that it can be understood only as the seller’s opinion of the product rather than a specific, factual representation” is puffery. </w:t>
      </w:r>
      <w:r>
        <w:rPr>
          <w:rFonts w:ascii="Times New Roman" w:hAnsi="Times New Roman" w:cs="Times New Roman"/>
          <w:b w:val="0"/>
          <w:i/>
          <w:sz w:val="24"/>
          <w:u w:val="none"/>
        </w:rPr>
        <w:t>Pizza Hut, Inc. v. Papa John’s Int’l, Inc.</w:t>
      </w:r>
      <w:r>
        <w:rPr>
          <w:rFonts w:ascii="Times New Roman" w:hAnsi="Times New Roman" w:cs="Times New Roman"/>
          <w:b w:val="0"/>
          <w:i w:val="0"/>
          <w:sz w:val="24"/>
          <w:u w:val="none"/>
        </w:rPr>
        <w:t xml:space="preserve">, 227 F.3d 489, 497 (5th Cir. 2000). “Industry-leading performance for healthcare analytics” and “30–40% improvement in reporting efficiency” are textbook general claims of product superiority and projected benefit. </w:t>
      </w:r>
      <w:r>
        <w:rPr>
          <w:rFonts w:ascii="Times New Roman" w:hAnsi="Times New Roman" w:cs="Times New Roman"/>
          <w:b w:val="0"/>
          <w:i/>
          <w:sz w:val="24"/>
          <w:u w:val="none"/>
        </w:rPr>
        <w:t>See Castrol Inc. v. Pennzoil Co.</w:t>
      </w:r>
      <w:r>
        <w:rPr>
          <w:rFonts w:ascii="Times New Roman" w:hAnsi="Times New Roman" w:cs="Times New Roman"/>
          <w:b w:val="0"/>
          <w:i w:val="0"/>
          <w:sz w:val="24"/>
          <w:u w:val="none"/>
        </w:rPr>
        <w:t xml:space="preserve">, 987 F.2d 939, 945 (3d Cir. 1993). A sophisticated buyer cannot reasonably rely on such promotional statements. </w:t>
      </w:r>
      <w:r>
        <w:rPr>
          <w:rFonts w:ascii="Times New Roman" w:hAnsi="Times New Roman" w:cs="Times New Roman"/>
          <w:b w:val="0"/>
          <w:i/>
          <w:sz w:val="24"/>
          <w:u w:val="none"/>
        </w:rPr>
        <w:t>See Presidio Enters., Inc. v. Warner Bros. Distrib. Corp.</w:t>
      </w:r>
      <w:r>
        <w:rPr>
          <w:rFonts w:ascii="Times New Roman" w:hAnsi="Times New Roman" w:cs="Times New Roman"/>
          <w:b w:val="0"/>
          <w:i w:val="0"/>
          <w:sz w:val="24"/>
          <w:u w:val="none"/>
        </w:rPr>
        <w:t>, 784 F.2d 674, 679–80 (5th Cir. 1986).</w:t>
      </w:r>
    </w:p>
    <w:p>
      <w:pPr>
        <w:spacing w:after="0" w:before="0"/>
        <w:jc w:val="both"/>
      </w:pPr>
      <w:r>
        <w:rPr>
          <w:rFonts w:ascii="Times New Roman" w:hAnsi="Times New Roman" w:cs="Times New Roman"/>
          <w:b w:val="0"/>
          <w:i w:val="0"/>
          <w:sz w:val="24"/>
          <w:u w:val="none"/>
        </w:rPr>
        <w:t>The one seemingly specific statement—that NexusCore “will integrate seamlessly with any EHR platform” (FAC ¶ 25)—is contradicted by the MSLSA itself, which the Court may consider. Exhibit A specifies that NexusCore “is designed to integrate with major EHR platforms through Licensor’s standard API framework, subject to proper configuration and the provision of accurate integration specifications by Licensee.” MSLSA Ex. A § A.3. And the December 9, 2021 written proposal—referenced in the FAC (¶ 27) and central to the fraud claim—expressly disclaimed that “Meridian does not warrant that integration with any particular EHR system will be seamless, error-free, or achievable within any specific timeframe” and that performance metrics “are provided for planning purposes only and do not constitute guarantees.” A plaintiff cannot maintain a fraud claim based on representations that the governing contract and the very proposal it cites expressly disclaim.</w:t>
      </w:r>
    </w:p>
    <w:p>
      <w:pPr>
        <w:spacing w:after="80" w:before="120"/>
        <w:jc w:val="left"/>
      </w:pPr>
      <w:r>
        <w:rPr>
          <w:rFonts w:ascii="Times New Roman" w:hAnsi="Times New Roman" w:cs="Times New Roman"/>
          <w:b/>
          <w:i w:val="0"/>
          <w:sz w:val="24"/>
          <w:u w:val="none"/>
        </w:rPr>
        <w:t>4.  The integration clause and anti-reliance acknowledgment bar reliance on extra-contractual representations.</w:t>
      </w:r>
    </w:p>
    <w:p>
      <w:pPr>
        <w:spacing w:after="0" w:before="0"/>
        <w:jc w:val="both"/>
      </w:pPr>
      <w:r>
        <w:rPr>
          <w:rFonts w:ascii="Times New Roman" w:hAnsi="Times New Roman" w:cs="Times New Roman"/>
          <w:b w:val="0"/>
          <w:i w:val="0"/>
          <w:sz w:val="24"/>
          <w:u w:val="none"/>
        </w:rPr>
        <w:t xml:space="preserve">Under Delaware law, “a party to a contract cannot promise, in a clear integration clause of a negotiated agreement, that it is not relying on promises or representations made by the other party outside of the agreement, and then assert a claim for fraud based on those very representations.” </w:t>
      </w:r>
      <w:r>
        <w:rPr>
          <w:rFonts w:ascii="Times New Roman" w:hAnsi="Times New Roman" w:cs="Times New Roman"/>
          <w:b w:val="0"/>
          <w:i/>
          <w:sz w:val="24"/>
          <w:u w:val="none"/>
        </w:rPr>
        <w:t>Eagle Indus., Inc. v. DeVilbiss Health Care, Inc.</w:t>
      </w:r>
      <w:r>
        <w:rPr>
          <w:rFonts w:ascii="Times New Roman" w:hAnsi="Times New Roman" w:cs="Times New Roman"/>
          <w:b w:val="0"/>
          <w:i w:val="0"/>
          <w:sz w:val="24"/>
          <w:u w:val="none"/>
        </w:rPr>
        <w:t xml:space="preserve">, 702 A.2d 1228, 1232 (Del. 1997); </w:t>
      </w:r>
      <w:r>
        <w:rPr>
          <w:rFonts w:ascii="Times New Roman" w:hAnsi="Times New Roman" w:cs="Times New Roman"/>
          <w:b w:val="0"/>
          <w:i/>
          <w:sz w:val="24"/>
          <w:u w:val="none"/>
        </w:rPr>
        <w:t>see SIGA Techs., Inc. v. PharmAthene, Inc.</w:t>
      </w:r>
      <w:r>
        <w:rPr>
          <w:rFonts w:ascii="Times New Roman" w:hAnsi="Times New Roman" w:cs="Times New Roman"/>
          <w:b w:val="0"/>
          <w:i w:val="0"/>
          <w:sz w:val="24"/>
          <w:u w:val="none"/>
        </w:rPr>
        <w:t>, 67 A.3d 330, 344 (Del. 2013). Section 12.1 is precisely such a clause: it supersedes all prior “proposals, representations, and understandings, whether oral or written,” and states that each party “has not relied upon any statement, representation, warranty, or agreement of the other Party except as expressly set forth in this Agreement.” Arcadia’s fraud claim rests entirely on extra-contractual sales presentations—the very representations § 12.1 was designed to supersede.</w:t>
      </w:r>
    </w:p>
    <w:p>
      <w:pPr>
        <w:spacing w:after="0" w:before="0"/>
        <w:jc w:val="both"/>
      </w:pPr>
      <w:r>
        <w:rPr>
          <w:rFonts w:ascii="Times New Roman" w:hAnsi="Times New Roman" w:cs="Times New Roman"/>
          <w:b w:val="0"/>
          <w:i w:val="0"/>
          <w:sz w:val="24"/>
          <w:u w:val="none"/>
        </w:rPr>
        <w:t xml:space="preserve">Under Texas law, the result is the same. Arcadia’s reliance was not justifiable as a matter of law: Arcadia is a sophisticated entity that conducted independent due diligence (FAC ¶ 31), was represented by counsel during negotiations (FAC ¶ 32), received express disclaimers in the written proposal, and agreed to an integration clause with an anti-reliance acknowledgment (MSLSA § 12.1). A plaintiff that “conducts an independent investigation and forms its own conclusions cannot later claim it was ‘defrauded’ by the seller’s promotional statements.” </w:t>
      </w:r>
      <w:r>
        <w:rPr>
          <w:rFonts w:ascii="Times New Roman" w:hAnsi="Times New Roman" w:cs="Times New Roman"/>
          <w:b w:val="0"/>
          <w:i/>
          <w:sz w:val="24"/>
          <w:u w:val="none"/>
        </w:rPr>
        <w:t>Presidio Enters.</w:t>
      </w:r>
      <w:r>
        <w:rPr>
          <w:rFonts w:ascii="Times New Roman" w:hAnsi="Times New Roman" w:cs="Times New Roman"/>
          <w:b w:val="0"/>
          <w:i w:val="0"/>
          <w:sz w:val="24"/>
          <w:u w:val="none"/>
        </w:rPr>
        <w:t>, 784 F.2d at 680. Count II should be dismissed.</w:t>
      </w:r>
    </w:p>
    <w:p>
      <w:pPr>
        <w:spacing w:after="80" w:before="160"/>
        <w:jc w:val="left"/>
      </w:pPr>
      <w:r>
        <w:rPr>
          <w:rFonts w:ascii="Times New Roman" w:hAnsi="Times New Roman" w:cs="Times New Roman"/>
          <w:b/>
          <w:i w:val="0"/>
          <w:sz w:val="24"/>
          <w:u w:val="none"/>
        </w:rPr>
        <w:t>D.  Count III (Negligent Misrepresentation) Fails for Lack of an Independent Duty and Under the Economic Loss Doctrine.</w:t>
      </w:r>
    </w:p>
    <w:p>
      <w:pPr>
        <w:spacing w:after="0" w:before="0"/>
        <w:jc w:val="both"/>
      </w:pPr>
      <w:r>
        <w:rPr>
          <w:rFonts w:ascii="Times New Roman" w:hAnsi="Times New Roman" w:cs="Times New Roman"/>
          <w:b w:val="0"/>
          <w:i w:val="0"/>
          <w:sz w:val="24"/>
          <w:u w:val="none"/>
        </w:rPr>
        <w:t xml:space="preserve">Count III fails for the same reasons and an additional one. Texas recognizes negligent misrepresentation under Restatement (Second) of Torts § 552, but liability is “constrained by the independent duty requirement”—the plaintiff must identify a duty arising from a source other than the contract. </w:t>
      </w:r>
      <w:r>
        <w:rPr>
          <w:rFonts w:ascii="Times New Roman" w:hAnsi="Times New Roman" w:cs="Times New Roman"/>
          <w:b w:val="0"/>
          <w:i/>
          <w:sz w:val="24"/>
          <w:u w:val="none"/>
        </w:rPr>
        <w:t>McCamish, Martin, Brown &amp; Loeffler v. F.E. Appling Interests</w:t>
      </w:r>
      <w:r>
        <w:rPr>
          <w:rFonts w:ascii="Times New Roman" w:hAnsi="Times New Roman" w:cs="Times New Roman"/>
          <w:b w:val="0"/>
          <w:i w:val="0"/>
          <w:sz w:val="24"/>
          <w:u w:val="none"/>
        </w:rPr>
        <w:t>, 991 S.W.2d 787, 791–92 (Tex. 1999). Meridian’s relationship with Arcadia is purely contractual; the MSLSA’s warranty provisions (§§ 9.1, 9.4) define the scope of Meridian’s obligations regarding software performance. There is no fiduciary relationship, no professional duty, and no statutory duty independent of the MSLSA. Arcadia identifies none.</w:t>
      </w:r>
    </w:p>
    <w:p>
      <w:pPr>
        <w:spacing w:after="0" w:before="0"/>
        <w:jc w:val="both"/>
      </w:pPr>
      <w:r>
        <w:rPr>
          <w:rFonts w:ascii="Times New Roman" w:hAnsi="Times New Roman" w:cs="Times New Roman"/>
          <w:b w:val="0"/>
          <w:i w:val="0"/>
          <w:sz w:val="24"/>
          <w:u w:val="none"/>
        </w:rPr>
        <w:t xml:space="preserve">Count III also fails because Arcadia’s damages are benefit-of-the-bargain losses—the contract value, lost profits, and consequential costs of a failed implementation—which are recoverable only in contract, not as “out-of-pocket” reliance losses. </w:t>
      </w:r>
      <w:r>
        <w:rPr>
          <w:rFonts w:ascii="Times New Roman" w:hAnsi="Times New Roman" w:cs="Times New Roman"/>
          <w:b w:val="0"/>
          <w:i/>
          <w:sz w:val="24"/>
          <w:u w:val="none"/>
        </w:rPr>
        <w:t>See Fed. Land Bank Ass’n v. Sloane</w:t>
      </w:r>
      <w:r>
        <w:rPr>
          <w:rFonts w:ascii="Times New Roman" w:hAnsi="Times New Roman" w:cs="Times New Roman"/>
          <w:b w:val="0"/>
          <w:i w:val="0"/>
          <w:sz w:val="24"/>
          <w:u w:val="none"/>
        </w:rPr>
        <w:t xml:space="preserve">, 825 S.W.2d 439, 442–43 (Tex. 1992) (“[w]here the plaintiff’s true complaint is that the other party did not deliver what was contractually promised, the claim sounds in contract, not tort”). And because Count III sounds in fraud, it must satisfy Rule 9(b), which it does not for the reasons stated above. </w:t>
      </w:r>
      <w:r>
        <w:rPr>
          <w:rFonts w:ascii="Times New Roman" w:hAnsi="Times New Roman" w:cs="Times New Roman"/>
          <w:b w:val="0"/>
          <w:i/>
          <w:sz w:val="24"/>
          <w:u w:val="none"/>
        </w:rPr>
        <w:t>See Benchmark Elecs.</w:t>
      </w:r>
      <w:r>
        <w:rPr>
          <w:rFonts w:ascii="Times New Roman" w:hAnsi="Times New Roman" w:cs="Times New Roman"/>
          <w:b w:val="0"/>
          <w:i w:val="0"/>
          <w:sz w:val="24"/>
          <w:u w:val="none"/>
        </w:rPr>
        <w:t>, 343 F.3d at 724 (Rule 9(b) applies to claims “sounding in fraud”). The economic loss doctrine supplies an independent bar. Count III should be dismissed.</w:t>
      </w:r>
    </w:p>
    <w:p>
      <w:pPr>
        <w:spacing w:after="80" w:before="160"/>
        <w:jc w:val="left"/>
      </w:pPr>
      <w:r>
        <w:rPr>
          <w:rFonts w:ascii="Times New Roman" w:hAnsi="Times New Roman" w:cs="Times New Roman"/>
          <w:b/>
          <w:i w:val="0"/>
          <w:sz w:val="24"/>
          <w:u w:val="none"/>
        </w:rPr>
        <w:t>E.  Count I (Breach of Contract) Is Barred by Deemed Acceptance, Warranty Expiration, and the Contractual Limitations on Liability.</w:t>
      </w:r>
    </w:p>
    <w:p>
      <w:pPr>
        <w:spacing w:after="80" w:before="120"/>
        <w:jc w:val="left"/>
      </w:pPr>
      <w:r>
        <w:rPr>
          <w:rFonts w:ascii="Times New Roman" w:hAnsi="Times New Roman" w:cs="Times New Roman"/>
          <w:b/>
          <w:i w:val="0"/>
          <w:sz w:val="24"/>
          <w:u w:val="none"/>
        </w:rPr>
        <w:t>1.  Deemed acceptance and the expired limited warranty channel Arcadia’s remedies to the contract.</w:t>
      </w:r>
    </w:p>
    <w:p>
      <w:pPr>
        <w:spacing w:after="0" w:before="0"/>
        <w:jc w:val="both"/>
      </w:pPr>
      <w:r>
        <w:rPr>
          <w:rFonts w:ascii="Times New Roman" w:hAnsi="Times New Roman" w:cs="Times New Roman"/>
          <w:b w:val="0"/>
          <w:i w:val="0"/>
          <w:sz w:val="24"/>
          <w:u w:val="none"/>
        </w:rPr>
        <w:t xml:space="preserve">On the FAC’s own allegations, Arcadia accepted the software. Go-Live occurred on January 15, 2023 (FAC ¶ 45); the 30-day acceptance window closed on February 14, 2023 (MSLSA § 5.3); and Arcadia’s first written complaint came on March 8, 2023 (FAC ¶ 50)—22 days late. Under § 5.3(d), acceptance was “deemed granted.” Deemed-acceptance provisions in software contracts are enforceable, and failure to deliver written notice within the contractual period results in irrevocable acceptance, regardless of whether defects are latent. </w:t>
      </w:r>
      <w:r>
        <w:rPr>
          <w:rFonts w:ascii="Times New Roman" w:hAnsi="Times New Roman" w:cs="Times New Roman"/>
          <w:b w:val="0"/>
          <w:i/>
          <w:sz w:val="24"/>
          <w:u w:val="none"/>
        </w:rPr>
        <w:t>See Precision Healthcare Solutions v. Nextera Data Sys.</w:t>
      </w:r>
      <w:r>
        <w:rPr>
          <w:rFonts w:ascii="Times New Roman" w:hAnsi="Times New Roman" w:cs="Times New Roman"/>
          <w:b w:val="0"/>
          <w:i w:val="0"/>
          <w:sz w:val="24"/>
          <w:u w:val="none"/>
        </w:rPr>
        <w:t xml:space="preserve">, 458 F. Supp. 3d 544, 551–52 (N.D. Tex. 2020); </w:t>
      </w:r>
      <w:r>
        <w:rPr>
          <w:rFonts w:ascii="Times New Roman" w:hAnsi="Times New Roman" w:cs="Times New Roman"/>
          <w:b w:val="0"/>
          <w:i/>
          <w:sz w:val="24"/>
          <w:u w:val="none"/>
        </w:rPr>
        <w:t>Simulados, Inc. v. Canton Health Mgmt. Co.</w:t>
      </w:r>
      <w:r>
        <w:rPr>
          <w:rFonts w:ascii="Times New Roman" w:hAnsi="Times New Roman" w:cs="Times New Roman"/>
          <w:b w:val="0"/>
          <w:i w:val="0"/>
          <w:sz w:val="24"/>
          <w:u w:val="none"/>
        </w:rPr>
        <w:t>, No. A-19-CV-1142-SS, 2019 WL 4573218, at *5–6 (W.D. Tex. Sept. 20, 2019) (unpublished). Once acceptance is deemed granted, Arcadia’s remedies for alleged defects are limited to the warranty provisions of § 9.1, not any theory of rejection or fundamental breach.</w:t>
      </w:r>
    </w:p>
    <w:p>
      <w:pPr>
        <w:spacing w:after="0" w:before="0"/>
        <w:jc w:val="both"/>
      </w:pPr>
      <w:r>
        <w:rPr>
          <w:rFonts w:ascii="Times New Roman" w:hAnsi="Times New Roman" w:cs="Times New Roman"/>
          <w:b w:val="0"/>
          <w:i w:val="0"/>
          <w:sz w:val="24"/>
          <w:u w:val="none"/>
        </w:rPr>
        <w:t>Section 9.1’s limited warranty expired 90 days after Go-Live, on April 15, 2023. MSLSA § 9.1(a). Its sole remedy is repair or replacement, or, if Meridian cannot cure within 60 days, a pro-rata refund of pre-paid license fees. MSLSA § 9.1(b). The FAC does not plead a timely warranty claim seeking those contractual remedies; it demands $47.3 million in direct, consequential, and punitive damages—relief the contract forecloses. The FAC therefore fails to state a plausible claim for the relief sought.</w:t>
      </w:r>
    </w:p>
    <w:p>
      <w:pPr>
        <w:spacing w:after="0" w:before="0"/>
        <w:jc w:val="both"/>
      </w:pPr>
      <w:r>
        <w:rPr>
          <w:rFonts w:ascii="Times New Roman" w:hAnsi="Times New Roman" w:cs="Times New Roman"/>
          <w:b w:val="0"/>
          <w:i w:val="0"/>
          <w:sz w:val="24"/>
          <w:u w:val="none"/>
        </w:rPr>
        <w:t>The FAC’s data-migration-based breach allegations (FAC ¶¶ 43, 47, 72(d)) cannot support a breach claim against Meridian because the MSLSA and SOW-1—which Arcadia incorporates—expressly assign data migration solely to Arcadia. SOW-1 § 3.2; MSLSA § 3.4(e); Ex. C § C.2. Change Order CO-004 ($900,000), which Arcadia executed to remediate data-migration errors (FAC ¶ 47), confirms the parties’ contemporaneous understanding that migration defects were not Meridian’s responsibility. A plaintiff cannot state a breach claim based on obligations the governing contract assigns to the plaintiff itself.</w:t>
      </w:r>
    </w:p>
    <w:p>
      <w:pPr>
        <w:spacing w:after="80" w:before="120"/>
        <w:jc w:val="left"/>
      </w:pPr>
      <w:r>
        <w:rPr>
          <w:rFonts w:ascii="Times New Roman" w:hAnsi="Times New Roman" w:cs="Times New Roman"/>
          <w:b/>
          <w:i w:val="0"/>
          <w:sz w:val="24"/>
          <w:u w:val="none"/>
        </w:rPr>
        <w:t>2.  In the alternative, the damages sought are barred by §§ 8.1 and 8.2.</w:t>
      </w:r>
    </w:p>
    <w:p>
      <w:pPr>
        <w:spacing w:after="0" w:before="0"/>
        <w:jc w:val="both"/>
      </w:pPr>
      <w:r>
        <w:rPr>
          <w:rFonts w:ascii="Times New Roman" w:hAnsi="Times New Roman" w:cs="Times New Roman"/>
          <w:b w:val="0"/>
          <w:i w:val="0"/>
          <w:sz w:val="24"/>
          <w:u w:val="none"/>
        </w:rPr>
        <w:t xml:space="preserve">If any breach-of-contract claim survives, the damages sought are contractually barred. Limitation-of-liability clauses and consequential-damages waivers in negotiated commercial software agreements between sophisticated parties are enforceable. </w:t>
      </w:r>
      <w:r>
        <w:rPr>
          <w:rFonts w:ascii="Times New Roman" w:hAnsi="Times New Roman" w:cs="Times New Roman"/>
          <w:b w:val="0"/>
          <w:i/>
          <w:sz w:val="24"/>
          <w:u w:val="none"/>
        </w:rPr>
        <w:t>See Dresser-Rand Co. v. Virtual Automation, Inc.</w:t>
      </w:r>
      <w:r>
        <w:rPr>
          <w:rFonts w:ascii="Times New Roman" w:hAnsi="Times New Roman" w:cs="Times New Roman"/>
          <w:b w:val="0"/>
          <w:i w:val="0"/>
          <w:sz w:val="24"/>
          <w:u w:val="none"/>
        </w:rPr>
        <w:t xml:space="preserve">, 361 F.3d 831, 838–40 (5th Cir. 2004). Section 8.2 expressly excludes “indirect, incidental, special, consequential, punitive, or exemplary damages, including . . . damages for loss of profits, goodwill, use, data, or other intangible losses.” The FAC’s lost-profits ($18.4 million), increased-operating-costs ($6.7 million), and reputational-harm ($5 million) claims—$30.1 million of the $47.3 million demand—are paradigmatic consequential damages barred by § 8.2. FAC ¶¶ 63–65. Section 8.1 further caps aggregate liability at the fees paid or payable in the twelve months preceding the event giving rise to liability, and § 8.3 makes the contractual remedies exclusive. </w:t>
      </w:r>
      <w:r>
        <w:rPr>
          <w:rFonts w:ascii="Times New Roman" w:hAnsi="Times New Roman" w:cs="Times New Roman"/>
          <w:b w:val="0"/>
          <w:i/>
          <w:sz w:val="24"/>
          <w:u w:val="none"/>
        </w:rPr>
        <w:t>See Kana Software, Inc. v. Sealand Tech., Inc.</w:t>
      </w:r>
      <w:r>
        <w:rPr>
          <w:rFonts w:ascii="Times New Roman" w:hAnsi="Times New Roman" w:cs="Times New Roman"/>
          <w:b w:val="0"/>
          <w:i w:val="0"/>
          <w:sz w:val="24"/>
          <w:u w:val="none"/>
        </w:rPr>
        <w:t>, 178 A.3d 1045, 1058–60 (Del. Ch. 2017) (integration clause, warranty disclaimer, and liability cap work in concert to preclude tort-based damage theories). Arcadia’s $47.3 million demand is thus barred as a matter of law; at most, Arcadia could recover direct damages capped by § 8.1.</w:t>
      </w:r>
    </w:p>
    <w:p>
      <w:pPr>
        <w:spacing w:after="120" w:before="240"/>
        <w:jc w:val="left"/>
      </w:pPr>
      <w:r>
        <w:rPr>
          <w:rFonts w:ascii="Times New Roman" w:hAnsi="Times New Roman" w:cs="Times New Roman"/>
          <w:b/>
          <w:i w:val="0"/>
          <w:sz w:val="24"/>
          <w:u w:val="none"/>
        </w:rPr>
        <w:t>V.  CONCLUSION</w:t>
      </w:r>
    </w:p>
    <w:p>
      <w:pPr>
        <w:spacing w:after="0" w:before="0"/>
        <w:jc w:val="both"/>
      </w:pPr>
      <w:r>
        <w:rPr>
          <w:rFonts w:ascii="Times New Roman" w:hAnsi="Times New Roman" w:cs="Times New Roman"/>
          <w:b w:val="0"/>
          <w:i w:val="0"/>
          <w:sz w:val="24"/>
          <w:u w:val="none"/>
        </w:rPr>
        <w:t>For the foregoing reasons, Meridian respectfully requests that the Court dismiss all counts of the FAC with prejudice, and enter judgment in Meridian’s favor. In the alternative, Meridian requests that the Court dismiss Counts II through V with prejudice and limit any recovery on Count I to the direct damages permitted by MSLSA §§ 8.1 and 8.2. Meridian further requests such other and further relief as the Court deems just and proper. Pursuant to the Court’s Standing Order § 3.6, Meridian respectfully requests oral argument only if the Court determines it would materially assist resolution of this motion.</w:t>
      </w:r>
    </w:p>
    <w:p>
      <w:pPr>
        <w:spacing w:before="40" w:after="40"/>
        <w:pBdr>
          <w:bottom w:val="single" w:sz="6" w:space="1" w:color="000000"/>
        </w:pBdr>
      </w:pPr>
    </w:p>
    <w:p>
      <w:pPr>
        <w:spacing w:after="80" w:before="200"/>
        <w:jc w:val="center"/>
      </w:pPr>
      <w:r>
        <w:rPr>
          <w:rFonts w:ascii="Times New Roman" w:hAnsi="Times New Roman" w:cs="Times New Roman"/>
          <w:b/>
          <w:i w:val="0"/>
          <w:sz w:val="24"/>
          <w:u w:val="none"/>
        </w:rPr>
        <w:t>CERTIFICATE OF CONFERENCE</w:t>
      </w:r>
    </w:p>
    <w:p>
      <w:pPr>
        <w:spacing w:after="0" w:before="0"/>
        <w:jc w:val="both"/>
      </w:pPr>
      <w:r>
        <w:rPr>
          <w:rFonts w:ascii="Times New Roman" w:hAnsi="Times New Roman" w:cs="Times New Roman"/>
          <w:b w:val="0"/>
          <w:i w:val="0"/>
          <w:sz w:val="24"/>
          <w:u w:val="none"/>
        </w:rPr>
        <w:t>Pursuant to the Court’s Standing Order § 3.1, counsel for Meridian conferred in good faith with counsel for Arcadia regarding the relief sought in this motion. The parties were unable to reach agreement. Counsel for Arcadia opposes dismissal of any count. This motion presents legal questions on which no compromise is practicable, and conferral would not narrow the disputed issues.</w:t>
      </w:r>
    </w:p>
    <w:p>
      <w:pPr>
        <w:spacing w:after="0" w:before="0"/>
        <w:jc w:val="left"/>
      </w:pPr>
    </w:p>
    <w:p>
      <w:pPr>
        <w:spacing w:after="0" w:before="120"/>
        <w:jc w:val="left"/>
      </w:pPr>
      <w:r>
        <w:rPr>
          <w:rFonts w:ascii="Times New Roman" w:hAnsi="Times New Roman" w:cs="Times New Roman"/>
          <w:b w:val="0"/>
          <w:i w:val="0"/>
          <w:sz w:val="24"/>
          <w:u w:val="none"/>
        </w:rPr>
        <w:t>Respectfully submitted,</w:t>
      </w:r>
    </w:p>
    <w:p>
      <w:pPr>
        <w:spacing w:after="0" w:before="0"/>
        <w:jc w:val="left"/>
      </w:pPr>
    </w:p>
    <w:p>
      <w:pPr>
        <w:spacing w:after="0" w:before="0"/>
        <w:jc w:val="left"/>
      </w:pPr>
      <w:r>
        <w:rPr>
          <w:rFonts w:ascii="Times New Roman" w:hAnsi="Times New Roman" w:cs="Times New Roman"/>
          <w:b/>
          <w:i w:val="0"/>
          <w:sz w:val="24"/>
          <w:u w:val="none"/>
        </w:rPr>
        <w:t>STONEBRIDGE &amp; CALLOWAY LLP</w:t>
      </w:r>
    </w:p>
    <w:p>
      <w:pPr>
        <w:spacing w:after="0" w:before="0"/>
        <w:jc w:val="left"/>
      </w:pPr>
    </w:p>
    <w:p>
      <w:pPr>
        <w:spacing w:after="0" w:before="80"/>
        <w:jc w:val="left"/>
      </w:pPr>
      <w:r>
        <w:rPr>
          <w:rFonts w:ascii="Times New Roman" w:hAnsi="Times New Roman" w:cs="Times New Roman"/>
          <w:b w:val="0"/>
          <w:i w:val="0"/>
          <w:sz w:val="24"/>
          <w:u w:val="none"/>
        </w:rPr>
        <w:t>/s/ Margaret “Meg” Calloway</w:t>
      </w:r>
    </w:p>
    <w:p>
      <w:pPr>
        <w:spacing w:after="0" w:before="40"/>
        <w:jc w:val="left"/>
      </w:pPr>
      <w:r>
        <w:rPr>
          <w:rFonts w:ascii="Times New Roman" w:hAnsi="Times New Roman" w:cs="Times New Roman"/>
          <w:b w:val="0"/>
          <w:i w:val="0"/>
          <w:sz w:val="24"/>
          <w:u w:val="none"/>
        </w:rPr>
        <w:t>Margaret “Meg” Calloway</w:t>
      </w:r>
    </w:p>
    <w:p>
      <w:pPr>
        <w:spacing w:after="0" w:before="0"/>
        <w:jc w:val="left"/>
      </w:pPr>
      <w:r>
        <w:rPr>
          <w:rFonts w:ascii="Times New Roman" w:hAnsi="Times New Roman" w:cs="Times New Roman"/>
          <w:b w:val="0"/>
          <w:i w:val="0"/>
          <w:sz w:val="24"/>
          <w:u w:val="none"/>
        </w:rPr>
        <w:t>Texas State Bar No. 24037891</w:t>
      </w:r>
    </w:p>
    <w:p>
      <w:pPr>
        <w:spacing w:after="0" w:before="0"/>
        <w:jc w:val="left"/>
      </w:pPr>
      <w:r>
        <w:rPr>
          <w:rFonts w:ascii="Times New Roman" w:hAnsi="Times New Roman" w:cs="Times New Roman"/>
          <w:b w:val="0"/>
          <w:i w:val="0"/>
          <w:sz w:val="24"/>
          <w:u w:val="none"/>
        </w:rPr>
        <w:t>David Arsenault</w:t>
      </w:r>
    </w:p>
    <w:p>
      <w:pPr>
        <w:spacing w:after="0" w:before="0"/>
        <w:jc w:val="left"/>
      </w:pPr>
      <w:r>
        <w:rPr>
          <w:rFonts w:ascii="Times New Roman" w:hAnsi="Times New Roman" w:cs="Times New Roman"/>
          <w:b w:val="0"/>
          <w:i w:val="0"/>
          <w:sz w:val="24"/>
          <w:u w:val="none"/>
        </w:rPr>
        <w:t>Texas State Bar No. 24098254</w:t>
      </w:r>
    </w:p>
    <w:p>
      <w:pPr>
        <w:spacing w:after="0" w:before="0"/>
        <w:jc w:val="left"/>
      </w:pPr>
      <w:r>
        <w:rPr>
          <w:rFonts w:ascii="Times New Roman" w:hAnsi="Times New Roman" w:cs="Times New Roman"/>
          <w:b w:val="0"/>
          <w:i w:val="0"/>
          <w:sz w:val="24"/>
          <w:u w:val="none"/>
        </w:rPr>
        <w:t>600 Congress Avenue, Suite 2800</w:t>
      </w:r>
    </w:p>
    <w:p>
      <w:pPr>
        <w:spacing w:after="0" w:before="0"/>
        <w:jc w:val="left"/>
      </w:pPr>
      <w:r>
        <w:rPr>
          <w:rFonts w:ascii="Times New Roman" w:hAnsi="Times New Roman" w:cs="Times New Roman"/>
          <w:b w:val="0"/>
          <w:i w:val="0"/>
          <w:sz w:val="24"/>
          <w:u w:val="none"/>
        </w:rPr>
        <w:t>Austin, Texas 78701</w:t>
      </w:r>
    </w:p>
    <w:p>
      <w:pPr>
        <w:spacing w:after="0" w:before="0"/>
        <w:jc w:val="left"/>
      </w:pPr>
      <w:r>
        <w:rPr>
          <w:rFonts w:ascii="Times New Roman" w:hAnsi="Times New Roman" w:cs="Times New Roman"/>
          <w:b w:val="0"/>
          <w:i w:val="0"/>
          <w:sz w:val="24"/>
          <w:u w:val="none"/>
        </w:rPr>
        <w:t>Telephone: (512) 555-4200</w:t>
      </w:r>
    </w:p>
    <w:p>
      <w:pPr>
        <w:spacing w:after="0" w:before="0"/>
        <w:jc w:val="left"/>
      </w:pPr>
      <w:r>
        <w:rPr>
          <w:rFonts w:ascii="Times New Roman" w:hAnsi="Times New Roman" w:cs="Times New Roman"/>
          <w:b w:val="0"/>
          <w:i w:val="0"/>
          <w:sz w:val="24"/>
          <w:u w:val="none"/>
        </w:rPr>
        <w:t>Facsimile: (512) 555-4201</w:t>
      </w:r>
    </w:p>
    <w:p>
      <w:pPr>
        <w:spacing w:after="0" w:before="0"/>
        <w:jc w:val="left"/>
      </w:pPr>
      <w:r>
        <w:rPr>
          <w:rFonts w:ascii="Times New Roman" w:hAnsi="Times New Roman" w:cs="Times New Roman"/>
          <w:b w:val="0"/>
          <w:i w:val="0"/>
          <w:sz w:val="24"/>
          <w:u w:val="none"/>
        </w:rPr>
        <w:t>Email: mcalloway@stonebridgecalloway.com</w:t>
      </w:r>
    </w:p>
    <w:p>
      <w:pPr>
        <w:spacing w:after="0" w:before="0"/>
        <w:jc w:val="left"/>
      </w:pPr>
      <w:r>
        <w:rPr>
          <w:rFonts w:ascii="Times New Roman" w:hAnsi="Times New Roman" w:cs="Times New Roman"/>
          <w:b w:val="0"/>
          <w:i w:val="0"/>
          <w:sz w:val="24"/>
          <w:u w:val="none"/>
        </w:rPr>
        <w:t>Email: darsenault@stonebridgecalloway.com</w:t>
      </w:r>
    </w:p>
    <w:p>
      <w:pPr>
        <w:spacing w:after="0" w:before="0"/>
        <w:jc w:val="left"/>
      </w:pPr>
    </w:p>
    <w:p>
      <w:pPr>
        <w:spacing w:after="0" w:before="0"/>
        <w:jc w:val="left"/>
      </w:pPr>
      <w:r>
        <w:rPr>
          <w:rFonts w:ascii="Times New Roman" w:hAnsi="Times New Roman" w:cs="Times New Roman"/>
          <w:b w:val="0"/>
          <w:i/>
          <w:sz w:val="24"/>
          <w:u w:val="none"/>
        </w:rPr>
        <w:t>Attorneys for Defendant Meridian Cloud Solutions, Inc.</w:t>
      </w:r>
    </w:p>
    <w:p>
      <w:pPr>
        <w:spacing w:before="40" w:after="40"/>
        <w:pBdr>
          <w:bottom w:val="single" w:sz="6" w:space="1" w:color="000000"/>
        </w:pBdr>
      </w:pPr>
    </w:p>
    <w:p>
      <w:pPr>
        <w:spacing w:after="80" w:before="200"/>
        <w:jc w:val="center"/>
      </w:pPr>
      <w:r>
        <w:rPr>
          <w:rFonts w:ascii="Times New Roman" w:hAnsi="Times New Roman" w:cs="Times New Roman"/>
          <w:b/>
          <w:i w:val="0"/>
          <w:sz w:val="24"/>
          <w:u w:val="none"/>
        </w:rPr>
        <w:t>CERTIFICATE OF SERVICE</w:t>
      </w:r>
    </w:p>
    <w:p>
      <w:pPr>
        <w:spacing w:after="0" w:before="0"/>
        <w:jc w:val="both"/>
      </w:pPr>
      <w:r>
        <w:rPr>
          <w:rFonts w:ascii="Times New Roman" w:hAnsi="Times New Roman" w:cs="Times New Roman"/>
          <w:b w:val="0"/>
          <w:i w:val="0"/>
          <w:sz w:val="24"/>
          <w:u w:val="none"/>
        </w:rPr>
        <w:t>I hereby certify that on the date of filing, I electronically filed the foregoing motion with the Clerk of Court using the CM/ECF system, which will send notification of such filing to all counsel of record, including:</w:t>
      </w:r>
    </w:p>
    <w:p>
      <w:pPr>
        <w:spacing w:after="0" w:before="0"/>
        <w:jc w:val="left"/>
      </w:pPr>
    </w:p>
    <w:p>
      <w:pPr>
        <w:spacing w:after="0" w:before="40"/>
        <w:jc w:val="left"/>
      </w:pPr>
      <w:r>
        <w:rPr>
          <w:rFonts w:ascii="Times New Roman" w:hAnsi="Times New Roman" w:cs="Times New Roman"/>
          <w:b w:val="0"/>
          <w:i w:val="0"/>
          <w:sz w:val="24"/>
          <w:u w:val="none"/>
        </w:rPr>
        <w:t>Jonathan Breckenridge</w:t>
      </w:r>
    </w:p>
    <w:p>
      <w:pPr>
        <w:spacing w:after="0" w:before="0"/>
        <w:jc w:val="left"/>
      </w:pPr>
      <w:r>
        <w:rPr>
          <w:rFonts w:ascii="Times New Roman" w:hAnsi="Times New Roman" w:cs="Times New Roman"/>
          <w:b w:val="0"/>
          <w:i w:val="0"/>
          <w:sz w:val="24"/>
          <w:u w:val="none"/>
        </w:rPr>
        <w:t>Wexford Hale LLP</w:t>
      </w:r>
    </w:p>
    <w:p>
      <w:pPr>
        <w:spacing w:after="0" w:before="0"/>
        <w:jc w:val="left"/>
      </w:pPr>
      <w:r>
        <w:rPr>
          <w:rFonts w:ascii="Times New Roman" w:hAnsi="Times New Roman" w:cs="Times New Roman"/>
          <w:b w:val="0"/>
          <w:i w:val="0"/>
          <w:sz w:val="24"/>
          <w:u w:val="none"/>
        </w:rPr>
        <w:t>300 West 6th Street, Suite 1500</w:t>
      </w:r>
    </w:p>
    <w:p>
      <w:pPr>
        <w:spacing w:after="0" w:before="0"/>
        <w:jc w:val="left"/>
      </w:pPr>
      <w:r>
        <w:rPr>
          <w:rFonts w:ascii="Times New Roman" w:hAnsi="Times New Roman" w:cs="Times New Roman"/>
          <w:b w:val="0"/>
          <w:i w:val="0"/>
          <w:sz w:val="24"/>
          <w:u w:val="none"/>
        </w:rPr>
        <w:t>Austin, Texas 78701</w:t>
      </w:r>
    </w:p>
    <w:p>
      <w:pPr>
        <w:spacing w:after="0" w:before="0"/>
        <w:jc w:val="left"/>
      </w:pPr>
      <w:r>
        <w:rPr>
          <w:rFonts w:ascii="Times New Roman" w:hAnsi="Times New Roman" w:cs="Times New Roman"/>
          <w:b w:val="0"/>
          <w:i w:val="0"/>
          <w:sz w:val="24"/>
          <w:u w:val="none"/>
        </w:rPr>
        <w:t>Email: jbreckenridge@wexfordhale.com</w:t>
      </w:r>
    </w:p>
    <w:p>
      <w:pPr>
        <w:spacing w:after="0" w:before="0"/>
        <w:jc w:val="left"/>
      </w:pPr>
    </w:p>
    <w:p>
      <w:pPr>
        <w:spacing w:after="0" w:before="0"/>
        <w:jc w:val="left"/>
      </w:pPr>
      <w:r>
        <w:rPr>
          <w:rFonts w:ascii="Times New Roman" w:hAnsi="Times New Roman" w:cs="Times New Roman"/>
          <w:b w:val="0"/>
          <w:i/>
          <w:sz w:val="24"/>
          <w:u w:val="none"/>
        </w:rPr>
        <w:t>Counsel for Plaintiff Arcadia Health Systems, LLC</w:t>
      </w:r>
    </w:p>
    <w:p>
      <w:pPr>
        <w:spacing w:after="0" w:before="0"/>
        <w:jc w:val="left"/>
      </w:pPr>
    </w:p>
    <w:p>
      <w:pPr>
        <w:spacing w:after="0" w:before="120"/>
        <w:jc w:val="left"/>
      </w:pPr>
      <w:r>
        <w:rPr>
          <w:rFonts w:ascii="Times New Roman" w:hAnsi="Times New Roman" w:cs="Times New Roman"/>
          <w:b w:val="0"/>
          <w:i w:val="0"/>
          <w:sz w:val="24"/>
          <w:u w:val="none"/>
        </w:rPr>
        <w:t>/s/ Margaret “Meg” Calloway</w:t>
      </w:r>
    </w:p>
    <w:p>
      <w:pPr>
        <w:spacing w:after="0" w:before="0"/>
        <w:jc w:val="left"/>
      </w:pPr>
      <w:r>
        <w:rPr>
          <w:rFonts w:ascii="Times New Roman" w:hAnsi="Times New Roman" w:cs="Times New Roman"/>
          <w:b w:val="0"/>
          <w:i w:val="0"/>
          <w:sz w:val="24"/>
          <w:u w:val="none"/>
        </w:rPr>
        <w:t>Margaret “Meg” Calloway</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b w:val="0"/>
        <w:i w:val="0"/>
        <w:sz w:val="20"/>
        <w:u w:val="none"/>
      </w:rPr>
      <w:t xml:space="preserve">Page </w:t>
    </w:r>
    <w:r>
      <w:rPr>
        <w:rFonts w:ascii="Times New Roman" w:hAnsi="Times New Roman" w:cs="Times New Roman"/>
        <w:b w:val="0"/>
        <w:i w:val="0"/>
        <w:sz w:val="20"/>
        <w:u w:val="none"/>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