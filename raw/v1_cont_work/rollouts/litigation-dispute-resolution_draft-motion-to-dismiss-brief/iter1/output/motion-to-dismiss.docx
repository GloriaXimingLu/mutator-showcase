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b/>
          <w:sz w:val="24"/>
        </w:rPr>
        <w:t>UNITED STATES DISTRICT COURT</w:t>
      </w:r>
    </w:p>
    <w:p>
      <w:pPr>
        <w:spacing w:line="240" w:lineRule="auto" w:after="0"/>
        <w:jc w:val="center"/>
      </w:pPr>
      <w:r>
        <w:rPr>
          <w:rFonts w:ascii="Times New Roman" w:hAnsi="Times New Roman"/>
          <w:b/>
          <w:sz w:val="24"/>
        </w:rPr>
        <w:t>WESTERN DISTRICT OF TEXAS</w:t>
      </w:r>
    </w:p>
    <w:p>
      <w:pPr>
        <w:spacing w:line="240" w:lineRule="auto" w:after="0"/>
        <w:jc w:val="center"/>
      </w:pPr>
      <w:r>
        <w:rPr>
          <w:rFonts w:ascii="Times New Roman" w:hAnsi="Times New Roman"/>
          <w:b/>
          <w:sz w:val="24"/>
        </w:rPr>
        <w:t>AUSTIN DIVISION</w:t>
      </w:r>
    </w:p>
    <w:p>
      <w:pPr>
        <w:spacing w:line="480" w:lineRule="auto" w:after="0" w:before="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line="240" w:lineRule="auto" w:after="0"/>
            </w:pPr>
            <w:r>
              <w:rPr>
                <w:rFonts w:ascii="Times New Roman" w:hAnsi="Times New Roman"/>
                <w:sz w:val="24"/>
              </w:rPr>
              <w:t>ARCADIA HEALTH SYSTEMS, LLC,</w:t>
            </w:r>
          </w:p>
        </w:tc>
        <w:tc>
          <w:tcPr>
            <w:tcW w:type="dxa" w:w="4680"/>
          </w:tcPr>
          <w:p>
            <w:pPr>
              <w:spacing w:line="240" w:lineRule="auto" w:after="0"/>
              <w:jc w:val="right"/>
            </w:pPr>
            <w:r>
              <w:rPr>
                <w:rFonts w:ascii="Times New Roman" w:hAnsi="Times New Roman"/>
                <w:sz w:val="24"/>
              </w:rPr>
              <w:t>Case No. 1:23-cv-00847-CMA</w:t>
            </w:r>
          </w:p>
        </w:tc>
      </w:tr>
      <w:tr>
        <w:tc>
          <w:tcPr>
            <w:tcW w:type="dxa" w:w="4680"/>
          </w:tcPr>
          <w:p>
            <w:pPr>
              <w:spacing w:line="240" w:lineRule="auto" w:after="0"/>
            </w:pPr>
            <w:r>
              <w:rPr>
                <w:rFonts w:ascii="Times New Roman" w:hAnsi="Times New Roman"/>
                <w:sz w:val="24"/>
              </w:rPr>
              <w:t>Plaintiff,</w:t>
            </w:r>
          </w:p>
        </w:tc>
        <w:tc>
          <w:tcPr>
            <w:tcW w:type="dxa" w:w="4680"/>
          </w:tcPr>
          <w:p>
            <w:pPr>
              <w:spacing w:line="240" w:lineRule="auto" w:after="0"/>
              <w:jc w:val="right"/>
            </w:pPr>
            <w:r>
              <w:rPr>
                <w:rFonts w:ascii="Times New Roman" w:hAnsi="Times New Roman"/>
                <w:sz w:val="24"/>
              </w:rPr>
            </w:r>
          </w:p>
        </w:tc>
      </w:tr>
      <w:tr>
        <w:tc>
          <w:tcPr>
            <w:tcW w:type="dxa" w:w="4680"/>
          </w:tcPr>
          <w:p>
            <w:pPr>
              <w:spacing w:line="240" w:lineRule="auto" w:after="0"/>
            </w:pPr>
            <w:r>
              <w:rPr>
                <w:rFonts w:ascii="Times New Roman" w:hAnsi="Times New Roman"/>
                <w:sz w:val="24"/>
              </w:rPr>
              <w:t>v.</w:t>
            </w:r>
          </w:p>
        </w:tc>
        <w:tc>
          <w:tcPr>
            <w:tcW w:type="dxa" w:w="4680"/>
          </w:tcPr>
          <w:p>
            <w:pPr>
              <w:spacing w:line="240" w:lineRule="auto" w:after="0"/>
              <w:jc w:val="right"/>
            </w:pPr>
            <w:r>
              <w:rPr>
                <w:rFonts w:ascii="Times New Roman" w:hAnsi="Times New Roman"/>
                <w:sz w:val="24"/>
              </w:rPr>
              <w:t>The Honorable Catherine M. Alvarez</w:t>
            </w:r>
          </w:p>
        </w:tc>
      </w:tr>
      <w:tr>
        <w:tc>
          <w:tcPr>
            <w:tcW w:type="dxa" w:w="4680"/>
          </w:tcPr>
          <w:p>
            <w:pPr>
              <w:spacing w:line="240" w:lineRule="auto" w:after="0"/>
            </w:pPr>
            <w:r>
              <w:rPr>
                <w:rFonts w:ascii="Times New Roman" w:hAnsi="Times New Roman"/>
                <w:sz w:val="24"/>
              </w:rPr>
              <w:t>MERIDIAN CLOUD SOLUTIONS, INC.,</w:t>
            </w:r>
          </w:p>
        </w:tc>
        <w:tc>
          <w:tcPr>
            <w:tcW w:type="dxa" w:w="4680"/>
          </w:tcPr>
          <w:p>
            <w:pPr>
              <w:spacing w:line="240" w:lineRule="auto" w:after="0"/>
              <w:jc w:val="right"/>
            </w:pPr>
            <w:r>
              <w:rPr>
                <w:rFonts w:ascii="Times New Roman" w:hAnsi="Times New Roman"/>
                <w:sz w:val="24"/>
              </w:rPr>
              <w:t>United States District Judge</w:t>
            </w:r>
          </w:p>
        </w:tc>
      </w:tr>
      <w:tr>
        <w:tc>
          <w:tcPr>
            <w:tcW w:type="dxa" w:w="4680"/>
          </w:tcPr>
          <w:p>
            <w:pPr>
              <w:spacing w:line="240" w:lineRule="auto" w:after="0"/>
            </w:pPr>
            <w:r>
              <w:rPr>
                <w:rFonts w:ascii="Times New Roman" w:hAnsi="Times New Roman"/>
                <w:sz w:val="24"/>
              </w:rPr>
              <w:t>Defendant.</w:t>
            </w:r>
          </w:p>
        </w:tc>
        <w:tc>
          <w:tcPr>
            <w:tcW w:type="dxa" w:w="4680"/>
          </w:tcPr>
          <w:p>
            <w:pPr>
              <w:spacing w:line="240" w:lineRule="auto" w:after="0"/>
              <w:jc w:val="right"/>
            </w:pPr>
            <w:r>
              <w:rPr>
                <w:rFonts w:ascii="Times New Roman" w:hAnsi="Times New Roman"/>
                <w:sz w:val="24"/>
              </w:rPr>
            </w:r>
          </w:p>
        </w:tc>
      </w:tr>
    </w:tbl>
    <w:p>
      <w:pPr>
        <w:spacing w:line="480" w:lineRule="auto" w:after="0" w:before="0"/>
      </w:pPr>
    </w:p>
    <w:p>
      <w:pPr>
        <w:spacing w:line="240" w:lineRule="auto" w:after="0"/>
        <w:jc w:val="center"/>
      </w:pPr>
      <w:r>
        <w:rPr>
          <w:rFonts w:ascii="Times New Roman" w:hAnsi="Times New Roman"/>
          <w:b/>
          <w:sz w:val="24"/>
        </w:rPr>
        <w:t>DEFENDANT MERIDIAN CLOUD SOLUTIONS, INC.'S MOTION TO DISMISS</w:t>
      </w:r>
    </w:p>
    <w:p>
      <w:pPr>
        <w:spacing w:line="240" w:lineRule="auto" w:after="0"/>
        <w:jc w:val="center"/>
      </w:pPr>
      <w:r>
        <w:rPr>
          <w:rFonts w:ascii="Times New Roman" w:hAnsi="Times New Roman"/>
          <w:b/>
          <w:sz w:val="24"/>
        </w:rPr>
        <w:t>PLAINTIFF'S FIRST AMENDED COMPLAINT PURSUANT TO</w:t>
      </w:r>
    </w:p>
    <w:p>
      <w:pPr>
        <w:spacing w:line="240" w:lineRule="auto" w:after="0"/>
        <w:jc w:val="center"/>
      </w:pPr>
      <w:r>
        <w:rPr>
          <w:rFonts w:ascii="Times New Roman" w:hAnsi="Times New Roman"/>
          <w:b/>
          <w:sz w:val="24"/>
        </w:rPr>
        <w:t>FEDERAL RULE OF CIVIL PROCEDURE 12(b)(6)</w:t>
      </w:r>
    </w:p>
    <w:p>
      <w:pPr>
        <w:spacing w:line="480" w:lineRule="auto" w:after="0" w:before="0"/>
      </w:pPr>
    </w:p>
    <w:p>
      <w:pPr>
        <w:spacing w:line="480" w:lineRule="auto" w:after="0" w:before="0"/>
      </w:pPr>
      <w:r>
        <w:rPr>
          <w:rFonts w:ascii="Times New Roman" w:hAnsi="Times New Roman"/>
          <w:b/>
          <w:i w:val="0"/>
          <w:sz w:val="24"/>
        </w:rPr>
        <w:t>TO THE HONORABLE COURT:</w:t>
      </w:r>
    </w:p>
    <w:p>
      <w:pPr>
        <w:spacing w:line="480" w:lineRule="auto" w:after="0" w:before="0"/>
      </w:pPr>
      <w:r>
        <w:rPr>
          <w:rFonts w:ascii="Times New Roman" w:hAnsi="Times New Roman"/>
          <w:b w:val="0"/>
          <w:i w:val="0"/>
          <w:sz w:val="24"/>
        </w:rPr>
        <w:t>Defendant Meridian Cloud Solutions, Inc. (“Meridian” or “Defendant”), by and through its undersigned counsel, Stonebridge &amp; Calloway LLP, pursuant to Federal Rule of Civil Procedure 12(b)(6) and the Court's Standing Order on Motion Practice (§ 3.4), files this Motion to Dismiss Plaintiff Arcadia Health Systems, LLC's (“Arcadia” or “Plaintiff”) First Amended Complaint (Dkt. No. 12) (the “FAC”) and all five counts asserted therein, and in support thereof would show the Court as follows:</w:t>
      </w:r>
    </w:p>
    <w:p>
      <w:pPr>
        <w:keepNext/>
        <w:spacing w:line="480" w:lineRule="auto" w:before="120" w:after="0"/>
      </w:pPr>
      <w:r>
        <w:rPr>
          <w:rFonts w:ascii="Times New Roman" w:hAnsi="Times New Roman"/>
          <w:b/>
          <w:caps/>
          <w:sz w:val="24"/>
        </w:rPr>
        <w:t>I. INTRODUCTION</w:t>
      </w:r>
    </w:p>
    <w:p>
      <w:pPr>
        <w:spacing w:line="480" w:lineRule="auto" w:after="0" w:before="0"/>
      </w:pPr>
      <w:r>
        <w:rPr>
          <w:rFonts w:ascii="Times New Roman" w:hAnsi="Times New Roman"/>
          <w:b w:val="0"/>
          <w:i w:val="0"/>
          <w:sz w:val="24"/>
        </w:rPr>
        <w:t>This is a breach-of-contract dispute dressed up as a tort and statutory case. Arcadia is a sophisticated, $62-million-revenue healthcare IT company that was represented by experienced outside counsel (Wexford Hale LLP) in negotiating a $14.7 million Master Software License and Services Agreement (the “MSLSA”) containing a comprehensive, heavily negotiated allocation of risk. Having received the licensed software, accepted it by operation of the contract's deemed-acceptance provision, used it for months, and executed four Change Orders during implementation, Arcadia now demands $47.3 million—more than three times the contract value—by recasting an ordinary commercial disagreement as fraud, negligent misrepresentation, unjust enrichment, and a violation of the Texas Deceptive Trade Practices–Consumer Protection Act (the “DTPA”).</w:t>
      </w:r>
    </w:p>
    <w:p>
      <w:pPr>
        <w:spacing w:line="480" w:lineRule="auto" w:after="0" w:before="0"/>
      </w:pPr>
      <w:r>
        <w:rPr>
          <w:rFonts w:ascii="Times New Roman" w:hAnsi="Times New Roman"/>
          <w:b w:val="0"/>
          <w:i w:val="0"/>
          <w:sz w:val="24"/>
        </w:rPr>
        <w:t>Each of the five counts fails as a matter of law. The DTPA claim (Count V) is barred by a statutory exemption for large commercial transactions. The unjust enrichment claim (Count IV) is unavailable because an express, valid contract governs the same subject matter. The fraud claim (Count II) fails the particularity requirements of Rule 9(b), the economic loss doctrine, the puffery doctrine, and the MSLSA's integration clause. The negligent misrepresentation claim (Count III) fails for lack of an independent duty and because Arcadia's damages are contractual, not out-of-pocket. And the breach of contract claim (Count I) is defeated by deemed acceptance, the expired limited warranty, the contract's exclusive-remedy provisions, and the MSLSA's express allocation of data-migration responsibility to Arcadia. In the alternative, even if Count I survives, Arcadia's damages are contractually capped and its consequential damages are waived.</w:t>
      </w:r>
    </w:p>
    <w:p>
      <w:pPr>
        <w:spacing w:line="480" w:lineRule="auto" w:after="0" w:before="0"/>
      </w:pPr>
      <w:r>
        <w:rPr>
          <w:rFonts w:ascii="Times New Roman" w:hAnsi="Times New Roman"/>
          <w:b w:val="0"/>
          <w:i w:val="0"/>
          <w:sz w:val="24"/>
        </w:rPr>
        <w:t>Meridian preserved its Rule 12(b)(6) defenses in its Answer (Dkt. No. 14), including by asserting a First Affirmative Defense for failure to state a claim and a separate reservation of its right to file a motion to dismiss, consistent with the Court's Standing Order. To the extent the Court treats this post-answer motion as a motion for judgment on the pleadings under Rule 12(c) pursuant to the Scheduling Order (Dkt. No. __), the governing legal standard is identical, and the motion should be granted for the reasons set forth below.</w:t>
      </w:r>
    </w:p>
    <w:p>
      <w:pPr>
        <w:keepNext/>
        <w:spacing w:line="480" w:lineRule="auto" w:before="120" w:after="0"/>
      </w:pPr>
      <w:r>
        <w:rPr>
          <w:rFonts w:ascii="Times New Roman" w:hAnsi="Times New Roman"/>
          <w:b/>
          <w:caps/>
          <w:sz w:val="24"/>
        </w:rPr>
        <w:t>II. STATEMENT OF FACTS</w:t>
      </w:r>
    </w:p>
    <w:p>
      <w:pPr>
        <w:spacing w:line="480" w:lineRule="auto" w:after="0" w:before="0"/>
      </w:pPr>
      <w:r>
        <w:rPr>
          <w:rFonts w:ascii="Times New Roman" w:hAnsi="Times New Roman"/>
          <w:b w:val="0"/>
          <w:i w:val="0"/>
          <w:sz w:val="24"/>
        </w:rPr>
        <w:t>A. The parties and the MSLSA. Meridian is a Delaware corporation that licenses its NexusCore enterprise software platform. Arcadia is a Texas limited liability company with approximately $62 million in annual revenue that operates analytics platforms for 23 hospitals and over 140 clinics. On March 15, 2022, the parties executed the MSLSA and Statement of Work #1 (“SOW-1”) for deployment of the NexusCore Healthcare Analytics Module, for a total contract value of $14.7 million. FAC ¶¶ 6–9, 33–35. The MSLSA is governed by Delaware law (Section 12.7) and contains an exclusive forum-selection clause designating the federal and state courts in Austin, Travis County, Texas (Section 12.8).</w:t>
      </w:r>
    </w:p>
    <w:p>
      <w:pPr>
        <w:spacing w:line="480" w:lineRule="auto" w:after="0" w:before="0"/>
      </w:pPr>
      <w:r>
        <w:rPr>
          <w:rFonts w:ascii="Times New Roman" w:hAnsi="Times New Roman"/>
          <w:b w:val="0"/>
          <w:i w:val="0"/>
          <w:sz w:val="24"/>
        </w:rPr>
        <w:t>B. The MSLSA's risk-allocation provisions. The MSLSA is a comprehensive, negotiated agreement that allocates risk between two sophisticated commercial parties. Section 8.1 caps each party's aggregate liability at the total fees paid or payable during the twelve-month period preceding the event giving rise to liability. Section 8.2 excludes all indirect, incidental, special, consequential, punitive, and exemplary damages, including lost profits, goodwill, and reputational harm. Section 8.3 designates the contract's remedies as exclusive. Section 9.1 provides a limited 90-day warranty (running from Go-Live) with repair, replacement, or pro-rata refund as the sole remedy. Section 9.4 disclaims all other warranties, express and implied. Section 5.3 provides a 30-day acceptance-testing window with deemed acceptance if the licensee fails to deliver written notice of material nonconformity. Section 12.1 is a comprehensive integration clause superseding all prior representations. Section 12.9 contains a mutual jury-trial waiver.</w:t>
      </w:r>
    </w:p>
    <w:p>
      <w:pPr>
        <w:spacing w:line="480" w:lineRule="auto" w:after="0" w:before="0"/>
      </w:pPr>
      <w:r>
        <w:rPr>
          <w:rFonts w:ascii="Times New Roman" w:hAnsi="Times New Roman"/>
          <w:b w:val="0"/>
          <w:i w:val="0"/>
          <w:sz w:val="24"/>
        </w:rPr>
        <w:t>C. Arcadia's sophistication and counsel. Arcadia was represented by Wexford Hale LLP throughout negotiations. The negotiation record confirms that Arcadia's counsel specifically negotiated the limitation of liability, the warranty, the acceptance-testing procedures, the forum-selection clause, and the integration clause. Arcadia accepted the consequential-damages waiver “as drafted”—“knowingly and with the benefit of legal counsel”—and expressly withdrew its request for a fraud carve-out to the integration clause, representing that Arcadia was “comfortable proceeding on the basis of the express contractual terms rather than pre-contractual representations.” Arcadia's counsel further memorialized that Arcadia was “entering this agreement with eyes wide open regarding the risk allocation framework.”</w:t>
      </w:r>
    </w:p>
    <w:p>
      <w:pPr>
        <w:spacing w:line="480" w:lineRule="auto" w:after="0" w:before="0"/>
      </w:pPr>
      <w:r>
        <w:rPr>
          <w:rFonts w:ascii="Times New Roman" w:hAnsi="Times New Roman"/>
          <w:b w:val="0"/>
          <w:i w:val="0"/>
          <w:sz w:val="24"/>
        </w:rPr>
        <w:t>D. Arcadia's independent due diligence. Before contracting, Arcadia's CTO, Martin Schreiber, conducted extensive due diligence, including reference calls with two existing Meridian healthcare clients and a two-week proof-of-concept trial. Schreiber's January 19, 2022 internal memorandum concluded that “[i]ntegration complexity is manageable but will require a skilled SI partner,” that the standard API connectors “do not natively support several legacy data exchange formats,” and that Arcadia should “[e]ngage outside counsel for contract review” with “particular attention… to limitation of liability provisions, warranty terms, [and] acceptance testing procedures.” He strongly recommended retaining an independent systems integrator for data migration. FAC ¶ 31.</w:t>
      </w:r>
    </w:p>
    <w:p>
      <w:pPr>
        <w:spacing w:line="480" w:lineRule="auto" w:after="0" w:before="0"/>
      </w:pPr>
      <w:r>
        <w:rPr>
          <w:rFonts w:ascii="Times New Roman" w:hAnsi="Times New Roman"/>
          <w:b w:val="0"/>
          <w:i w:val="0"/>
          <w:sz w:val="24"/>
        </w:rPr>
        <w:t>E. The written proposal and sales presentation disclaimers. Meridian's December 9, 2021 written proposal—delivered before the MSLSA and referenced in the FAC (Exhibit H)—expressly disclaimed that “[e]stimated timelines and performance metrics are provided for planning purposes only and do not constitute guarantees,” that “Meridian does not warrant that integration with any particular EHR system will be seamless, error-free, or achievable within any specific timeframe,” and that Arcadia “should not rely solely on the information in this proposal.” The October 12, 2021 sales presentation (Exhibit G) likewise stated that NexusCore “is designed to integrate with major EHR platforms through our standard API framework, subject to proper configuration,” and included a disclaimer that the presentation “does not constitute a warranty or guarantee of performance.”</w:t>
      </w:r>
    </w:p>
    <w:p>
      <w:pPr>
        <w:spacing w:line="480" w:lineRule="auto" w:after="0" w:before="0"/>
      </w:pPr>
      <w:r>
        <w:rPr>
          <w:rFonts w:ascii="Times New Roman" w:hAnsi="Times New Roman"/>
          <w:b w:val="0"/>
          <w:i w:val="0"/>
          <w:sz w:val="24"/>
        </w:rPr>
        <w:t>F. Data migration was Arcadia's responsibility. SOW-1 Section 3.2 and Exhibit C expressly provide that Arcadia “shall be solely responsible for all data migration activities,” including extraction, transformation, and loading, and that Meridian's role was limited to advisory consulting with “no responsibility for the accuracy, completeness, or integrity of migrated data.” Arcadia independently retained Linden Park Consulting, LLC (“Linden Park”) to perform the migration.</w:t>
      </w:r>
    </w:p>
    <w:p>
      <w:pPr>
        <w:spacing w:line="480" w:lineRule="auto" w:after="0" w:before="0"/>
      </w:pPr>
      <w:r>
        <w:rPr>
          <w:rFonts w:ascii="Times New Roman" w:hAnsi="Times New Roman"/>
          <w:b w:val="0"/>
          <w:i w:val="0"/>
          <w:sz w:val="24"/>
        </w:rPr>
        <w:t>G. The 137-day Go-Live delay was caused by Arcadia and Linden Park. Meridian's August 25, 2022 project status report (FAC ¶ 44; Exhibit D) identified three root causes for the delay beyond the September 1, 2022 target: (1) Arcadia's 45-day gap in designating a replacement Project Manager after Kevin Liu's departure on April 28, 2022; (2) Arcadia's 75-day-late delivery of complete API specifications (due May 6, 2022; delivered July 20, 2022); and (3) critical errors in Linden Park's data-migration scripts. Go-Live occurred on January 15, 2023. FAC ¶ 45.</w:t>
      </w:r>
    </w:p>
    <w:p>
      <w:pPr>
        <w:spacing w:line="480" w:lineRule="auto" w:after="0" w:before="0"/>
      </w:pPr>
      <w:r>
        <w:rPr>
          <w:rFonts w:ascii="Times New Roman" w:hAnsi="Times New Roman"/>
          <w:b w:val="0"/>
          <w:i w:val="0"/>
          <w:sz w:val="24"/>
        </w:rPr>
        <w:t>H. Deemed acceptance and the expired warranty. Under Section 5.3, Arcadia had 30 days following Go-Live to deliver written notice of material nonconformity. The acceptance window closed on February 14, 2023. Arcadia's first written complaint—Dr. Okonkwo's March 8, 2023 email (FAC ¶ 50; Exhibit E)—was sent 22 days after the window closed and referenced only “intermittent latency issues” and “occasional report generation errors.” Acceptance was therefore deemed granted. The Section 9.1 limited warranty expired 90 days later, on April 15, 2023.</w:t>
      </w:r>
    </w:p>
    <w:p>
      <w:pPr>
        <w:spacing w:line="480" w:lineRule="auto" w:after="0" w:before="0"/>
      </w:pPr>
      <w:r>
        <w:rPr>
          <w:rFonts w:ascii="Times New Roman" w:hAnsi="Times New Roman"/>
          <w:b w:val="0"/>
          <w:i w:val="0"/>
          <w:sz w:val="24"/>
        </w:rPr>
        <w:t>I. The support-ticket record. Between March and July 2023, Arcadia submitted 47 support tickets. Thirty-one were resolved within SLA timeframes; twelve were traceable to data-quality errors caused by Linden Park's migration; and only four involved NexusCore software defects, all of which Meridian patched on May 2 and June 19, 2023. All 47 tickets were resolved by July 31, 2023, and ticket volume declined steadily—a normal post-deployment stabilization pattern. FAC ¶¶ 51–54.</w:t>
      </w:r>
    </w:p>
    <w:p>
      <w:pPr>
        <w:spacing w:line="480" w:lineRule="auto" w:after="0" w:before="0"/>
      </w:pPr>
      <w:r>
        <w:rPr>
          <w:rFonts w:ascii="Times New Roman" w:hAnsi="Times New Roman"/>
          <w:b w:val="0"/>
          <w:i w:val="0"/>
          <w:sz w:val="24"/>
        </w:rPr>
        <w:t>J. Change Order CO-004. On December 5, 2022, the parties executed Change Order CO-004 ($900,000) for data-remediation services to correct errors in Linden Park's migration scripts. CO-004 expressly acknowledges that “the data integrity issues… arose from errors in data migration scripts prepared and executed by Linden Park Consulting, LLC, and not from any defect in the NexusCore software or any act or omission of [Meridian].” FAC ¶ 47.</w:t>
      </w:r>
    </w:p>
    <w:p>
      <w:pPr>
        <w:spacing w:line="480" w:lineRule="auto" w:after="0" w:before="0"/>
      </w:pPr>
      <w:r>
        <w:rPr>
          <w:rFonts w:ascii="Times New Roman" w:hAnsi="Times New Roman"/>
          <w:b w:val="0"/>
          <w:i w:val="0"/>
          <w:sz w:val="24"/>
        </w:rPr>
        <w:t>K. The claimed damages. Arcadia seeks $47.3 million: $14.7 million in “direct damages/restitution,” $18.4 million in lost profits (a five-year projection based on two unnamed prospective clients), $6.7 million in increased operating costs (including $1.8 million in Linden Park remediation fees), $5 million in reputational harm, and $2.5 million in DTPA additional damages. FAC ¶¶ 61–67. Over $30 million of this demand consists of consequential damages expressly waived by Section 8.2.</w:t>
      </w:r>
    </w:p>
    <w:p>
      <w:pPr>
        <w:keepNext/>
        <w:spacing w:line="480" w:lineRule="auto" w:before="120" w:after="0"/>
      </w:pPr>
      <w:r>
        <w:rPr>
          <w:rFonts w:ascii="Times New Roman" w:hAnsi="Times New Roman"/>
          <w:b/>
          <w:caps/>
          <w:sz w:val="24"/>
        </w:rPr>
        <w:t>III. LEGAL STANDARD</w:t>
      </w:r>
    </w:p>
    <w:p>
      <w:pPr>
        <w:spacing w:line="480" w:lineRule="auto" w:after="0" w:before="0"/>
      </w:pPr>
      <w:r>
        <w:rPr>
          <w:rFonts w:ascii="Times New Roman" w:hAnsi="Times New Roman"/>
          <w:b w:val="0"/>
          <w:i w:val="0"/>
          <w:sz w:val="24"/>
        </w:rPr>
        <w:t>A Rule 12(b)(6) motion tests the sufficiency of the complaint. To survive, a complaint must contain sufficient factual matter to “state a claim to relief that is plausible on its face.” Bell Atl. Corp. v. Twombly, 550 U.S. 544, 570 (2007). “Threadbare recitals of the elements of a cause of action, supported by mere conclusory statements, do not suffice.” Ashcroft v. Iqbal, 556 U.S. 662, 678 (2009). The Court must “strip” conclusory allegations and determine whether the remaining well-pleaded facts plausibly entitle the plaintiff to relief. Id. at 679.</w:t>
      </w:r>
    </w:p>
    <w:p>
      <w:pPr>
        <w:spacing w:line="480" w:lineRule="auto" w:after="0" w:before="0"/>
      </w:pPr>
      <w:r>
        <w:rPr>
          <w:rFonts w:ascii="Times New Roman" w:hAnsi="Times New Roman"/>
          <w:b w:val="0"/>
          <w:i w:val="0"/>
          <w:sz w:val="24"/>
        </w:rPr>
        <w:t>The Court may consider documents “referred to in the plaintiff's complaint and… central to the plaintiff's claim” without converting the motion into one for summary judgment. Lormand v. US Unwired, Inc., 565 F.3d 228, 231–32 (5th Cir. 2009). The MSLSA, SOW-1, the four Change Orders, the written proposal (Exhibit H), the sales presentation (Exhibit G), Dr. Okonkwo's March 8, 2023 email (Exhibit E), and the Grayson Whitmore damages analysis (Exhibit F) are all referenced in the FAC and central to Arcadia's claims, and may be considered. Where the FAC's allegations are contradicted by such documents, the documents control. Claims sounding in fraud must also satisfy the particularity requirements of Rule 9(b). Benchmark Elecs., Inc. v. J.M. Huber Corp., 343 F.3d 719, 724 (5th Cir. 2003).</w:t>
      </w:r>
    </w:p>
    <w:p>
      <w:pPr>
        <w:spacing w:line="480" w:lineRule="auto" w:after="0" w:before="0"/>
      </w:pPr>
      <w:r>
        <w:rPr>
          <w:rFonts w:ascii="Times New Roman" w:hAnsi="Times New Roman"/>
          <w:b w:val="0"/>
          <w:i w:val="0"/>
          <w:sz w:val="24"/>
        </w:rPr>
        <w:t>Choice of law. The MSLSA's Section 12.7 selects Delaware law to govern the contract; the FAC's assertion that “Texas law governs this breach of contract claim” (FAC ¶ 76) is therefore incorrect. The tort claims likely implicate Texas law under the most-significant-relationship test, but they fail under either Delaware or Texas law, as shown below. The DTPA is a Texas statute. Unjust enrichment is governed by forum law.</w:t>
      </w:r>
    </w:p>
    <w:p>
      <w:pPr>
        <w:keepNext/>
        <w:spacing w:line="480" w:lineRule="auto" w:before="120" w:after="0"/>
      </w:pPr>
      <w:r>
        <w:rPr>
          <w:rFonts w:ascii="Times New Roman" w:hAnsi="Times New Roman"/>
          <w:b/>
          <w:caps/>
          <w:sz w:val="24"/>
        </w:rPr>
        <w:t>IV. ARGUMENT</w:t>
      </w:r>
    </w:p>
    <w:p>
      <w:pPr>
        <w:keepNext/>
        <w:spacing w:line="480" w:lineRule="auto" w:before="120" w:after="0"/>
      </w:pPr>
      <w:r>
        <w:rPr>
          <w:rFonts w:ascii="Times New Roman" w:hAnsi="Times New Roman"/>
          <w:b/>
          <w:sz w:val="24"/>
        </w:rPr>
        <w:t>A. Count V (DTPA) Should Be Dismissed Because the Transaction Is Statutorily Exempt and the Alleged Misrepresentations Are Non-Actionable Puffery.</w:t>
      </w:r>
    </w:p>
    <w:p>
      <w:pPr>
        <w:spacing w:line="480" w:lineRule="auto" w:after="0" w:before="0"/>
      </w:pPr>
      <w:r>
        <w:rPr>
          <w:rFonts w:ascii="Times New Roman" w:hAnsi="Times New Roman"/>
          <w:b w:val="0"/>
          <w:i w:val="0"/>
          <w:sz w:val="24"/>
        </w:rPr>
        <w:t>1. The Section 17.49(f) exemption applies. Section 17.49(f) of the Texas Business &amp; Commerce Code exempts from DTPA coverage any “causes of action arising from a transaction, a project, or a set of transactions relating to the same project, involving total consideration by the consumer of more than $500,000” where the consumer has assets of $25 million or more. Tex. Bus. &amp; Com. Code § 17.49(f). The total consideration here is $17,050,000 ($14.7 million under the MSLSA plus $2.35 million in Change Orders)—more than thirty-four times the $500,000 threshold. FAC ¶¶ 34, 46, 100. The $25 million asset threshold is likewise satisfied: the FAC alleges that Arcadia made “substantial infrastructure investments exceeding $30 million” in connection with the deployment (FAC ¶¶ 38, 117), and Arcadia's own damages expert reports that Arcadia's “total assets as of [its] most recent audited financial statements are approximately $41 million.” The exemption is dispositive. See PPG Indus., Inc. v. JMB/Houston Ctrs. Partners Ltd., 146 S.W.3d 79, 89 (Tex. App.—Houston [1st Dist.] 2004, no pet.) (exemption determined by total consideration at the time of the transaction).</w:t>
      </w:r>
    </w:p>
    <w:p>
      <w:pPr>
        <w:spacing w:line="480" w:lineRule="auto" w:after="0" w:before="0"/>
      </w:pPr>
      <w:r>
        <w:rPr>
          <w:rFonts w:ascii="Times New Roman" w:hAnsi="Times New Roman"/>
          <w:b w:val="0"/>
          <w:i w:val="0"/>
          <w:sz w:val="24"/>
        </w:rPr>
        <w:t>Arcadia's own submissions are internally inconsistent on the asset question: Arcadia's counsel represented in a July 25, 2023 letter that Arcadia's total assets were “$23.8 million,” while Arcadia's damages expert reported “approximately $41 million” three days later. That contradiction—together with the FAC's own allegation of $30 million in infrastructure investments—confirms that the asset threshold is met or, at minimum, that the exemption cannot be resolved against Meridian on the face of the complaint. The burden of establishing an exemption rests on the party asserting it, Cameron v. Terrell &amp; Garrett, Inc., 618 S.W.2d 535, 541 (Tex. 1981), and Meridian has met that burden through Arcadia's own admissions.</w:t>
      </w:r>
    </w:p>
    <w:p>
      <w:pPr>
        <w:spacing w:line="480" w:lineRule="auto" w:after="0" w:before="0"/>
      </w:pPr>
      <w:r>
        <w:rPr>
          <w:rFonts w:ascii="Times New Roman" w:hAnsi="Times New Roman"/>
          <w:b w:val="0"/>
          <w:i w:val="0"/>
          <w:sz w:val="24"/>
        </w:rPr>
        <w:t>2. Even if the exemption were not dispositive, the DTPA claim fails on the merits. The alleged misrepresentations are non-actionable puffery. “Industry-leading performance for healthcare analytics” and “30-40% improvement in reporting efficiency” are vague, subjective claims of product superiority and generalized projections upon which no reasonable sophisticated buyer would rely. Pizza Hut, Inc. v. Papa John's Int'l, Inc., 227 F.3d 489, 497 (5th Cir. 2000); Castrol Inc. v. Pennzoil Co., 987 F.2d 939, 945 (3d Cir. 1993). The written proposal expressly disclaimed these metrics as “provided for planning purposes only” and “not… guarantees.” And the FAC's centerpiece—that Poletti said NexusCore “will integrate seamlessly with any EHR platform” (FAC ¶ 25)—is directly contradicted by the written proposal, which states that “Meridian does not warrant that integration with any particular EHR system will be seamless, error-free, or achievable within any specific timeframe,” and by the sales presentation, which qualified integration as “subject to proper configuration.”</w:t>
      </w:r>
    </w:p>
    <w:p>
      <w:pPr>
        <w:spacing w:line="480" w:lineRule="auto" w:after="0" w:before="0"/>
      </w:pPr>
      <w:r>
        <w:rPr>
          <w:rFonts w:ascii="Times New Roman" w:hAnsi="Times New Roman"/>
          <w:b w:val="0"/>
          <w:i w:val="0"/>
          <w:sz w:val="24"/>
        </w:rPr>
        <w:t>3. Arcadia also cannot establish producing cause. The DTPA requires that the deceptive act be a “producing cause” of the plaintiff's damages. Melody Home Mfg. Co. v. Barnes, 741 S.W.2d 349, 351–52 (Tex. 1987). The implementation delays and post-Go-Live data issues on which Arcadia's damages rest were caused by Arcadia's own breaches (the 45-day Project Manager gap and 75-day-late API specifications) and by Linden Park's data-migration errors—not by any pre-sale statement. That intervening conduct breaks the causal chain to any alleged deceptive act.</w:t>
      </w:r>
    </w:p>
    <w:p>
      <w:pPr>
        <w:spacing w:line="480" w:lineRule="auto" w:after="0" w:before="0"/>
      </w:pPr>
      <w:r>
        <w:rPr>
          <w:rFonts w:ascii="Times New Roman" w:hAnsi="Times New Roman" w:eastAsia="Times New Roman"/>
          <w:b w:val="0"/>
          <w:i w:val="0"/>
          <w:sz w:val="24"/>
        </w:rPr>
        <w:t xml:space="preserve">4. Arcadia is not a “consumer” within the DTPA's protective scope. </w:t>
      </w:r>
      <w:r>
        <w:rPr>
          <w:rFonts w:ascii="Times New Roman" w:hAnsi="Times New Roman" w:eastAsia="Times New Roman"/>
          <w:b w:val="0"/>
          <w:i w:val="0"/>
          <w:sz w:val="24"/>
        </w:rPr>
        <w:t>The DTPA protects a “consumer” who “seeks or acquires by purchase or lease, any goods or services,” Tex. Bus. &amp; Com. Code § 17.45(4), and Texas courts require a nexus between the goods or services and a consumer—rather than purely commercial—transaction. Riverside Nat'l Bank v. Lewis, 603 S.W.2d 169, 173–75 (Tex. 1980). This is a $14.7 million enterprise-software licensing agreement negotiated at arm's length between two sophisticated commercial entities, each represented by counsel, for use in Arcadia's commercial operations across 23 hospitals and over 140 clinics. FAC ¶¶ 2, 6, 107. It is not the consumer transaction the DTPA was enacted to protect.</w:t>
      </w:r>
    </w:p>
    <w:p>
      <w:pPr>
        <w:spacing w:line="480" w:lineRule="auto" w:after="0" w:before="0"/>
      </w:pPr>
      <w:r>
        <w:rPr>
          <w:rFonts w:ascii="Times New Roman" w:hAnsi="Times New Roman" w:eastAsia="Times New Roman"/>
          <w:b w:val="0"/>
          <w:i w:val="0"/>
          <w:sz w:val="24"/>
        </w:rPr>
        <w:t xml:space="preserve">5. The DTPA's breach-of-warranty and unconscionability prongs also fail. </w:t>
      </w:r>
      <w:r>
        <w:rPr>
          <w:rFonts w:ascii="Times New Roman" w:hAnsi="Times New Roman" w:eastAsia="Times New Roman"/>
          <w:b w:val="0"/>
          <w:i w:val="0"/>
          <w:sz w:val="24"/>
        </w:rPr>
        <w:t>The FAC's warranty theory (FAC ¶ 110) relies on “the express warranty provisions of Section 9.1 of the MSLSA,” but Section 9.1's limited warranty is governed by its own exclusive remedy (repair, replacement, or pro-rata refund), expired 90 days after Go-Live, and Section 9.4 disclaims all other warranties, express and implied. Arcadia cannot expand the contract's limited, exclusive warranty into a DTPA treble-damages claim. The unconscionability theory (FAC ¶ 109)—that Meridian “took advantage of Arcadia's lack of knowledge” to a “grossly unfair degree”—is foreclosed by Arcadia's sophistication, its representation by experienced counsel throughout negotiations, and its CTO's independent due diligence, which disclosed the very integration complexity and data-migration risk Arcadia now claims it did not know about. See FAC ¶¶ 31, 84–86.</w:t>
      </w:r>
    </w:p>
    <w:p>
      <w:pPr>
        <w:keepNext/>
        <w:spacing w:line="480" w:lineRule="auto" w:before="120" w:after="0"/>
      </w:pPr>
      <w:r>
        <w:rPr>
          <w:rFonts w:ascii="Times New Roman" w:hAnsi="Times New Roman"/>
          <w:b/>
          <w:sz w:val="24"/>
        </w:rPr>
        <w:t>B. Count IV (Unjust Enrichment) Should Be Dismissed Because an Express Contract Governs the Subject Matter.</w:t>
      </w:r>
    </w:p>
    <w:p>
      <w:pPr>
        <w:spacing w:line="480" w:lineRule="auto" w:after="0" w:before="0"/>
      </w:pPr>
      <w:r>
        <w:rPr>
          <w:rFonts w:ascii="Times New Roman" w:hAnsi="Times New Roman"/>
          <w:b w:val="0"/>
          <w:i w:val="0"/>
          <w:sz w:val="24"/>
        </w:rPr>
        <w:t>Unjust enrichment is an equitable remedy unavailable where a valid, express contract covers the subject matter of the dispute. Fortune Prod. Co. v. Conoco, Inc., 52 S.W.3d 671, 684 (Tex. 2000); Excess Underwriters at Lloyd's v. Frank's Casing Crew &amp; Rental Tools, Inc., 246 S.W.3d 42, 59–60 (Tex. 2008). Arcadia does not allege that the MSLSA is void or unenforceable; to the contrary, Count I is premised on the existence and breach of a “valid and enforceable written contract.” FAC ¶ 69. The MSLSA indisputably governs the entire subject matter of the parties' software-licensing and implementation relationship. Counts I and IV are therefore irreconcilably inconsistent.</w:t>
      </w:r>
    </w:p>
    <w:p>
      <w:pPr>
        <w:spacing w:line="480" w:lineRule="auto" w:after="0" w:before="0"/>
      </w:pPr>
      <w:r>
        <w:rPr>
          <w:rFonts w:ascii="Times New Roman" w:hAnsi="Times New Roman"/>
          <w:b w:val="0"/>
          <w:i w:val="0"/>
          <w:sz w:val="24"/>
        </w:rPr>
        <w:t>Arcadia's likely response—that the limitation of liability and consequential-damages waiver prevent full recovery under the contract—is squarely foreclosed. The Texas Supreme Court has held that a plaintiff's inability to recover under the contract “does not create a ‘gap’ that unjust enrichment can fill.” Excess Underwriters, 246 S.W.3d at 59–60. “Equity follows the law”: where parties have allocated risk through contract, equity will not rewrite the bargain. Count IV should be dismissed.</w:t>
      </w:r>
    </w:p>
    <w:p>
      <w:pPr>
        <w:keepNext/>
        <w:spacing w:line="480" w:lineRule="auto" w:before="120" w:after="0"/>
      </w:pPr>
      <w:r>
        <w:rPr>
          <w:rFonts w:ascii="Times New Roman" w:hAnsi="Times New Roman"/>
          <w:b/>
          <w:sz w:val="24"/>
        </w:rPr>
        <w:t>C. Count II (Fraud) Should Be Dismissed for Four Independent Reasons.</w:t>
      </w:r>
    </w:p>
    <w:p>
      <w:pPr>
        <w:spacing w:line="480" w:lineRule="auto" w:after="0" w:before="0"/>
      </w:pPr>
      <w:r>
        <w:rPr>
          <w:rFonts w:ascii="Times New Roman" w:hAnsi="Times New Roman"/>
          <w:b w:val="0"/>
          <w:i w:val="0"/>
          <w:sz w:val="24"/>
        </w:rPr>
        <w:t>1. The FAC fails Rule 9(b). Rule 9(b) requires a plaintiff to specify the “who, what, when, where, and why” of the alleged fraud. Benchmark Elecs., 343 F.3d at 724. The FAC identifies Poletti and the approximate dates of the presentations, but it does not plead facts showing why the statements were false when made. Arcadia's theory is entirely retrospective: because the implementation was delayed and performance issues emerged post-Go-Live, Meridian “must have known” its pre-sale statements were false. FAC ¶¶ 30, 56–60. Post-hoc product failure, without more, does not satisfy the “why” prong. Dorsey v. Portfolio Equities, Inc., 540 F.3d 333, 339 (5th Cir. 2008). The FAC's “on information and belief” allegations of concealment (FAC ¶¶ 56–60) are unaccompanied by any stated factual basis, which Rule 9(b) forbids. Flaherty &amp; Crumrine Preferred Income Fund, Inc. v. TXU Corp., 565 F.3d 200, 207–08 (5th Cir. 2009).</w:t>
      </w:r>
    </w:p>
    <w:p>
      <w:pPr>
        <w:spacing w:line="480" w:lineRule="auto" w:after="0" w:before="0"/>
      </w:pPr>
      <w:r>
        <w:rPr>
          <w:rFonts w:ascii="Times New Roman" w:hAnsi="Times New Roman" w:eastAsia="Times New Roman"/>
          <w:b w:val="0"/>
          <w:i w:val="0"/>
          <w:sz w:val="24"/>
        </w:rPr>
        <w:t xml:space="preserve">Nor does the FAC distinguish among the alleged statements. </w:t>
      </w:r>
      <w:r>
        <w:rPr>
          <w:rFonts w:ascii="Times New Roman" w:hAnsi="Times New Roman" w:eastAsia="Times New Roman"/>
          <w:b w:val="0"/>
          <w:i w:val="0"/>
          <w:sz w:val="24"/>
        </w:rPr>
        <w:t>Rule 9(b) forbids “lumping” multiple communications together and characterizing them generally as fraudulent; each alleged misrepresentation must be individually identified and analyzed. Dorsey v. Portfolio Equities, Inc., 540 F.3d 333, 340 (5th Cir. 2008). The FAC aggregates the October 2021 presentation, the November 2021 demonstration, and the December 2021 proposal (FAC ¶¶ 23, 25, 28, 79) and fails to distinguish between non-actionable marketing puffery (“industry-leading performance”), forward-looking projections (“30-40% improvement”), and alleged factual misrepresentations—the precise “lumping” Dorsey holds insufficient.</w:t>
      </w:r>
    </w:p>
    <w:p>
      <w:pPr>
        <w:spacing w:line="480" w:lineRule="auto" w:after="0" w:before="0"/>
      </w:pPr>
      <w:r>
        <w:rPr>
          <w:rFonts w:ascii="Times New Roman" w:hAnsi="Times New Roman"/>
          <w:b w:val="0"/>
          <w:i w:val="0"/>
          <w:sz w:val="24"/>
        </w:rPr>
        <w:t>2. The economic loss doctrine bars the fraud claim. All of Arcadia's damages are purely economic, they relate to the subject matter of the MSLSA (the quality and performance of NexusCore), and Meridian owes no duty independent of the contract. Under Delaware law, that combination bars tort recovery. Brasby v. Morris Dynamics, Inc., 947 A.2d 1042, 1049–50 (Del. 2008); Kuhn Constr., Inc. v. Diamond State Port Corp., 990 A.2d 393, 401–02 (Del. 2010). The same result obtains under Texas law, which applies a duty-focused analysis: where the alleged “fraud” is merely a repackaging of a breach-of-contract claim—“the defendant promised X and did not deliver X”—the economic loss rule bars the tort claim. Sharyland Water Supply Corp. v. City of Alton, 354 S.W.3d 407, 415–16 (Tex. 2011); Chapman Custom Homes, Inc. v. Dallas Plumbing Co., 445 S.W.3d 716, 718–19 (Tex. 2014). Arcadia's fraud claim is precisely such a repackaging.</w:t>
      </w:r>
    </w:p>
    <w:p>
      <w:pPr>
        <w:spacing w:line="480" w:lineRule="auto" w:after="0" w:before="0"/>
      </w:pPr>
      <w:r>
        <w:rPr>
          <w:rFonts w:ascii="Times New Roman" w:hAnsi="Times New Roman"/>
          <w:b w:val="0"/>
          <w:i w:val="0"/>
          <w:sz w:val="24"/>
        </w:rPr>
        <w:t>3. The alleged statements are non-actionable puffery, and reliance was not justifiable. “Industry-leading performance” and “30-40% improvement” are puffery. Pizza Hut, 227 F.3d at 497; Presidio Enters., Inc. v. Warner Bros. Distributing Corp., 784 F.2d 674, 679–80 (5th Cir. 1986) (sophisticated commercial buyer cannot reasonably rely on a seller's general promotional statements, particularly after conducting its own due diligence). Arcadia—a $62-million company advised by counsel—conducted reference calls and a proof-of-concept trial, and its own CTO acknowledged in writing that integration would be complex and require a skilled integrator. Justifiable reliance cannot be established on those facts. Hollcroft-Gravitt &amp; Sedgwick, L.L.P. v. Pac. Mut. Life Ins. Co., 51 S.W.3d 573, 577 (Tex. 2001).</w:t>
      </w:r>
    </w:p>
    <w:p>
      <w:pPr>
        <w:spacing w:line="480" w:lineRule="auto" w:after="0" w:before="0"/>
      </w:pPr>
      <w:r>
        <w:rPr>
          <w:rFonts w:ascii="Times New Roman" w:hAnsi="Times New Roman"/>
          <w:b w:val="0"/>
          <w:i w:val="0"/>
          <w:sz w:val="24"/>
        </w:rPr>
        <w:t>4. The integration clause bars reliance on extra-contractual representations. Section 12.1 supersedes “all prior and contemporaneous agreements, proposals, representations, and understandings, whether oral or written,” and each party acknowledged that it “has not relied upon any statement, representation, warranty, or agreement of the other Party except as expressly set forth in this Agreement.” Under Delaware law, a party to a fully negotiated agreement with such an integration clause “cannot… assert a claim for fraud based on those very representations.” Eagle Indus., Inc. v. DeVilbiss Health Care, Inc., 702 A.2d 1228, 1232 (Del. 1997); see also SIGA Techs., Inc. v. PharmAthene, Inc., 67 A.3d 330, 344 (Del. 2013). Arcadia expressly withdrew its request for a fraud carve-out to the integration clause during negotiations, confirming that it elected to proceed on the contract's terms alone.</w:t>
      </w:r>
    </w:p>
    <w:p>
      <w:pPr>
        <w:keepNext/>
        <w:spacing w:line="480" w:lineRule="auto" w:before="120" w:after="0"/>
      </w:pPr>
      <w:r>
        <w:rPr>
          <w:rFonts w:ascii="Times New Roman" w:hAnsi="Times New Roman"/>
          <w:b/>
          <w:sz w:val="24"/>
        </w:rPr>
        <w:t>D. Count III (Negligent Misrepresentation) Should Be Dismissed Because There Is No Independent Duty and the Damages Are Contractual.</w:t>
      </w:r>
    </w:p>
    <w:p>
      <w:pPr>
        <w:spacing w:line="480" w:lineRule="auto" w:after="0" w:before="0"/>
      </w:pPr>
      <w:r>
        <w:rPr>
          <w:rFonts w:ascii="Times New Roman" w:hAnsi="Times New Roman"/>
          <w:b w:val="0"/>
          <w:i w:val="0"/>
          <w:sz w:val="24"/>
        </w:rPr>
        <w:t>Negligent misrepresentation under Texas law requires a duty of care independent of any contractual obligation. McCamish, Martin, Brown &amp; Loeffler v. F.E. Appling Interests, 991 S.W.2d 787, 792 (Tex. 1999). Meridian's relationship with Arcadia is purely contractual; there is no fiduciary, professional, or statutory duty supplying information beyond the MSLSA's express warranty and disclaimer provisions. The claim therefore fails for lack of an independent duty. See also Sharyland, 354 S.W.3d at 415–16; Chapman, 445 S.W.3d at 718–19.</w:t>
      </w:r>
    </w:p>
    <w:p>
      <w:pPr>
        <w:spacing w:line="480" w:lineRule="auto" w:after="0" w:before="0"/>
      </w:pPr>
      <w:r>
        <w:rPr>
          <w:rFonts w:ascii="Times New Roman" w:hAnsi="Times New Roman"/>
          <w:b w:val="0"/>
          <w:i w:val="0"/>
          <w:sz w:val="24"/>
        </w:rPr>
        <w:t>The claim also fails because Arcadia's damages are “benefit-of-the-bargain” losses—the difference between what Arcadia says it was promised and what it received—which are recoverable only in contract. Fed. Land Bank Ass'n of Tyler v. Sloane, 825 S.W.2d 439, 442–43 (Tex. 1992). Arcadia seeks the contract value, lost profits, and increased operating costs—all contractual in nature—not out-of-pocket reliance losses. Finally, because the negligent-mispresentation claim sounds in fraud, it must satisfy Rule 9(b), which it does not for the reasons stated in Section IV.C.1. Benchmark Elecs., 343 F.3d at 724 (Rule 9(b) applies to claims “sounding in fraud”).</w:t>
      </w:r>
    </w:p>
    <w:p>
      <w:pPr>
        <w:spacing w:line="480" w:lineRule="auto" w:after="0" w:before="0"/>
      </w:pPr>
      <w:r>
        <w:rPr>
          <w:rFonts w:ascii="Times New Roman" w:hAnsi="Times New Roman" w:eastAsia="Times New Roman"/>
          <w:b w:val="0"/>
          <w:i w:val="0"/>
          <w:sz w:val="24"/>
        </w:rPr>
        <w:t>Arcadia also cannot establish justifiable reliance, for the reasons detailed in Section IV.C.3—its sophistication, its representation by counsel, its CTO's independent due diligence, and the MSLSA's integration clause. McCamish, 991 S.W.2d at 792 (justifiable reliance is evaluated in light of the plaintiff's sophistication and access to information).</w:t>
      </w:r>
    </w:p>
    <w:p>
      <w:pPr>
        <w:keepNext/>
        <w:spacing w:line="480" w:lineRule="auto" w:before="120" w:after="0"/>
      </w:pPr>
      <w:r>
        <w:rPr>
          <w:rFonts w:ascii="Times New Roman" w:hAnsi="Times New Roman"/>
          <w:b/>
          <w:sz w:val="24"/>
        </w:rPr>
        <w:t>E. Count I (Breach of Contract) Should Be Dismissed, or in the Alternative, Arcadia's Damages Should Be Limited to the Contractual Cap.</w:t>
      </w:r>
    </w:p>
    <w:p>
      <w:pPr>
        <w:spacing w:line="480" w:lineRule="auto" w:after="0" w:before="0"/>
      </w:pPr>
      <w:r>
        <w:rPr>
          <w:rFonts w:ascii="Times New Roman" w:hAnsi="Times New Roman"/>
          <w:b w:val="0"/>
          <w:i w:val="0"/>
          <w:sz w:val="24"/>
        </w:rPr>
        <w:t>1. Deemed acceptance. Section 5.3 gave Arcadia 30 days following Go-Live (January 15, 2023) to deliver written notice of material nonconformity; the window closed on February 14, 2023. Arcadia did not deliver any written notice until Dr. Okonkwo's March 8, 2023 email—22 days late—which referenced only “intermittent latency issues” and “occasional report generation errors.” FAC ¶ 50. Under the express terms of Section 5.3, acceptance was deemed granted. Deemed-acceptance provisions in software contracts are enforceable bright-line rules, and oral or post-deadline complaints do not satisfy the contractual written-notice requirement. Simulados, Inc. v. Canton Health Mgmt. Co., 2019 WL 4573218, at *5–6 (W.D. Tex. Sept. 20, 2019); Precision Healthcare Sols. v. Nextera Data Sys., 458 F. Supp. 3d 544, 551–52 (N.D. Tex. 2020) (deemed acceptance applies to latent as well as patent defects). Once acceptance was deemed granted, Arcadia's remedies for alleged defects were limited to the warranty and maintenance provisions, not pre-acceptance rejection.</w:t>
      </w:r>
    </w:p>
    <w:p>
      <w:pPr>
        <w:spacing w:line="480" w:lineRule="auto" w:after="0" w:before="0"/>
      </w:pPr>
      <w:r>
        <w:rPr>
          <w:rFonts w:ascii="Times New Roman" w:hAnsi="Times New Roman" w:eastAsia="Times New Roman"/>
          <w:b w:val="0"/>
          <w:i w:val="0"/>
          <w:sz w:val="24"/>
        </w:rPr>
        <w:t>Section 5.3(d) furnishes an independent basis for deemed acceptance: it provides that a licensee's “use of any module or Deliverable in its production environment for business purposes (other than Acceptance Testing) during the Acceptance Testing Period shall constitute Acceptance.” Arcadia deployed NexusCore into its production environment at Go-Live on January 15, 2023, and used it for business purposes throughout the acceptance-testing period—conduct that independently constitutes Acceptance under the express terms of the contract.</w:t>
      </w:r>
    </w:p>
    <w:p>
      <w:pPr>
        <w:spacing w:line="480" w:lineRule="auto" w:after="0" w:before="0"/>
      </w:pPr>
      <w:r>
        <w:rPr>
          <w:rFonts w:ascii="Times New Roman" w:hAnsi="Times New Roman"/>
          <w:b w:val="0"/>
          <w:i w:val="0"/>
          <w:sz w:val="24"/>
        </w:rPr>
        <w:t>2. The limited warranty has expired, and the exclusive remedy controls. Section 9.1's limited warranty ran for 90 days from Go-Live and expired on April 15, 2023. The sole remedy for breach of that warranty is repair, replacement, or, if Meridian could not cure within 60 days, a pro-rata refund of pre-paid license fees. Section 8.3 designates the contract's remedies as exclusive. Arcadia's $47.3 million demand bears no relationship to these exclusive remedies.</w:t>
      </w:r>
    </w:p>
    <w:p>
      <w:pPr>
        <w:spacing w:line="480" w:lineRule="auto" w:after="0" w:before="0"/>
      </w:pPr>
      <w:r>
        <w:rPr>
          <w:rFonts w:ascii="Times New Roman" w:hAnsi="Times New Roman"/>
          <w:b w:val="0"/>
          <w:i w:val="0"/>
          <w:sz w:val="24"/>
        </w:rPr>
        <w:t>3. The data-migration defects were Arcadia's responsibility. The FAC's breach allegations rest heavily on “data integrity failures” and “data corruption” (FAC ¶¶ 43, 52, 72(d)). But SOW-1 Section 3.2 and Exhibit C expressly allocated sole responsibility for data migration to Arcadia, and Arcadia retained Linden Park to perform it. CO-004—executed by Arcadia—expressly acknowledges that the data-integrity issues “arose from errors in data migration scripts prepared and executed by Linden Park… and not from any defect in the NexusCore software or any act or omission of [Meridian].” Twelve of the 47 support tickets were traceable to Linden Park's migration. Arcadia cannot convert its own (and its contractor's) data-migration failures into a Meridian breach.</w:t>
      </w:r>
    </w:p>
    <w:p>
      <w:pPr>
        <w:spacing w:line="480" w:lineRule="auto" w:after="0" w:before="0"/>
      </w:pPr>
      <w:r>
        <w:rPr>
          <w:rFonts w:ascii="Times New Roman" w:hAnsi="Times New Roman"/>
          <w:b w:val="0"/>
          <w:i w:val="0"/>
          <w:sz w:val="24"/>
        </w:rPr>
        <w:t>4. The 137-day delay was caused by Arcadia and Linden Park. The August 25, 2022 project status report attributes the delay to Arcadia's 45-day Project Manager gap, its 75-day-late API specifications, and Linden Park's migration-script failures—all client-side or third-party dependencies outside Meridian's control. Section 3.5 of the MSLSA provides for day-for-day schedule adjustments caused by Arcadia's failure to fulfill its obligations. The FAC's conclusory assertion that Meridian caused the delay (FAC ¶¶ 40–46) is contradicted by the contemporaneous project record.</w:t>
      </w:r>
    </w:p>
    <w:p>
      <w:pPr>
        <w:spacing w:line="480" w:lineRule="auto" w:after="0" w:before="0"/>
      </w:pPr>
      <w:r>
        <w:rPr>
          <w:rFonts w:ascii="Times New Roman" w:hAnsi="Times New Roman"/>
          <w:b w:val="0"/>
          <w:i w:val="0"/>
          <w:sz w:val="24"/>
        </w:rPr>
        <w:t>5. Alternative: damages are contractually capped and consequential damages are waived. Should the Court decline to dismiss Count I in full, Arcadia's damages must be limited as a matter of law. Section 8.2 categorically excludes the $18.4 million in lost profits, the $6.7 million in increased operating costs, and the $5 million in reputational harm—all consequential or intangible losses. Section 8.1 caps aggregate liability at the fees paid or payable in the twelve months preceding the event. Limitation-of-liability and consequential-damages-waiver provisions in negotiated commercial software agreements between sophisticated parties are enforceable, and a consequential-damages waiver survives independently even if a limited remedy fails of its essential purpose. Dresser-Rand Co. v. Virtual Automation, Inc., 361 F.3d 831, 838–40 (5th Cir. 2004); Kana Software, Inc. v. Sealand Tech., Inc., 178 A.3d 1045, 1058–60 (Del. Ch. 2017). Arcadia's $47.3 million demand is therefore barred in substantial part by the very bargain Arcadia's counsel negotiated and Arcadia's leadership accepted.</w:t>
      </w:r>
    </w:p>
    <w:p>
      <w:pPr>
        <w:spacing w:line="480" w:lineRule="auto" w:after="0" w:before="0"/>
      </w:pPr>
      <w:r>
        <w:rPr>
          <w:rFonts w:ascii="Times New Roman" w:hAnsi="Times New Roman" w:eastAsia="Times New Roman"/>
          <w:b w:val="0"/>
          <w:i w:val="0"/>
          <w:sz w:val="24"/>
        </w:rPr>
        <w:t>The lost-profits and reputational-harm components are independently speculative and not recoverable. The $18.4 million lost-profits figure is a five-year projection based on two unnamed prospective clients (“Hospital A” and “Hospital B”) that Arcadia says declined to proceed—contingent future business that may or may not have materialized. FAC ¶¶ 63, 120. Arcadia's own damages expert concedes that the lost-profits calculation is “inherently uncertain,” that no mitigation offset was applied, and that the $5 million reputational-harm estimate is “inherently more speculative.” Consequential damages of this speculative character are precisely what Section 8.2 excludes, and they are not the natural, probable, and foreseeable consequence of any alleged breach.</w:t>
      </w:r>
    </w:p>
    <w:p>
      <w:pPr>
        <w:keepNext/>
        <w:spacing w:line="480" w:lineRule="auto" w:before="120" w:after="0"/>
      </w:pPr>
      <w:r>
        <w:rPr>
          <w:rFonts w:ascii="Times New Roman" w:hAnsi="Times New Roman"/>
          <w:b/>
          <w:caps/>
          <w:sz w:val="24"/>
        </w:rPr>
        <w:t>V. CONCLUSION</w:t>
      </w:r>
    </w:p>
    <w:p>
      <w:pPr>
        <w:spacing w:line="480" w:lineRule="auto" w:after="0" w:before="0"/>
      </w:pPr>
      <w:r>
        <w:rPr>
          <w:rFonts w:ascii="Times New Roman" w:hAnsi="Times New Roman"/>
          <w:b w:val="0"/>
          <w:i w:val="0"/>
          <w:sz w:val="24"/>
        </w:rPr>
        <w:t>For the foregoing reasons, Meridian respectfully requests that the Court grant this motion and dismiss all five counts of the First Amended Complaint with prejudice, and in the alternative, dismiss Counts II, III, IV, and V with prejudice and limit the damages recoverable on Count I to the contractual cap and the exclusive remedies set forth in the MSLSA, together with such other and further relief as the Court deems just and proper.</w:t>
      </w:r>
    </w:p>
    <w:p>
      <w:pPr>
        <w:spacing w:line="480" w:lineRule="auto" w:after="0" w:before="0"/>
      </w:pPr>
    </w:p>
    <w:p>
      <w:pPr>
        <w:spacing w:line="240" w:lineRule="auto" w:after="0" w:before="0"/>
        <w:jc w:val="right"/>
      </w:pPr>
      <w:r>
        <w:rPr>
          <w:rFonts w:ascii="Times New Roman" w:hAnsi="Times New Roman"/>
          <w:b w:val="0"/>
          <w:i w:val="0"/>
          <w:sz w:val="24"/>
        </w:rPr>
        <w:t>Dated: January 15, 2024</w:t>
      </w:r>
    </w:p>
    <w:p>
      <w:pPr>
        <w:spacing w:line="240" w:lineRule="auto" w:after="0" w:before="0"/>
      </w:pPr>
      <w:r>
        <w:rPr>
          <w:rFonts w:ascii="Times New Roman" w:hAnsi="Times New Roman"/>
          <w:b w:val="0"/>
          <w:i w:val="0"/>
          <w:sz w:val="24"/>
        </w:rPr>
        <w:t>Respectfully submitted,</w:t>
      </w:r>
    </w:p>
    <w:p>
      <w:pPr>
        <w:spacing w:line="240" w:lineRule="auto" w:after="0" w:before="0"/>
      </w:pPr>
      <w:r>
        <w:rPr>
          <w:rFonts w:ascii="Times New Roman" w:hAnsi="Times New Roman"/>
          <w:b/>
          <w:i w:val="0"/>
          <w:sz w:val="24"/>
        </w:rPr>
        <w:t>STONEBRIDGE &amp; CALLOWAY LLP</w:t>
      </w:r>
    </w:p>
    <w:p>
      <w:pPr>
        <w:spacing w:line="240" w:lineRule="auto" w:after="0" w:before="0"/>
      </w:pPr>
    </w:p>
    <w:p>
      <w:pPr>
        <w:spacing w:line="240" w:lineRule="auto" w:after="0" w:before="0"/>
      </w:pPr>
      <w:r>
        <w:rPr>
          <w:rFonts w:ascii="Times New Roman" w:hAnsi="Times New Roman"/>
          <w:b w:val="0"/>
          <w:i w:val="0"/>
          <w:sz w:val="24"/>
        </w:rPr>
        <w:t>/s/ Margaret “Meg” Calloway</w:t>
      </w:r>
    </w:p>
    <w:p>
      <w:pPr>
        <w:spacing w:line="240" w:lineRule="auto" w:after="0" w:before="0"/>
      </w:pPr>
      <w:r>
        <w:rPr>
          <w:rFonts w:ascii="Times New Roman" w:hAnsi="Times New Roman"/>
          <w:b w:val="0"/>
          <w:i w:val="0"/>
          <w:sz w:val="24"/>
        </w:rPr>
        <w:t>Margaret “Meg” Calloway</w:t>
      </w:r>
    </w:p>
    <w:p>
      <w:pPr>
        <w:spacing w:line="240" w:lineRule="auto" w:after="0" w:before="0"/>
      </w:pPr>
      <w:r>
        <w:rPr>
          <w:rFonts w:ascii="Times New Roman" w:hAnsi="Times New Roman"/>
          <w:b w:val="0"/>
          <w:i w:val="0"/>
          <w:sz w:val="24"/>
        </w:rPr>
        <w:t>Texas State Bar No. 24037891</w:t>
      </w:r>
    </w:p>
    <w:p>
      <w:pPr>
        <w:spacing w:line="240" w:lineRule="auto" w:after="0" w:before="0"/>
      </w:pPr>
      <w:r>
        <w:rPr>
          <w:rFonts w:ascii="Times New Roman" w:hAnsi="Times New Roman"/>
          <w:b w:val="0"/>
          <w:i w:val="0"/>
          <w:sz w:val="24"/>
        </w:rPr>
        <w:t>David Arsenault</w:t>
      </w:r>
    </w:p>
    <w:p>
      <w:pPr>
        <w:spacing w:line="240" w:lineRule="auto" w:after="0" w:before="0"/>
      </w:pPr>
      <w:r>
        <w:rPr>
          <w:rFonts w:ascii="Times New Roman" w:hAnsi="Times New Roman"/>
          <w:b w:val="0"/>
          <w:i w:val="0"/>
          <w:sz w:val="24"/>
        </w:rPr>
        <w:t>Texas State Bar No. 24098254</w:t>
      </w:r>
    </w:p>
    <w:p>
      <w:pPr>
        <w:spacing w:line="240" w:lineRule="auto" w:after="0" w:before="0"/>
      </w:pPr>
      <w:r>
        <w:rPr>
          <w:rFonts w:ascii="Times New Roman" w:hAnsi="Times New Roman"/>
          <w:b w:val="0"/>
          <w:i w:val="0"/>
          <w:sz w:val="24"/>
        </w:rPr>
        <w:t>600 Congress Avenue, Suite 2800</w:t>
      </w:r>
    </w:p>
    <w:p>
      <w:pPr>
        <w:spacing w:line="240" w:lineRule="auto" w:after="0" w:before="0"/>
      </w:pPr>
      <w:r>
        <w:rPr>
          <w:rFonts w:ascii="Times New Roman" w:hAnsi="Times New Roman"/>
          <w:b w:val="0"/>
          <w:i w:val="0"/>
          <w:sz w:val="24"/>
        </w:rPr>
        <w:t>Austin, Texas 78701</w:t>
      </w:r>
    </w:p>
    <w:p>
      <w:pPr>
        <w:spacing w:line="240" w:lineRule="auto" w:after="0" w:before="0"/>
      </w:pPr>
      <w:r>
        <w:rPr>
          <w:rFonts w:ascii="Times New Roman" w:hAnsi="Times New Roman"/>
          <w:b w:val="0"/>
          <w:i w:val="0"/>
          <w:sz w:val="24"/>
        </w:rPr>
        <w:t>Telephone: (512) 555-4200</w:t>
      </w:r>
    </w:p>
    <w:p>
      <w:pPr>
        <w:spacing w:line="240" w:lineRule="auto" w:after="0" w:before="0"/>
      </w:pPr>
      <w:r>
        <w:rPr>
          <w:rFonts w:ascii="Times New Roman" w:hAnsi="Times New Roman"/>
          <w:b w:val="0"/>
          <w:i w:val="0"/>
          <w:sz w:val="24"/>
        </w:rPr>
        <w:t>Facsimile: (512) 555-4201</w:t>
      </w:r>
    </w:p>
    <w:p>
      <w:pPr>
        <w:spacing w:line="240" w:lineRule="auto" w:after="0" w:before="0"/>
      </w:pPr>
      <w:r>
        <w:rPr>
          <w:rFonts w:ascii="Times New Roman" w:hAnsi="Times New Roman"/>
          <w:b w:val="0"/>
          <w:i w:val="0"/>
          <w:sz w:val="24"/>
        </w:rPr>
        <w:t>mcalloway@stonebridgecalloway.com</w:t>
      </w:r>
    </w:p>
    <w:p>
      <w:pPr>
        <w:spacing w:line="240" w:lineRule="auto" w:after="0" w:before="0"/>
      </w:pPr>
      <w:r>
        <w:rPr>
          <w:rFonts w:ascii="Times New Roman" w:hAnsi="Times New Roman"/>
          <w:b w:val="0"/>
          <w:i w:val="0"/>
          <w:sz w:val="24"/>
        </w:rPr>
        <w:t>darsenault@stonebridgecalloway.com</w:t>
      </w:r>
    </w:p>
    <w:p>
      <w:pPr>
        <w:spacing w:line="240" w:lineRule="auto" w:after="0" w:before="0"/>
      </w:pPr>
    </w:p>
    <w:p>
      <w:pPr>
        <w:spacing w:line="240" w:lineRule="auto" w:after="0" w:before="0"/>
      </w:pPr>
      <w:r>
        <w:rPr>
          <w:rFonts w:ascii="Times New Roman" w:hAnsi="Times New Roman"/>
          <w:b w:val="0"/>
          <w:i/>
          <w:sz w:val="24"/>
        </w:rPr>
        <w:t>Attorneys for Defendant Meridian Cloud Solutions, Inc.</w:t>
      </w:r>
    </w:p>
    <w:p>
      <w:pPr>
        <w:spacing w:line="480" w:lineRule="auto" w:after="0" w:before="0"/>
      </w:pPr>
    </w:p>
    <w:p>
      <w:pPr>
        <w:keepNext/>
        <w:spacing w:line="480" w:lineRule="auto" w:before="120" w:after="0"/>
      </w:pPr>
      <w:r>
        <w:rPr>
          <w:rFonts w:ascii="Times New Roman" w:hAnsi="Times New Roman"/>
          <w:b/>
          <w:caps/>
          <w:sz w:val="24"/>
        </w:rPr>
        <w:t>CERTIFICATE OF CONFERENCE</w:t>
      </w:r>
    </w:p>
    <w:p>
      <w:pPr>
        <w:spacing w:line="240" w:lineRule="auto" w:after="0" w:before="0"/>
      </w:pPr>
      <w:r>
        <w:rPr>
          <w:rFonts w:ascii="Times New Roman" w:hAnsi="Times New Roman"/>
          <w:b w:val="0"/>
          <w:i w:val="0"/>
          <w:sz w:val="24"/>
        </w:rPr>
        <w:t>Pursuant to the Court's Standing Order § 3.1, counsel for Meridian conferred in good faith with counsel for Arcadia (Jonathan Breckenridge, Esq., Wexford Hale LLP) by telephone on January 8, 2024, regarding the relief sought in this motion. Arcadia's counsel indicated that Arcadia opposes dismissal of any count and declined to voluntarily narrow or dismiss any claim. The parties were unable to reach agreement. For this reason, and because the motion raises legal questions on which no compromise is practicable, Meridian submits this motion.</w:t>
      </w:r>
    </w:p>
    <w:p>
      <w:pPr>
        <w:spacing w:line="480" w:lineRule="auto" w:after="0" w:before="0"/>
      </w:pPr>
    </w:p>
    <w:p>
      <w:pPr>
        <w:keepNext/>
        <w:spacing w:line="480" w:lineRule="auto" w:before="120" w:after="0"/>
      </w:pPr>
      <w:r>
        <w:rPr>
          <w:rFonts w:ascii="Times New Roman" w:hAnsi="Times New Roman"/>
          <w:b/>
          <w:caps/>
          <w:sz w:val="24"/>
        </w:rPr>
        <w:t>CERTIFICATE OF SERVICE</w:t>
      </w:r>
    </w:p>
    <w:p>
      <w:pPr>
        <w:spacing w:line="240" w:lineRule="auto" w:after="0" w:before="0"/>
      </w:pPr>
      <w:r>
        <w:rPr>
          <w:rFonts w:ascii="Times New Roman" w:hAnsi="Times New Roman"/>
          <w:b w:val="0"/>
          <w:i w:val="0"/>
          <w:sz w:val="24"/>
        </w:rPr>
        <w:t>I hereby certify that on January 15, 2024, I electronically filed the foregoing Motion to Dismiss with the Clerk of Court using the CM/ECF system, which will send notification of such filing to all counsel of record, including Jonathan Breckenridge, Wexford Hale LLP, 300 West 6th Street, Suite 1500, Austin, Texas 78701, jbreckenridge@wexfordhale.com, counsel for Plaintiff Arcadia Health Systems, LLC.</w:t>
      </w:r>
    </w:p>
    <w:p>
      <w:pPr>
        <w:spacing w:line="240" w:lineRule="auto" w:after="0" w:before="0"/>
      </w:pPr>
    </w:p>
    <w:p>
      <w:pPr>
        <w:spacing w:line="240" w:lineRule="auto" w:after="0" w:before="0"/>
      </w:pPr>
      <w:r>
        <w:rPr>
          <w:rFonts w:ascii="Times New Roman" w:hAnsi="Times New Roman"/>
          <w:b w:val="0"/>
          <w:i w:val="0"/>
          <w:sz w:val="24"/>
        </w:rPr>
        <w:t>/s/ Margaret “Meg” Calloway</w:t>
      </w:r>
    </w:p>
    <w:p>
      <w:pPr>
        <w:spacing w:line="240" w:lineRule="auto" w:after="0" w:before="0"/>
      </w:pPr>
      <w:r>
        <w:rPr>
          <w:rFonts w:ascii="Times New Roman" w:hAnsi="Times New Roman"/>
          <w:b w:val="0"/>
          <w:i w:val="0"/>
          <w:sz w:val="24"/>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t xml:space="preserve">Page </w:t>
    </w: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