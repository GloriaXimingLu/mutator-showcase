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b/>
          <w:sz w:val="24"/>
        </w:rPr>
        <w:t>UNITED STATES DISTRICT COURT</w:t>
      </w:r>
    </w:p>
    <w:p>
      <w:pPr>
        <w:spacing w:line="240" w:lineRule="auto" w:after="0"/>
        <w:jc w:val="center"/>
      </w:pPr>
      <w:r>
        <w:rPr>
          <w:rFonts w:ascii="Times New Roman" w:hAnsi="Times New Roman"/>
          <w:b/>
          <w:sz w:val="24"/>
        </w:rPr>
        <w:t>WESTERN DISTRICT OF TEXAS</w:t>
      </w:r>
    </w:p>
    <w:p>
      <w:pPr>
        <w:spacing w:line="240" w:lineRule="auto" w:after="0"/>
        <w:jc w:val="center"/>
      </w:pPr>
      <w:r>
        <w:rPr>
          <w:rFonts w:ascii="Times New Roman" w:hAnsi="Times New Roman"/>
          <w:b/>
          <w:sz w:val="24"/>
        </w:rPr>
        <w:t>AUSTIN DIVISION</w:t>
      </w:r>
    </w:p>
    <w:p>
      <w:pPr>
        <w:spacing w:line="480" w:lineRule="auto" w:after="0" w:before="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line="240" w:lineRule="auto" w:after="0"/>
            </w:pPr>
            <w:r>
              <w:rPr>
                <w:rFonts w:ascii="Times New Roman" w:hAnsi="Times New Roman"/>
                <w:sz w:val="24"/>
              </w:rPr>
              <w:t>ARCADIA HEALTH SYSTEMS, LLC,</w:t>
            </w:r>
          </w:p>
        </w:tc>
        <w:tc>
          <w:tcPr>
            <w:tcW w:type="dxa" w:w="4680"/>
          </w:tcPr>
          <w:p>
            <w:pPr>
              <w:spacing w:line="240" w:lineRule="auto" w:after="0"/>
              <w:jc w:val="right"/>
            </w:pPr>
            <w:r>
              <w:rPr>
                <w:rFonts w:ascii="Times New Roman" w:hAnsi="Times New Roman"/>
                <w:sz w:val="24"/>
              </w:rPr>
              <w:t>Case No. 1:23-cv-00847-CMA</w:t>
            </w:r>
          </w:p>
        </w:tc>
      </w:tr>
      <w:tr>
        <w:tc>
          <w:tcPr>
            <w:tcW w:type="dxa" w:w="4680"/>
          </w:tcPr>
          <w:p>
            <w:pPr>
              <w:spacing w:line="240" w:lineRule="auto" w:after="0"/>
            </w:pPr>
            <w:r>
              <w:rPr>
                <w:rFonts w:ascii="Times New Roman" w:hAnsi="Times New Roman"/>
                <w:sz w:val="24"/>
              </w:rPr>
              <w:t>Plaintiff,</w:t>
            </w:r>
          </w:p>
        </w:tc>
        <w:tc>
          <w:tcPr>
            <w:tcW w:type="dxa" w:w="4680"/>
          </w:tcPr>
          <w:p>
            <w:pPr>
              <w:spacing w:line="240" w:lineRule="auto" w:after="0"/>
              <w:jc w:val="right"/>
            </w:pPr>
            <w:r>
              <w:rPr>
                <w:rFonts w:ascii="Times New Roman" w:hAnsi="Times New Roman"/>
                <w:sz w:val="24"/>
              </w:rPr>
            </w:r>
          </w:p>
        </w:tc>
      </w:tr>
      <w:tr>
        <w:tc>
          <w:tcPr>
            <w:tcW w:type="dxa" w:w="4680"/>
          </w:tcPr>
          <w:p>
            <w:pPr>
              <w:spacing w:line="240" w:lineRule="auto" w:after="0"/>
            </w:pPr>
            <w:r>
              <w:rPr>
                <w:rFonts w:ascii="Times New Roman" w:hAnsi="Times New Roman"/>
                <w:sz w:val="24"/>
              </w:rPr>
              <w:t>v.</w:t>
            </w:r>
          </w:p>
        </w:tc>
        <w:tc>
          <w:tcPr>
            <w:tcW w:type="dxa" w:w="4680"/>
          </w:tcPr>
          <w:p>
            <w:pPr>
              <w:spacing w:line="240" w:lineRule="auto" w:after="0"/>
              <w:jc w:val="right"/>
            </w:pPr>
            <w:r>
              <w:rPr>
                <w:rFonts w:ascii="Times New Roman" w:hAnsi="Times New Roman"/>
                <w:sz w:val="24"/>
              </w:rPr>
              <w:t>The Honorable Catherine M. Alvarez</w:t>
            </w:r>
          </w:p>
        </w:tc>
      </w:tr>
      <w:tr>
        <w:tc>
          <w:tcPr>
            <w:tcW w:type="dxa" w:w="4680"/>
          </w:tcPr>
          <w:p>
            <w:pPr>
              <w:spacing w:line="240" w:lineRule="auto" w:after="0"/>
            </w:pPr>
            <w:r>
              <w:rPr>
                <w:rFonts w:ascii="Times New Roman" w:hAnsi="Times New Roman"/>
                <w:sz w:val="24"/>
              </w:rPr>
              <w:t>MERIDIAN CLOUD SOLUTIONS, INC.,</w:t>
            </w:r>
          </w:p>
        </w:tc>
        <w:tc>
          <w:tcPr>
            <w:tcW w:type="dxa" w:w="4680"/>
          </w:tcPr>
          <w:p>
            <w:pPr>
              <w:spacing w:line="240" w:lineRule="auto" w:after="0"/>
              <w:jc w:val="right"/>
            </w:pPr>
            <w:r>
              <w:rPr>
                <w:rFonts w:ascii="Times New Roman" w:hAnsi="Times New Roman"/>
                <w:sz w:val="24"/>
              </w:rPr>
              <w:t>United States District Judge</w:t>
            </w:r>
          </w:p>
        </w:tc>
      </w:tr>
      <w:tr>
        <w:tc>
          <w:tcPr>
            <w:tcW w:type="dxa" w:w="4680"/>
          </w:tcPr>
          <w:p>
            <w:pPr>
              <w:spacing w:line="240" w:lineRule="auto" w:after="0"/>
            </w:pPr>
            <w:r>
              <w:rPr>
                <w:rFonts w:ascii="Times New Roman" w:hAnsi="Times New Roman"/>
                <w:sz w:val="24"/>
              </w:rPr>
              <w:t>Defendant.</w:t>
            </w:r>
          </w:p>
        </w:tc>
        <w:tc>
          <w:tcPr>
            <w:tcW w:type="dxa" w:w="4680"/>
          </w:tcPr>
          <w:p>
            <w:pPr>
              <w:spacing w:line="240" w:lineRule="auto" w:after="0"/>
              <w:jc w:val="right"/>
            </w:pPr>
            <w:r>
              <w:rPr>
                <w:rFonts w:ascii="Times New Roman" w:hAnsi="Times New Roman"/>
                <w:sz w:val="24"/>
              </w:rPr>
            </w:r>
          </w:p>
        </w:tc>
      </w:tr>
    </w:tbl>
    <w:p>
      <w:pPr>
        <w:spacing w:line="480" w:lineRule="auto" w:after="0" w:before="0"/>
      </w:pPr>
    </w:p>
    <w:p>
      <w:pPr>
        <w:spacing w:line="240" w:lineRule="auto" w:after="0"/>
        <w:jc w:val="center"/>
      </w:pPr>
      <w:r>
        <w:rPr>
          <w:rFonts w:ascii="Times New Roman" w:hAnsi="Times New Roman"/>
          <w:b/>
          <w:sz w:val="24"/>
        </w:rPr>
        <w:t>ORDER GRANTING DEFENDANT'S MOTION TO DISMISS</w:t>
      </w:r>
    </w:p>
    <w:p>
      <w:pPr>
        <w:spacing w:line="240" w:lineRule="auto" w:after="0"/>
        <w:jc w:val="center"/>
      </w:pPr>
      <w:r>
        <w:rPr>
          <w:rFonts w:ascii="Times New Roman" w:hAnsi="Times New Roman"/>
          <w:b/>
          <w:sz w:val="24"/>
        </w:rPr>
        <w:t>PURSUANT TO FEDERAL RULE OF CIVIL PROCEDURE 12(b)(6)</w:t>
      </w:r>
    </w:p>
    <w:p>
      <w:pPr>
        <w:spacing w:line="480" w:lineRule="auto" w:after="0" w:before="0"/>
      </w:pPr>
    </w:p>
    <w:p>
      <w:pPr>
        <w:spacing w:line="480" w:lineRule="auto" w:after="0" w:before="0"/>
      </w:pPr>
      <w:r>
        <w:rPr>
          <w:rFonts w:ascii="Times New Roman" w:hAnsi="Times New Roman"/>
          <w:b w:val="0"/>
          <w:i w:val="0"/>
          <w:sz w:val="24"/>
        </w:rPr>
        <w:t>On this day came on to be considered Defendant Meridian Cloud Solutions, Inc.'s Motion to Dismiss Plaintiff's First Amended Complaint Pursuant to Federal Rule of Civil Procedure 12(b)(6) (Dkt. No. __) (the “Motion”), together with Plaintiff Arcadia Health Systems, LLC's response thereto and Defendant's reply, if any. The Court, having reviewed the Motion, the parties' briefing, the First Amended Complaint (Dkt. No. 12), the Master Software License and Services Agreement and Statement of Work #1 central to Plaintiff's claims, and the applicable law, is of the opinion that the Motion should be granted.</w:t>
      </w:r>
    </w:p>
    <w:p>
      <w:pPr>
        <w:spacing w:line="480" w:lineRule="auto" w:after="0" w:before="0"/>
      </w:pPr>
      <w:r>
        <w:rPr>
          <w:rFonts w:ascii="Times New Roman" w:hAnsi="Times New Roman"/>
          <w:b w:val="0"/>
          <w:i w:val="0"/>
          <w:sz w:val="24"/>
        </w:rPr>
        <w:t>It is therefore ORDERED, ADJUDGED, and DECREED that the Motion is GRANTED.</w:t>
      </w:r>
    </w:p>
    <w:p>
      <w:pPr>
        <w:spacing w:line="480" w:lineRule="auto" w:after="0" w:before="0"/>
      </w:pPr>
      <w:r>
        <w:rPr>
          <w:rFonts w:ascii="Times New Roman" w:hAnsi="Times New Roman"/>
          <w:b w:val="0"/>
          <w:i w:val="0"/>
          <w:sz w:val="24"/>
        </w:rPr>
        <w:t>It is further ORDERED that all five counts of Plaintiff Arcadia Health Systems, LLC's First Amended Complaint—Count I (Breach of Contract), Count II (Fraud), Count III (Negligent Misrepresentation), Count IV (Unjust Enrichment), and Count V (Violation of the Texas Deceptive Trade Practices–Consumer Protection Act)—are DISMISSED WITH PREJUDICE.</w:t>
      </w:r>
    </w:p>
    <w:p>
      <w:pPr>
        <w:spacing w:line="480" w:lineRule="auto" w:after="0" w:before="0"/>
      </w:pPr>
      <w:r>
        <w:rPr>
          <w:rFonts w:ascii="Times New Roman" w:hAnsi="Times New Roman"/>
          <w:b w:val="0"/>
          <w:i w:val="0"/>
          <w:sz w:val="24"/>
        </w:rPr>
        <w:t>It is further ORDERED that, in the alternative and only in the event the Court's dismissal of Count I is reversed or modified on appeal, Arcadia's recoverable damages on Count I shall be limited to the exclusive remedies and the limitation of liability set forth in the Master Software License and Services Agreement, including the aggregate-liability cap in Section 8.1 and the consequential-damages waiver in Section 8.2, and that all claims for lost profits, increased operating costs, reputational harm, punitive damages, treble damages, and attorneys' fees are barred.</w:t>
      </w:r>
    </w:p>
    <w:p>
      <w:pPr>
        <w:spacing w:line="480" w:lineRule="auto" w:after="0" w:before="0"/>
      </w:pPr>
      <w:r>
        <w:rPr>
          <w:rFonts w:ascii="Times New Roman" w:hAnsi="Times New Roman"/>
          <w:b w:val="0"/>
          <w:i w:val="0"/>
          <w:sz w:val="24"/>
        </w:rPr>
        <w:t>It is further ORDERED that Plaintiff Arcadia Health Systems, LLC shall take nothing by its First Amended Complaint, that all claims against Defendant Meridian Cloud Solutions, Inc. are dismissed with prejudice, and that Defendant Meridian Cloud Solutions, Inc. is entitled to its reasonable and necessary attorneys' fees and costs to the extent permitted by applicable law and the terms of the Master Software License and Services Agreement.</w:t>
      </w:r>
    </w:p>
    <w:p>
      <w:pPr>
        <w:spacing w:line="480" w:lineRule="auto" w:after="0" w:before="0"/>
      </w:pPr>
      <w:r>
        <w:rPr>
          <w:rFonts w:ascii="Times New Roman" w:hAnsi="Times New Roman"/>
          <w:b w:val="0"/>
          <w:i w:val="0"/>
          <w:sz w:val="24"/>
        </w:rPr>
        <w:t>It is further ORDERED that this Order is final and appealable as to all claims and all parties, and that the Clerk is directed to enter judgment accordingly.</w:t>
      </w:r>
    </w:p>
    <w:p>
      <w:pPr>
        <w:spacing w:line="480" w:lineRule="auto" w:after="0" w:before="0"/>
      </w:pPr>
    </w:p>
    <w:p>
      <w:pPr>
        <w:spacing w:line="480" w:lineRule="auto" w:after="0" w:before="0"/>
      </w:pPr>
      <w:r>
        <w:rPr>
          <w:rFonts w:ascii="Times New Roman" w:hAnsi="Times New Roman"/>
          <w:b/>
          <w:i w:val="0"/>
          <w:sz w:val="24"/>
        </w:rPr>
        <w:t>IT IS SO ORDERED.</w:t>
      </w:r>
    </w:p>
    <w:p>
      <w:pPr>
        <w:spacing w:line="480" w:lineRule="auto" w:after="0" w:before="0"/>
      </w:pPr>
    </w:p>
    <w:p>
      <w:pPr>
        <w:spacing w:line="480" w:lineRule="auto" w:after="0" w:before="0"/>
      </w:pPr>
    </w:p>
    <w:p>
      <w:pPr>
        <w:spacing w:line="240" w:lineRule="auto" w:after="0" w:before="0"/>
      </w:pPr>
      <w:r>
        <w:rPr>
          <w:rFonts w:ascii="Times New Roman" w:hAnsi="Times New Roman"/>
          <w:b w:val="0"/>
          <w:i w:val="0"/>
          <w:sz w:val="24"/>
        </w:rPr>
        <w:t>SIGNED this _____ day of ____________, 2024.</w:t>
      </w:r>
    </w:p>
    <w:p>
      <w:pPr>
        <w:spacing w:line="480" w:lineRule="auto" w:after="0" w:before="0"/>
      </w:pPr>
    </w:p>
    <w:p>
      <w:pPr>
        <w:spacing w:line="240" w:lineRule="auto" w:after="0" w:before="0"/>
      </w:pPr>
      <w:r>
        <w:rPr>
          <w:rFonts w:ascii="Times New Roman" w:hAnsi="Times New Roman"/>
          <w:b w:val="0"/>
          <w:i w:val="0"/>
          <w:sz w:val="24"/>
        </w:rPr>
        <w:t>_____________________________________</w:t>
      </w:r>
    </w:p>
    <w:p>
      <w:pPr>
        <w:spacing w:line="240" w:lineRule="auto" w:after="0" w:before="0"/>
      </w:pPr>
      <w:r>
        <w:rPr>
          <w:rFonts w:ascii="Times New Roman" w:hAnsi="Times New Roman"/>
          <w:b w:val="0"/>
          <w:i w:val="0"/>
          <w:sz w:val="24"/>
        </w:rPr>
        <w:t>THE HONORABLE CATHERINE M. ALVAREZ</w:t>
      </w:r>
    </w:p>
    <w:p>
      <w:pPr>
        <w:spacing w:line="240" w:lineRule="auto" w:after="0" w:before="0"/>
      </w:pPr>
      <w:r>
        <w:rPr>
          <w:rFonts w:ascii="Times New Roman" w:hAnsi="Times New Roman"/>
          <w:b w:val="0"/>
          <w:i w:val="0"/>
          <w:sz w:val="24"/>
        </w:rPr>
        <w:t>United States District Judge</w:t>
      </w:r>
    </w:p>
    <w:p>
      <w:pPr>
        <w:spacing w:line="240" w:lineRule="auto" w:after="0" w:before="0"/>
      </w:pPr>
      <w:r>
        <w:rPr>
          <w:rFonts w:ascii="Times New Roman" w:hAnsi="Times New Roman"/>
          <w:b w:val="0"/>
          <w:i w:val="0"/>
          <w:sz w:val="24"/>
        </w:rPr>
        <w:t>Western District of Texas</w:t>
      </w:r>
    </w:p>
    <w:p>
      <w:pPr>
        <w:spacing w:line="240" w:lineRule="auto" w:after="0" w:before="0"/>
      </w:pPr>
      <w:r>
        <w:rPr>
          <w:rFonts w:ascii="Times New Roman" w:hAnsi="Times New Roman"/>
          <w:b w:val="0"/>
          <w:i w:val="0"/>
          <w:sz w:val="24"/>
        </w:rPr>
        <w:t>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t xml:space="preserve">Page </w:t>
    </w: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